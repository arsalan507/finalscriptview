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BCH MINI-SERIES: "APPA, PLEASE!"</w:t>
      </w:r>
    </w:p>
    <w:p>
      <w:pPr>
        <w:pStyle w:val="Heading2"/>
      </w:pPr>
      <w:r>
        <w:t>15-Episode Instagram Reel Series | Kannada | Store-Based UGC | Purchase-Journey Driven</w:t>
      </w:r>
    </w:p>
    <w:p>
      <w:r>
        <w:rPr>
          <w:rFonts w:ascii="Calibri" w:hAnsi="Calibri"/>
          <w:b/>
        </w:rPr>
        <w:t>Brand:</w:t>
      </w:r>
      <w:r>
        <w:rPr>
          <w:rFonts w:ascii="Calibri" w:hAnsi="Calibri"/>
        </w:rPr>
        <w:t xml:space="preserve"> Bharath Cycle Hub (BCH) | Yelahanka, Bangalore</w:t>
      </w:r>
    </w:p>
    <w:p>
      <w:r>
        <w:rPr>
          <w:rFonts w:ascii="Calibri" w:hAnsi="Calibri"/>
          <w:b/>
        </w:rPr>
        <w:t>Format:</w:t>
      </w:r>
      <w:r>
        <w:rPr>
          <w:rFonts w:ascii="Calibri" w:hAnsi="Calibri"/>
        </w:rPr>
        <w:t xml:space="preserve"> Instagram Reels Mini-Series (30-60 sec per episode)</w:t>
      </w:r>
    </w:p>
    <w:p>
      <w:r>
        <w:rPr>
          <w:rFonts w:ascii="Calibri" w:hAnsi="Calibri"/>
          <w:b/>
        </w:rPr>
        <w:t>Language:</w:t>
      </w:r>
      <w:r>
        <w:rPr>
          <w:rFonts w:ascii="Calibri" w:hAnsi="Calibri"/>
        </w:rPr>
        <w:t xml:space="preserve"> Casual Street Kannada</w:t>
      </w:r>
    </w:p>
    <w:p>
      <w:r>
        <w:rPr>
          <w:rFonts w:ascii="Calibri" w:hAnsi="Calibri"/>
          <w:b/>
        </w:rPr>
        <w:t>Production:</w:t>
      </w:r>
      <w:r>
        <w:rPr>
          <w:rFonts w:ascii="Calibri" w:hAnsi="Calibri"/>
        </w:rPr>
        <w:t xml:space="preserve"> Store-based UGC + Home/School scenarios</w:t>
      </w:r>
    </w:p>
    <w:p>
      <w:r>
        <w:rPr>
          <w:rFonts w:ascii="Calibri" w:hAnsi="Calibri"/>
          <w:b/>
        </w:rPr>
        <w:t>Series Duration:</w:t>
      </w:r>
      <w:r>
        <w:rPr>
          <w:rFonts w:ascii="Calibri" w:hAnsi="Calibri"/>
        </w:rPr>
        <w:t xml:space="preserve"> 5 weeks (Week 1 daily, Week 2-5 at 3x/week)</w:t>
      </w:r>
    </w:p>
    <w:p>
      <w:r>
        <w:rPr>
          <w:rFonts w:ascii="Calibri" w:hAnsi="Calibri"/>
          <w:b/>
        </w:rPr>
        <w:t>Goal:</w:t>
      </w:r>
      <w:r>
        <w:rPr>
          <w:rFonts w:ascii="Calibri" w:hAnsi="Calibri"/>
        </w:rPr>
        <w:t xml:space="preserve"> Build identity-bonded audience that converts to store visits within 7-day window</w:t>
      </w:r>
    </w:p>
    <w:p>
      <w:pPr>
        <w:spacing w:before="160" w:after="160"/>
        <w:jc w:val="center"/>
      </w:pPr>
      <w:r>
        <w:rPr>
          <w:color w:val="CCCCCC"/>
          <w:sz w:val="16"/>
        </w:rPr>
        <w:t>────────────────────────────────────────────────────────────</w:t>
      </w:r>
    </w:p>
    <w:p>
      <w:pPr>
        <w:pStyle w:val="Heading2"/>
      </w:pPr>
      <w:r>
        <w:t>SERIES DESIGN CANVAS</w:t>
      </w:r>
    </w:p>
    <w:p>
      <w:pPr>
        <w:pStyle w:val="Heading3"/>
      </w:pPr>
      <w:r>
        <w:t>SERIES THESIS</w:t>
      </w:r>
    </w:p>
    <w:p>
      <w:pPr>
        <w:spacing w:before="80" w:after="80"/>
        <w:ind w:left="567"/>
        <w:pBdr>
          <w:left w:val="single" w:sz="18" w:space="8" w:color="4A90D9"/>
        </w:pBdr>
      </w:pPr>
      <w:r>
        <w:rPr>
          <w:rFonts w:ascii="Calibri" w:hAnsi="Calibri"/>
          <w:i/>
          <w:color w:val="4A4A4A"/>
        </w:rPr>
        <w:t>"I will take Bangalore parents through the REAL journey of a father deciding to buy an e-cycle for his son - from first denial to final purchase - so they can see themselves in every episode and feel compelled to visit BCH, through a 15-episode character-driven comedy-drama series."</w:t>
      </w:r>
    </w:p>
    <w:p>
      <w:pPr>
        <w:pStyle w:val="Heading3"/>
      </w:pPr>
      <w:r>
        <w:t>WHY A SERIES (NOT STANDALONE SCRIPTS)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Factor</w:t>
            </w:r>
          </w:p>
        </w:tc>
        <w:tc>
          <w:tcPr>
            <w:tcW w:type="dxa" w:w="3120"/>
            <w:shd w:fill="1A1A2E"/>
          </w:tcPr>
          <w:p>
            <w:pPr>
              <w:jc w:val="center"/>
            </w:pPr>
            <w:r/>
            <w:r>
              <w:rPr>
                <w:rFonts w:ascii="Calibri" w:hAnsi="Calibri"/>
                <w:b/>
                <w:color w:val="FFFFFF"/>
                <w:sz w:val="20"/>
              </w:rPr>
              <w:t>Standalone Scripts</w:t>
            </w:r>
          </w:p>
        </w:tc>
        <w:tc>
          <w:tcPr>
            <w:tcW w:type="dxa" w:w="3120"/>
            <w:shd w:fill="1A1A2E"/>
          </w:tcPr>
          <w:p>
            <w:pPr>
              <w:jc w:val="center"/>
            </w:pPr>
            <w:r/>
            <w:r>
              <w:rPr>
                <w:rFonts w:ascii="Calibri" w:hAnsi="Calibri"/>
                <w:b/>
                <w:color w:val="FFFFFF"/>
                <w:sz w:val="20"/>
              </w:rPr>
              <w:t>This Series</w:t>
            </w:r>
          </w:p>
        </w:tc>
      </w:tr>
      <w:tr>
        <w:tc>
          <w:tcPr>
            <w:tcW w:type="dxa" w:w="3120"/>
            <w:shd w:fill="F5F5FA"/>
          </w:tcPr>
          <w:p>
            <w:pPr>
              <w:spacing w:after="40" w:before="40"/>
            </w:pPr>
            <w:r>
              <w:rPr>
                <w:sz w:val="20"/>
              </w:rPr>
            </w:r>
            <w:r>
              <w:rPr>
                <w:rFonts w:ascii="Calibri" w:hAnsi="Calibri"/>
                <w:sz w:val="20"/>
              </w:rPr>
              <w:t>Trust Building</w:t>
            </w:r>
          </w:p>
        </w:tc>
        <w:tc>
          <w:tcPr>
            <w:tcW w:type="dxa" w:w="3120"/>
            <w:shd w:fill="F5F5FA"/>
          </w:tcPr>
          <w:p>
            <w:pPr>
              <w:spacing w:after="40" w:before="40"/>
            </w:pPr>
            <w:r>
              <w:rPr>
                <w:sz w:val="20"/>
              </w:rPr>
            </w:r>
            <w:r>
              <w:rPr>
                <w:rFonts w:ascii="Calibri" w:hAnsi="Calibri"/>
                <w:sz w:val="20"/>
              </w:rPr>
              <w:t>1 exposure = "interesting"</w:t>
            </w:r>
          </w:p>
        </w:tc>
        <w:tc>
          <w:tcPr>
            <w:tcW w:type="dxa" w:w="3120"/>
            <w:shd w:fill="F5F5FA"/>
          </w:tcPr>
          <w:p>
            <w:pPr>
              <w:spacing w:after="40" w:before="40"/>
            </w:pPr>
            <w:r>
              <w:rPr>
                <w:sz w:val="20"/>
              </w:rPr>
            </w:r>
            <w:r>
              <w:rPr>
                <w:rFonts w:ascii="Calibri" w:hAnsi="Calibri"/>
                <w:sz w:val="20"/>
              </w:rPr>
              <w:t>15 exposures = "I trust BCH implicitly"</w:t>
            </w:r>
          </w:p>
        </w:tc>
      </w:tr>
      <w:tr>
        <w:tc>
          <w:tcPr>
            <w:tcW w:type="dxa" w:w="3120"/>
          </w:tcPr>
          <w:p>
            <w:pPr>
              <w:spacing w:after="40" w:before="40"/>
            </w:pPr>
            <w:r>
              <w:rPr>
                <w:sz w:val="20"/>
              </w:rPr>
            </w:r>
            <w:r>
              <w:rPr>
                <w:rFonts w:ascii="Calibri" w:hAnsi="Calibri"/>
                <w:sz w:val="20"/>
              </w:rPr>
              <w:t>Algorithm Reward</w:t>
            </w:r>
          </w:p>
        </w:tc>
        <w:tc>
          <w:tcPr>
            <w:tcW w:type="dxa" w:w="3120"/>
          </w:tcPr>
          <w:p>
            <w:pPr>
              <w:spacing w:after="40" w:before="40"/>
            </w:pPr>
            <w:r>
              <w:rPr>
                <w:sz w:val="20"/>
              </w:rPr>
            </w:r>
            <w:r>
              <w:rPr>
                <w:rFonts w:ascii="Calibri" w:hAnsi="Calibri"/>
                <w:sz w:val="20"/>
              </w:rPr>
              <w:t>Random topic = confused distribution</w:t>
            </w:r>
          </w:p>
        </w:tc>
        <w:tc>
          <w:tcPr>
            <w:tcW w:type="dxa" w:w="3120"/>
          </w:tcPr>
          <w:p>
            <w:pPr>
              <w:spacing w:after="40" w:before="40"/>
            </w:pPr>
            <w:r>
              <w:rPr>
                <w:sz w:val="20"/>
              </w:rPr>
            </w:r>
            <w:r>
              <w:rPr>
                <w:rFonts w:ascii="Calibri" w:hAnsi="Calibri"/>
                <w:sz w:val="20"/>
              </w:rPr>
              <w:t>Topic consistency = confident promotion</w:t>
            </w:r>
          </w:p>
        </w:tc>
      </w:tr>
      <w:tr>
        <w:tc>
          <w:tcPr>
            <w:tcW w:type="dxa" w:w="3120"/>
            <w:shd w:fill="F5F5FA"/>
          </w:tcPr>
          <w:p>
            <w:pPr>
              <w:spacing w:after="40" w:before="40"/>
            </w:pPr>
            <w:r>
              <w:rPr>
                <w:sz w:val="20"/>
              </w:rPr>
            </w:r>
            <w:r>
              <w:rPr>
                <w:rFonts w:ascii="Calibri" w:hAnsi="Calibri"/>
                <w:sz w:val="20"/>
              </w:rPr>
              <w:t>Identity Bonding</w:t>
            </w:r>
          </w:p>
        </w:tc>
        <w:tc>
          <w:tcPr>
            <w:tcW w:type="dxa" w:w="3120"/>
            <w:shd w:fill="F5F5FA"/>
          </w:tcPr>
          <w:p>
            <w:pPr>
              <w:spacing w:after="40" w:before="40"/>
            </w:pPr>
            <w:r>
              <w:rPr>
                <w:sz w:val="20"/>
              </w:rPr>
            </w:r>
            <w:r>
              <w:rPr>
                <w:rFonts w:ascii="Calibri" w:hAnsi="Calibri"/>
                <w:sz w:val="20"/>
              </w:rPr>
              <w:t>None</w:t>
            </w:r>
          </w:p>
        </w:tc>
        <w:tc>
          <w:tcPr>
            <w:tcW w:type="dxa" w:w="3120"/>
            <w:shd w:fill="F5F5FA"/>
          </w:tcPr>
          <w:p>
            <w:pPr>
              <w:spacing w:after="40" w:before="40"/>
            </w:pPr>
            <w:r>
              <w:rPr>
                <w:sz w:val="20"/>
              </w:rPr>
            </w:r>
            <w:r>
              <w:rPr>
                <w:rFonts w:ascii="Calibri" w:hAnsi="Calibri"/>
                <w:sz w:val="20"/>
              </w:rPr>
              <w:t>After Ep 3+, viewers self-identify as "Appa, Please! watcher"</w:t>
            </w:r>
          </w:p>
        </w:tc>
      </w:tr>
      <w:tr>
        <w:tc>
          <w:tcPr>
            <w:tcW w:type="dxa" w:w="3120"/>
          </w:tcPr>
          <w:p>
            <w:pPr>
              <w:spacing w:after="40" w:before="40"/>
            </w:pPr>
            <w:r>
              <w:rPr>
                <w:sz w:val="20"/>
              </w:rPr>
            </w:r>
            <w:r>
              <w:rPr>
                <w:rFonts w:ascii="Calibri" w:hAnsi="Calibri"/>
                <w:sz w:val="20"/>
              </w:rPr>
              <w:t>CAC Impact</w:t>
            </w:r>
          </w:p>
        </w:tc>
        <w:tc>
          <w:tcPr>
            <w:tcW w:type="dxa" w:w="3120"/>
          </w:tcPr>
          <w:p>
            <w:pPr>
              <w:spacing w:after="40" w:before="40"/>
            </w:pPr>
            <w:r>
              <w:rPr>
                <w:sz w:val="20"/>
              </w:rPr>
            </w:r>
            <w:r>
              <w:rPr>
                <w:rFonts w:ascii="Calibri" w:hAnsi="Calibri"/>
                <w:sz w:val="20"/>
              </w:rPr>
              <w:t>Same cost per customer</w:t>
            </w:r>
          </w:p>
        </w:tc>
        <w:tc>
          <w:tcPr>
            <w:tcW w:type="dxa" w:w="3120"/>
          </w:tcPr>
          <w:p>
            <w:pPr>
              <w:spacing w:after="40" w:before="40"/>
            </w:pPr>
            <w:r>
              <w:rPr>
                <w:sz w:val="20"/>
              </w:rPr>
            </w:r>
            <w:r>
              <w:rPr>
                <w:rFonts w:ascii="Calibri" w:hAnsi="Calibri"/>
                <w:sz w:val="20"/>
              </w:rPr>
              <w:t>60% reduction over 12 months (compounding)</w:t>
            </w:r>
          </w:p>
        </w:tc>
      </w:tr>
      <w:tr>
        <w:tc>
          <w:tcPr>
            <w:tcW w:type="dxa" w:w="3120"/>
            <w:shd w:fill="F5F5FA"/>
          </w:tcPr>
          <w:p>
            <w:pPr>
              <w:spacing w:after="40" w:before="40"/>
            </w:pPr>
            <w:r>
              <w:rPr>
                <w:sz w:val="20"/>
              </w:rPr>
            </w:r>
            <w:r>
              <w:rPr>
                <w:rFonts w:ascii="Calibri" w:hAnsi="Calibri"/>
                <w:sz w:val="20"/>
              </w:rPr>
              <w:t>Conversion Rate</w:t>
            </w:r>
          </w:p>
        </w:tc>
        <w:tc>
          <w:tcPr>
            <w:tcW w:type="dxa" w:w="3120"/>
            <w:shd w:fill="F5F5FA"/>
          </w:tcPr>
          <w:p>
            <w:pPr>
              <w:spacing w:after="40" w:before="40"/>
            </w:pPr>
            <w:r>
              <w:rPr>
                <w:sz w:val="20"/>
              </w:rPr>
            </w:r>
            <w:r>
              <w:rPr>
                <w:rFonts w:ascii="Calibri" w:hAnsi="Calibri"/>
                <w:sz w:val="20"/>
              </w:rPr>
              <w:t>2-5% cold</w:t>
            </w:r>
          </w:p>
        </w:tc>
        <w:tc>
          <w:tcPr>
            <w:tcW w:type="dxa" w:w="3120"/>
            <w:shd w:fill="F5F5FA"/>
          </w:tcPr>
          <w:p>
            <w:pPr>
              <w:spacing w:after="40" w:before="40"/>
            </w:pPr>
            <w:r>
              <w:rPr>
                <w:sz w:val="20"/>
              </w:rPr>
            </w:r>
            <w:r>
              <w:rPr>
                <w:rFonts w:ascii="Calibri" w:hAnsi="Calibri"/>
                <w:sz w:val="20"/>
              </w:rPr>
              <w:t>15-25% from series (3-5 eps watched), 30-50% (10+ eps)</w:t>
            </w:r>
          </w:p>
        </w:tc>
      </w:tr>
      <w:tr>
        <w:tc>
          <w:tcPr>
            <w:tcW w:type="dxa" w:w="3120"/>
          </w:tcPr>
          <w:p>
            <w:pPr>
              <w:spacing w:after="40" w:before="40"/>
            </w:pPr>
            <w:r>
              <w:rPr>
                <w:sz w:val="20"/>
              </w:rPr>
            </w:r>
            <w:r>
              <w:rPr>
                <w:rFonts w:ascii="Calibri" w:hAnsi="Calibri"/>
                <w:sz w:val="20"/>
              </w:rPr>
              <w:t>Sales Cycle</w:t>
            </w:r>
          </w:p>
        </w:tc>
        <w:tc>
          <w:tcPr>
            <w:tcW w:type="dxa" w:w="3120"/>
          </w:tcPr>
          <w:p>
            <w:pPr>
              <w:spacing w:after="40" w:before="40"/>
            </w:pPr>
            <w:r>
              <w:rPr>
                <w:sz w:val="20"/>
              </w:rPr>
            </w:r>
            <w:r>
              <w:rPr>
                <w:rFonts w:ascii="Calibri" w:hAnsi="Calibri"/>
                <w:sz w:val="20"/>
              </w:rPr>
              <w:t>2-3 months</w:t>
            </w:r>
          </w:p>
        </w:tc>
        <w:tc>
          <w:tcPr>
            <w:tcW w:type="dxa" w:w="3120"/>
          </w:tcPr>
          <w:p>
            <w:pPr>
              <w:spacing w:after="40" w:before="40"/>
            </w:pPr>
            <w:r>
              <w:rPr>
                <w:sz w:val="20"/>
              </w:rPr>
            </w:r>
            <w:r>
              <w:rPr>
                <w:rFonts w:ascii="Calibri" w:hAnsi="Calibri"/>
                <w:sz w:val="20"/>
              </w:rPr>
              <w:t>2-4 weeks</w:t>
            </w:r>
          </w:p>
        </w:tc>
      </w:tr>
      <w:tr>
        <w:tc>
          <w:tcPr>
            <w:tcW w:type="dxa" w:w="3120"/>
            <w:shd w:fill="F5F5FA"/>
          </w:tcPr>
          <w:p>
            <w:pPr>
              <w:spacing w:after="40" w:before="40"/>
            </w:pPr>
            <w:r>
              <w:rPr>
                <w:sz w:val="20"/>
              </w:rPr>
            </w:r>
            <w:r>
              <w:rPr>
                <w:rFonts w:ascii="Calibri" w:hAnsi="Calibri"/>
                <w:sz w:val="20"/>
              </w:rPr>
              <w:t>"Part 2?" Effect</w:t>
            </w:r>
          </w:p>
        </w:tc>
        <w:tc>
          <w:tcPr>
            <w:tcW w:type="dxa" w:w="3120"/>
            <w:shd w:fill="F5F5FA"/>
          </w:tcPr>
          <w:p>
            <w:pPr>
              <w:spacing w:after="40" w:before="40"/>
            </w:pPr>
            <w:r>
              <w:rPr>
                <w:sz w:val="20"/>
              </w:rPr>
            </w:r>
            <w:r>
              <w:rPr>
                <w:rFonts w:ascii="Calibri" w:hAnsi="Calibri"/>
                <w:sz w:val="20"/>
              </w:rPr>
              <w:t>None</w:t>
            </w:r>
          </w:p>
        </w:tc>
        <w:tc>
          <w:tcPr>
            <w:tcW w:type="dxa" w:w="3120"/>
            <w:shd w:fill="F5F5FA"/>
          </w:tcPr>
          <w:p>
            <w:pPr>
              <w:spacing w:after="40" w:before="40"/>
            </w:pPr>
            <w:r>
              <w:rPr>
                <w:sz w:val="20"/>
              </w:rPr>
            </w:r>
            <w:r>
              <w:rPr>
                <w:rFonts w:ascii="Calibri" w:hAnsi="Calibri"/>
                <w:sz w:val="20"/>
              </w:rPr>
              <w:t>FOMO + completion compulsion + community participation</w:t>
            </w:r>
          </w:p>
        </w:tc>
      </w:tr>
    </w:tbl>
    <w:p/>
    <w:p>
      <w:pPr>
        <w:pStyle w:val="Heading3"/>
      </w:pPr>
      <w:r>
        <w:t>VIRAL SCIENCE APPLIED (From Mini-Series Research)</w:t>
      </w:r>
    </w:p>
    <w:p>
      <w:pPr>
        <w:spacing w:before="40" w:after="40"/>
        <w:ind w:left="567" w:hanging="227"/>
      </w:pPr>
      <w:r>
        <w:rPr>
          <w:rFonts w:ascii="Calibri" w:hAnsi="Calibri"/>
          <w:color w:val="4A90D9"/>
          <w:sz w:val="22"/>
        </w:rPr>
        <w:t xml:space="preserve">1. </w:t>
      </w:r>
      <w:r>
        <w:rPr>
          <w:rFonts w:ascii="Calibri" w:hAnsi="Calibri"/>
          <w:b/>
        </w:rPr>
        <w:t>Zeigarnik Effect:</w:t>
      </w:r>
      <w:r>
        <w:rPr>
          <w:rFonts w:ascii="Calibri" w:hAnsi="Calibri"/>
        </w:rPr>
        <w:t xml:space="preserve"> Open loops between episodes drive "must watch next" behavior</w:t>
      </w:r>
    </w:p>
    <w:p>
      <w:pPr>
        <w:spacing w:before="40" w:after="40"/>
        <w:ind w:left="567" w:hanging="227"/>
      </w:pPr>
      <w:r>
        <w:rPr>
          <w:rFonts w:ascii="Calibri" w:hAnsi="Calibri"/>
          <w:color w:val="4A90D9"/>
          <w:sz w:val="22"/>
        </w:rPr>
        <w:t xml:space="preserve">2. </w:t>
      </w:r>
      <w:r>
        <w:rPr>
          <w:rFonts w:ascii="Calibri" w:hAnsi="Calibri"/>
          <w:b/>
        </w:rPr>
        <w:t>Identity Bonding:</w:t>
      </w:r>
      <w:r>
        <w:rPr>
          <w:rFonts w:ascii="Calibri" w:hAnsi="Calibri"/>
        </w:rPr>
        <w:t xml:space="preserve"> After 3+ episodes, viewers defend the series, recommend to similar parents</w:t>
      </w:r>
    </w:p>
    <w:p>
      <w:pPr>
        <w:spacing w:before="40" w:after="40"/>
        <w:ind w:left="567" w:hanging="227"/>
      </w:pPr>
      <w:r>
        <w:rPr>
          <w:rFonts w:ascii="Calibri" w:hAnsi="Calibri"/>
          <w:color w:val="4A90D9"/>
          <w:sz w:val="22"/>
        </w:rPr>
        <w:t xml:space="preserve">3. </w:t>
      </w:r>
      <w:r>
        <w:rPr>
          <w:rFonts w:ascii="Calibri" w:hAnsi="Calibri"/>
          <w:b/>
        </w:rPr>
        <w:t>Habit Formation:</w:t>
      </w:r>
      <w:r>
        <w:rPr>
          <w:rFonts w:ascii="Calibri" w:hAnsi="Calibri"/>
        </w:rPr>
        <w:t xml:space="preserve"> Consistent M-W-F posting = brain anticipates next episode</w:t>
      </w:r>
    </w:p>
    <w:p>
      <w:pPr>
        <w:spacing w:before="40" w:after="40"/>
        <w:ind w:left="567" w:hanging="227"/>
      </w:pPr>
      <w:r>
        <w:rPr>
          <w:rFonts w:ascii="Calibri" w:hAnsi="Calibri"/>
          <w:color w:val="4A90D9"/>
          <w:sz w:val="22"/>
        </w:rPr>
        <w:t xml:space="preserve">4. </w:t>
      </w:r>
      <w:r>
        <w:rPr>
          <w:rFonts w:ascii="Calibri" w:hAnsi="Calibri"/>
          <w:b/>
        </w:rPr>
        <w:t>Dopamine + Familiarity Balance:</w:t>
      </w:r>
      <w:r>
        <w:rPr>
          <w:rFonts w:ascii="Calibri" w:hAnsi="Calibri"/>
        </w:rPr>
        <w:t xml:space="preserve"> Same format (comfort) + new content each ep (novelty) + cliffhangers (anticipation)</w:t>
      </w:r>
    </w:p>
    <w:p>
      <w:pPr>
        <w:spacing w:before="40" w:after="40"/>
        <w:ind w:left="567" w:hanging="227"/>
      </w:pPr>
      <w:r>
        <w:rPr>
          <w:rFonts w:ascii="Calibri" w:hAnsi="Calibri"/>
          <w:color w:val="4A90D9"/>
          <w:sz w:val="22"/>
        </w:rPr>
        <w:t xml:space="preserve">5. </w:t>
      </w:r>
      <w:r>
        <w:rPr>
          <w:rFonts w:ascii="Calibri" w:hAnsi="Calibri"/>
          <w:b/>
        </w:rPr>
        <w:t>Algorithm Memory:</w:t>
      </w:r>
      <w:r>
        <w:rPr>
          <w:rFonts w:ascii="Calibri" w:hAnsi="Calibri"/>
        </w:rPr>
        <w:t xml:space="preserve"> Series performs well = algorithm confidently promotes ALL future BCH content</w:t>
      </w:r>
    </w:p>
    <w:p>
      <w:pPr>
        <w:pStyle w:val="Heading3"/>
      </w:pPr>
      <w:r>
        <w:t>TWISTED SAGAR FORMULAS INTEGRATED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Formula</w:t>
            </w:r>
          </w:p>
        </w:tc>
        <w:tc>
          <w:tcPr>
            <w:tcW w:type="dxa" w:w="3120"/>
            <w:shd w:fill="1A1A2E"/>
          </w:tcPr>
          <w:p>
            <w:pPr>
              <w:jc w:val="center"/>
            </w:pPr>
            <w:r/>
            <w:r>
              <w:rPr>
                <w:rFonts w:ascii="Calibri" w:hAnsi="Calibri"/>
                <w:b/>
                <w:color w:val="FFFFFF"/>
                <w:sz w:val="20"/>
              </w:rPr>
              <w:t>Episodes Used</w:t>
            </w:r>
          </w:p>
        </w:tc>
        <w:tc>
          <w:tcPr>
            <w:tcW w:type="dxa" w:w="3120"/>
            <w:shd w:fill="1A1A2E"/>
          </w:tcPr>
          <w:p>
            <w:pPr>
              <w:jc w:val="center"/>
            </w:pPr>
            <w:r/>
            <w:r>
              <w:rPr>
                <w:rFonts w:ascii="Calibri" w:hAnsi="Calibri"/>
                <w:b/>
                <w:color w:val="FFFFFF"/>
                <w:sz w:val="20"/>
              </w:rPr>
              <w:t>How Applied</w:t>
            </w:r>
          </w:p>
        </w:tc>
      </w:tr>
      <w:tr>
        <w:tc>
          <w:tcPr>
            <w:tcW w:type="dxa" w:w="3120"/>
            <w:shd w:fill="F5F5FA"/>
          </w:tcPr>
          <w:p>
            <w:pPr>
              <w:spacing w:after="40" w:before="40"/>
            </w:pPr>
            <w:r>
              <w:rPr>
                <w:sz w:val="20"/>
              </w:rPr>
            </w:r>
            <w:r>
              <w:rPr>
                <w:rFonts w:ascii="Calibri" w:hAnsi="Calibri"/>
                <w:b/>
                <w:sz w:val="20"/>
              </w:rPr>
              <w:t>The Hathoda Effect</w:t>
            </w:r>
            <w:r>
              <w:rPr>
                <w:rFonts w:ascii="Calibri" w:hAnsi="Calibri"/>
                <w:sz w:val="20"/>
              </w:rPr>
              <w:t xml:space="preserve"> (Character-driven + Comedy Payoff)</w:t>
            </w:r>
          </w:p>
        </w:tc>
        <w:tc>
          <w:tcPr>
            <w:tcW w:type="dxa" w:w="3120"/>
            <w:shd w:fill="F5F5FA"/>
          </w:tcPr>
          <w:p>
            <w:pPr>
              <w:spacing w:after="40" w:before="40"/>
            </w:pPr>
            <w:r>
              <w:rPr>
                <w:sz w:val="20"/>
              </w:rPr>
            </w:r>
            <w:r>
              <w:rPr>
                <w:rFonts w:ascii="Calibri" w:hAnsi="Calibri"/>
                <w:sz w:val="20"/>
              </w:rPr>
              <w:t>ALL 15</w:t>
            </w:r>
          </w:p>
        </w:tc>
        <w:tc>
          <w:tcPr>
            <w:tcW w:type="dxa" w:w="3120"/>
            <w:shd w:fill="F5F5FA"/>
          </w:tcPr>
          <w:p>
            <w:pPr>
              <w:spacing w:after="40" w:before="40"/>
            </w:pPr>
            <w:r>
              <w:rPr>
                <w:sz w:val="20"/>
              </w:rPr>
            </w:r>
            <w:r>
              <w:rPr>
                <w:rFonts w:ascii="Calibri" w:hAnsi="Calibri"/>
                <w:sz w:val="20"/>
              </w:rPr>
              <w:t>Recurring "Appa" character = BCH's Hathoda Singh</w:t>
            </w:r>
          </w:p>
        </w:tc>
      </w:tr>
      <w:tr>
        <w:tc>
          <w:tcPr>
            <w:tcW w:type="dxa" w:w="3120"/>
          </w:tcPr>
          <w:p>
            <w:pPr>
              <w:spacing w:after="40" w:before="40"/>
            </w:pPr>
            <w:r>
              <w:rPr>
                <w:sz w:val="20"/>
              </w:rPr>
            </w:r>
            <w:r>
              <w:rPr>
                <w:rFonts w:ascii="Calibri" w:hAnsi="Calibri"/>
                <w:b/>
                <w:sz w:val="20"/>
              </w:rPr>
              <w:t>Consequence Cinema</w:t>
            </w:r>
          </w:p>
        </w:tc>
        <w:tc>
          <w:tcPr>
            <w:tcW w:type="dxa" w:w="3120"/>
          </w:tcPr>
          <w:p>
            <w:pPr>
              <w:spacing w:after="40" w:before="40"/>
            </w:pPr>
            <w:r>
              <w:rPr>
                <w:sz w:val="20"/>
              </w:rPr>
            </w:r>
            <w:r>
              <w:rPr>
                <w:rFonts w:ascii="Calibri" w:hAnsi="Calibri"/>
                <w:sz w:val="20"/>
              </w:rPr>
              <w:t>Eps 4, 6, 9, 12</w:t>
            </w:r>
          </w:p>
        </w:tc>
        <w:tc>
          <w:tcPr>
            <w:tcW w:type="dxa" w:w="3120"/>
          </w:tcPr>
          <w:p>
            <w:pPr>
              <w:spacing w:after="40" w:before="40"/>
            </w:pPr>
            <w:r>
              <w:rPr>
                <w:sz w:val="20"/>
              </w:rPr>
            </w:r>
            <w:r>
              <w:rPr>
                <w:rFonts w:ascii="Calibri" w:hAnsi="Calibri"/>
                <w:sz w:val="20"/>
              </w:rPr>
              <w:t>"What happens IF you don't buy" scenarios</w:t>
            </w:r>
          </w:p>
        </w:tc>
      </w:tr>
      <w:tr>
        <w:tc>
          <w:tcPr>
            <w:tcW w:type="dxa" w:w="3120"/>
            <w:shd w:fill="F5F5FA"/>
          </w:tcPr>
          <w:p>
            <w:pPr>
              <w:spacing w:after="40" w:before="40"/>
            </w:pPr>
            <w:r>
              <w:rPr>
                <w:sz w:val="20"/>
              </w:rPr>
            </w:r>
            <w:r>
              <w:rPr>
                <w:rFonts w:ascii="Calibri" w:hAnsi="Calibri"/>
                <w:b/>
                <w:sz w:val="20"/>
              </w:rPr>
              <w:t>Life Path Contrast</w:t>
            </w:r>
          </w:p>
        </w:tc>
        <w:tc>
          <w:tcPr>
            <w:tcW w:type="dxa" w:w="3120"/>
            <w:shd w:fill="F5F5FA"/>
          </w:tcPr>
          <w:p>
            <w:pPr>
              <w:spacing w:after="40" w:before="40"/>
            </w:pPr>
            <w:r>
              <w:rPr>
                <w:sz w:val="20"/>
              </w:rPr>
            </w:r>
            <w:r>
              <w:rPr>
                <w:rFonts w:ascii="Calibri" w:hAnsi="Calibri"/>
                <w:sz w:val="20"/>
              </w:rPr>
              <w:t>Eps 3, 7, 10, 14</w:t>
            </w:r>
          </w:p>
        </w:tc>
        <w:tc>
          <w:tcPr>
            <w:tcW w:type="dxa" w:w="3120"/>
            <w:shd w:fill="F5F5FA"/>
          </w:tcPr>
          <w:p>
            <w:pPr>
              <w:spacing w:after="40" w:before="40"/>
            </w:pPr>
            <w:r>
              <w:rPr>
                <w:sz w:val="20"/>
              </w:rPr>
            </w:r>
            <w:r>
              <w:rPr>
                <w:rFonts w:ascii="Calibri" w:hAnsi="Calibri"/>
                <w:sz w:val="20"/>
              </w:rPr>
              <w:t>Before/After transformation moments</w:t>
            </w:r>
          </w:p>
        </w:tc>
      </w:tr>
      <w:tr>
        <w:tc>
          <w:tcPr>
            <w:tcW w:type="dxa" w:w="3120"/>
          </w:tcPr>
          <w:p>
            <w:pPr>
              <w:spacing w:after="40" w:before="40"/>
            </w:pPr>
            <w:r>
              <w:rPr>
                <w:sz w:val="20"/>
              </w:rPr>
            </w:r>
            <w:r>
              <w:rPr>
                <w:rFonts w:ascii="Calibri" w:hAnsi="Calibri"/>
                <w:b/>
                <w:sz w:val="20"/>
              </w:rPr>
              <w:t>Karma Reveal</w:t>
            </w:r>
          </w:p>
        </w:tc>
        <w:tc>
          <w:tcPr>
            <w:tcW w:type="dxa" w:w="3120"/>
          </w:tcPr>
          <w:p>
            <w:pPr>
              <w:spacing w:after="40" w:before="40"/>
            </w:pPr>
            <w:r>
              <w:rPr>
                <w:sz w:val="20"/>
              </w:rPr>
            </w:r>
            <w:r>
              <w:rPr>
                <w:rFonts w:ascii="Calibri" w:hAnsi="Calibri"/>
                <w:sz w:val="20"/>
              </w:rPr>
              <w:t>Eps 8, 11, 15</w:t>
            </w:r>
          </w:p>
        </w:tc>
        <w:tc>
          <w:tcPr>
            <w:tcW w:type="dxa" w:w="3120"/>
          </w:tcPr>
          <w:p>
            <w:pPr>
              <w:spacing w:after="40" w:before="40"/>
            </w:pPr>
            <w:r>
              <w:rPr>
                <w:sz w:val="20"/>
              </w:rPr>
            </w:r>
            <w:r>
              <w:rPr>
                <w:rFonts w:ascii="Calibri" w:hAnsi="Calibri"/>
                <w:sz w:val="20"/>
              </w:rPr>
              <w:t>Unexpected twist endings that flip the narrative</w:t>
            </w:r>
          </w:p>
        </w:tc>
      </w:tr>
      <w:tr>
        <w:tc>
          <w:tcPr>
            <w:tcW w:type="dxa" w:w="3120"/>
            <w:shd w:fill="F5F5FA"/>
          </w:tcPr>
          <w:p>
            <w:pPr>
              <w:spacing w:after="40" w:before="40"/>
            </w:pPr>
            <w:r>
              <w:rPr>
                <w:sz w:val="20"/>
              </w:rPr>
            </w:r>
            <w:r>
              <w:rPr>
                <w:rFonts w:ascii="Calibri" w:hAnsi="Calibri"/>
                <w:b/>
                <w:sz w:val="20"/>
              </w:rPr>
              <w:t>Drama Reveal + Comedy Payoff</w:t>
            </w:r>
          </w:p>
        </w:tc>
        <w:tc>
          <w:tcPr>
            <w:tcW w:type="dxa" w:w="3120"/>
            <w:shd w:fill="F5F5FA"/>
          </w:tcPr>
          <w:p>
            <w:pPr>
              <w:spacing w:after="40" w:before="40"/>
            </w:pPr>
            <w:r>
              <w:rPr>
                <w:sz w:val="20"/>
              </w:rPr>
            </w:r>
            <w:r>
              <w:rPr>
                <w:rFonts w:ascii="Calibri" w:hAnsi="Calibri"/>
                <w:sz w:val="20"/>
              </w:rPr>
              <w:t>ALL 15</w:t>
            </w:r>
          </w:p>
        </w:tc>
        <w:tc>
          <w:tcPr>
            <w:tcW w:type="dxa" w:w="3120"/>
            <w:shd w:fill="F5F5FA"/>
          </w:tcPr>
          <w:p>
            <w:pPr>
              <w:spacing w:after="40" w:before="40"/>
            </w:pPr>
            <w:r>
              <w:rPr>
                <w:sz w:val="20"/>
              </w:rPr>
            </w:r>
            <w:r>
              <w:rPr>
                <w:rFonts w:ascii="Calibri" w:hAnsi="Calibri"/>
                <w:sz w:val="20"/>
              </w:rPr>
              <w:t>Every episode opens dramatic, resolves with humor</w:t>
            </w:r>
          </w:p>
        </w:tc>
      </w:tr>
    </w:tbl>
    <w:p/>
    <w:p>
      <w:pPr>
        <w:spacing w:before="160" w:after="160"/>
        <w:jc w:val="center"/>
      </w:pPr>
      <w:r>
        <w:rPr>
          <w:color w:val="CCCCCC"/>
          <w:sz w:val="16"/>
        </w:rPr>
        <w:t>────────────────────────────────────────────────────────────</w:t>
      </w:r>
    </w:p>
    <w:p>
      <w:pPr>
        <w:pStyle w:val="Heading2"/>
      </w:pPr>
      <w:r>
        <w:t>TARGET GROUP AVATAR (ONE-PERSON)</w:t>
      </w:r>
    </w:p>
    <w:p>
      <w:pPr>
        <w:pStyle w:val="Heading3"/>
      </w:pPr>
      <w:r>
        <w:t>THE PARENT (Primary Viewer)</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w:t>
            </w:r>
          </w:p>
        </w:tc>
      </w:tr>
      <w:tr>
        <w:tc>
          <w:tcPr>
            <w:tcW w:type="dxa" w:w="4680"/>
            <w:shd w:fill="F5F5FA"/>
          </w:tcPr>
          <w:p>
            <w:pPr>
              <w:spacing w:after="40" w:before="40"/>
            </w:pPr>
            <w:r>
              <w:rPr>
                <w:sz w:val="20"/>
              </w:rPr>
            </w:r>
            <w:r>
              <w:rPr>
                <w:rFonts w:ascii="Calibri" w:hAnsi="Calibri"/>
                <w:b/>
                <w:sz w:val="20"/>
              </w:rPr>
              <w:t>Name</w:t>
            </w:r>
          </w:p>
        </w:tc>
        <w:tc>
          <w:tcPr>
            <w:tcW w:type="dxa" w:w="4680"/>
            <w:shd w:fill="F5F5FA"/>
          </w:tcPr>
          <w:p>
            <w:pPr>
              <w:spacing w:after="40" w:before="40"/>
            </w:pPr>
            <w:r>
              <w:rPr>
                <w:sz w:val="20"/>
              </w:rPr>
            </w:r>
            <w:r>
              <w:rPr>
                <w:rFonts w:ascii="Calibri" w:hAnsi="Calibri"/>
                <w:sz w:val="20"/>
              </w:rPr>
              <w:t>Ramesh</w:t>
            </w:r>
          </w:p>
        </w:tc>
      </w:tr>
      <w:tr>
        <w:tc>
          <w:tcPr>
            <w:tcW w:type="dxa" w:w="4680"/>
          </w:tcPr>
          <w:p>
            <w:pPr>
              <w:spacing w:after="40" w:before="40"/>
            </w:pPr>
            <w:r>
              <w:rPr>
                <w:sz w:val="20"/>
              </w:rPr>
            </w:r>
            <w:r>
              <w:rPr>
                <w:rFonts w:ascii="Calibri" w:hAnsi="Calibri"/>
                <w:b/>
                <w:sz w:val="20"/>
              </w:rPr>
              <w:t>Age</w:t>
            </w:r>
          </w:p>
        </w:tc>
        <w:tc>
          <w:tcPr>
            <w:tcW w:type="dxa" w:w="4680"/>
          </w:tcPr>
          <w:p>
            <w:pPr>
              <w:spacing w:after="40" w:before="40"/>
            </w:pPr>
            <w:r>
              <w:rPr>
                <w:sz w:val="20"/>
              </w:rPr>
            </w:r>
            <w:r>
              <w:rPr>
                <w:rFonts w:ascii="Calibri" w:hAnsi="Calibri"/>
                <w:sz w:val="20"/>
              </w:rPr>
              <w:t>38</w:t>
            </w:r>
          </w:p>
        </w:tc>
      </w:tr>
      <w:tr>
        <w:tc>
          <w:tcPr>
            <w:tcW w:type="dxa" w:w="4680"/>
            <w:shd w:fill="F5F5FA"/>
          </w:tcPr>
          <w:p>
            <w:pPr>
              <w:spacing w:after="40" w:before="40"/>
            </w:pPr>
            <w:r>
              <w:rPr>
                <w:sz w:val="20"/>
              </w:rPr>
            </w:r>
            <w:r>
              <w:rPr>
                <w:rFonts w:ascii="Calibri" w:hAnsi="Calibri"/>
                <w:b/>
                <w:sz w:val="20"/>
              </w:rPr>
              <w:t>Location</w:t>
            </w:r>
          </w:p>
        </w:tc>
        <w:tc>
          <w:tcPr>
            <w:tcW w:type="dxa" w:w="4680"/>
            <w:shd w:fill="F5F5FA"/>
          </w:tcPr>
          <w:p>
            <w:pPr>
              <w:spacing w:after="40" w:before="40"/>
            </w:pPr>
            <w:r>
              <w:rPr>
                <w:sz w:val="20"/>
              </w:rPr>
            </w:r>
            <w:r>
              <w:rPr>
                <w:rFonts w:ascii="Calibri" w:hAnsi="Calibri"/>
                <w:sz w:val="20"/>
              </w:rPr>
              <w:t>Yelahanka, Bangalore</w:t>
            </w:r>
          </w:p>
        </w:tc>
      </w:tr>
      <w:tr>
        <w:tc>
          <w:tcPr>
            <w:tcW w:type="dxa" w:w="4680"/>
          </w:tcPr>
          <w:p>
            <w:pPr>
              <w:spacing w:after="40" w:before="40"/>
            </w:pPr>
            <w:r>
              <w:rPr>
                <w:sz w:val="20"/>
              </w:rPr>
            </w:r>
            <w:r>
              <w:rPr>
                <w:rFonts w:ascii="Calibri" w:hAnsi="Calibri"/>
                <w:b/>
                <w:sz w:val="20"/>
              </w:rPr>
              <w:t>Occupation</w:t>
            </w:r>
          </w:p>
        </w:tc>
        <w:tc>
          <w:tcPr>
            <w:tcW w:type="dxa" w:w="4680"/>
          </w:tcPr>
          <w:p>
            <w:pPr>
              <w:spacing w:after="40" w:before="40"/>
            </w:pPr>
            <w:r>
              <w:rPr>
                <w:sz w:val="20"/>
              </w:rPr>
            </w:r>
            <w:r>
              <w:rPr>
                <w:rFonts w:ascii="Calibri" w:hAnsi="Calibri"/>
                <w:sz w:val="20"/>
              </w:rPr>
              <w:t>IT professional / Small business owner</w:t>
            </w:r>
          </w:p>
        </w:tc>
      </w:tr>
      <w:tr>
        <w:tc>
          <w:tcPr>
            <w:tcW w:type="dxa" w:w="4680"/>
            <w:shd w:fill="F5F5FA"/>
          </w:tcPr>
          <w:p>
            <w:pPr>
              <w:spacing w:after="40" w:before="40"/>
            </w:pPr>
            <w:r>
              <w:rPr>
                <w:sz w:val="20"/>
              </w:rPr>
            </w:r>
            <w:r>
              <w:rPr>
                <w:rFonts w:ascii="Calibri" w:hAnsi="Calibri"/>
                <w:b/>
                <w:sz w:val="20"/>
              </w:rPr>
              <w:t>Income</w:t>
            </w:r>
          </w:p>
        </w:tc>
        <w:tc>
          <w:tcPr>
            <w:tcW w:type="dxa" w:w="4680"/>
            <w:shd w:fill="F5F5FA"/>
          </w:tcPr>
          <w:p>
            <w:pPr>
              <w:spacing w:after="40" w:before="40"/>
            </w:pPr>
            <w:r>
              <w:rPr>
                <w:sz w:val="20"/>
              </w:rPr>
            </w:r>
            <w:r>
              <w:rPr>
                <w:rFonts w:ascii="Calibri" w:hAnsi="Calibri"/>
                <w:sz w:val="20"/>
              </w:rPr>
              <w:t>Rs.60K-1L/month</w:t>
            </w:r>
          </w:p>
        </w:tc>
      </w:tr>
      <w:tr>
        <w:tc>
          <w:tcPr>
            <w:tcW w:type="dxa" w:w="4680"/>
          </w:tcPr>
          <w:p>
            <w:pPr>
              <w:spacing w:after="40" w:before="40"/>
            </w:pPr>
            <w:r>
              <w:rPr>
                <w:sz w:val="20"/>
              </w:rPr>
            </w:r>
            <w:r>
              <w:rPr>
                <w:rFonts w:ascii="Calibri" w:hAnsi="Calibri"/>
                <w:b/>
                <w:sz w:val="20"/>
              </w:rPr>
              <w:t>Family</w:t>
            </w:r>
          </w:p>
        </w:tc>
        <w:tc>
          <w:tcPr>
            <w:tcW w:type="dxa" w:w="4680"/>
          </w:tcPr>
          <w:p>
            <w:pPr>
              <w:spacing w:after="40" w:before="40"/>
            </w:pPr>
            <w:r>
              <w:rPr>
                <w:sz w:val="20"/>
              </w:rPr>
            </w:r>
            <w:r>
              <w:rPr>
                <w:rFonts w:ascii="Calibri" w:hAnsi="Calibri"/>
                <w:sz w:val="20"/>
              </w:rPr>
              <w:t>Wife (Priya, 35), Son (Arjun, 15), Daughter (8)</w:t>
            </w:r>
          </w:p>
        </w:tc>
      </w:tr>
      <w:tr>
        <w:tc>
          <w:tcPr>
            <w:tcW w:type="dxa" w:w="4680"/>
            <w:shd w:fill="F5F5FA"/>
          </w:tcPr>
          <w:p>
            <w:pPr>
              <w:spacing w:after="40" w:before="40"/>
            </w:pPr>
            <w:r>
              <w:rPr>
                <w:sz w:val="20"/>
              </w:rPr>
            </w:r>
            <w:r>
              <w:rPr>
                <w:rFonts w:ascii="Calibri" w:hAnsi="Calibri"/>
                <w:b/>
                <w:sz w:val="20"/>
              </w:rPr>
              <w:t>Language</w:t>
            </w:r>
          </w:p>
        </w:tc>
        <w:tc>
          <w:tcPr>
            <w:tcW w:type="dxa" w:w="4680"/>
            <w:shd w:fill="F5F5FA"/>
          </w:tcPr>
          <w:p>
            <w:pPr>
              <w:spacing w:after="40" w:before="40"/>
            </w:pPr>
            <w:r>
              <w:rPr>
                <w:sz w:val="20"/>
              </w:rPr>
            </w:r>
            <w:r>
              <w:rPr>
                <w:rFonts w:ascii="Calibri" w:hAnsi="Calibri"/>
                <w:sz w:val="20"/>
              </w:rPr>
              <w:t>Kannada at home, English at work</w:t>
            </w:r>
          </w:p>
        </w:tc>
      </w:tr>
      <w:tr>
        <w:tc>
          <w:tcPr>
            <w:tcW w:type="dxa" w:w="4680"/>
          </w:tcPr>
          <w:p>
            <w:pPr>
              <w:spacing w:after="40" w:before="40"/>
            </w:pPr>
            <w:r>
              <w:rPr>
                <w:sz w:val="20"/>
              </w:rPr>
            </w:r>
            <w:r>
              <w:rPr>
                <w:rFonts w:ascii="Calibri" w:hAnsi="Calibri"/>
                <w:b/>
                <w:sz w:val="20"/>
              </w:rPr>
              <w:t>Pain</w:t>
            </w:r>
          </w:p>
        </w:tc>
        <w:tc>
          <w:tcPr>
            <w:tcW w:type="dxa" w:w="4680"/>
          </w:tcPr>
          <w:p>
            <w:pPr>
              <w:spacing w:after="40" w:before="40"/>
            </w:pPr>
            <w:r>
              <w:rPr>
                <w:sz w:val="20"/>
              </w:rPr>
            </w:r>
            <w:r>
              <w:rPr>
                <w:rFonts w:ascii="Calibri" w:hAnsi="Calibri"/>
                <w:sz w:val="20"/>
              </w:rPr>
              <w:t>Son won't stop asking for e-cycle. Wife says "waste of money." Son's friends all have one. Birthday in 2 months.</w:t>
            </w:r>
          </w:p>
        </w:tc>
      </w:tr>
      <w:tr>
        <w:tc>
          <w:tcPr>
            <w:tcW w:type="dxa" w:w="4680"/>
            <w:shd w:fill="F5F5FA"/>
          </w:tcPr>
          <w:p>
            <w:pPr>
              <w:spacing w:after="40" w:before="40"/>
            </w:pPr>
            <w:r>
              <w:rPr>
                <w:sz w:val="20"/>
              </w:rPr>
            </w:r>
            <w:r>
              <w:rPr>
                <w:rFonts w:ascii="Calibri" w:hAnsi="Calibri"/>
                <w:b/>
                <w:sz w:val="20"/>
              </w:rPr>
              <w:t>Fear</w:t>
            </w:r>
          </w:p>
        </w:tc>
        <w:tc>
          <w:tcPr>
            <w:tcW w:type="dxa" w:w="4680"/>
            <w:shd w:fill="F5F5FA"/>
          </w:tcPr>
          <w:p>
            <w:pPr>
              <w:spacing w:after="40" w:before="40"/>
            </w:pPr>
            <w:r>
              <w:rPr>
                <w:sz w:val="20"/>
              </w:rPr>
            </w:r>
            <w:r>
              <w:rPr>
                <w:rFonts w:ascii="Calibri" w:hAnsi="Calibri"/>
                <w:sz w:val="20"/>
              </w:rPr>
              <w:t>Rs.25K-56K is a lot. Will he use it after 3 months? Is it safe? Wife will say "I told you so" if kid stops riding.</w:t>
            </w:r>
          </w:p>
        </w:tc>
      </w:tr>
      <w:tr>
        <w:tc>
          <w:tcPr>
            <w:tcW w:type="dxa" w:w="4680"/>
          </w:tcPr>
          <w:p>
            <w:pPr>
              <w:spacing w:after="40" w:before="40"/>
            </w:pPr>
            <w:r>
              <w:rPr>
                <w:sz w:val="20"/>
              </w:rPr>
            </w:r>
            <w:r>
              <w:rPr>
                <w:rFonts w:ascii="Calibri" w:hAnsi="Calibri"/>
                <w:b/>
                <w:sz w:val="20"/>
              </w:rPr>
              <w:t>Hidden Desire</w:t>
            </w:r>
          </w:p>
        </w:tc>
        <w:tc>
          <w:tcPr>
            <w:tcW w:type="dxa" w:w="4680"/>
          </w:tcPr>
          <w:p>
            <w:pPr>
              <w:spacing w:after="40" w:before="40"/>
            </w:pPr>
            <w:r>
              <w:rPr>
                <w:sz w:val="20"/>
              </w:rPr>
            </w:r>
            <w:r>
              <w:rPr>
                <w:rFonts w:ascii="Calibri" w:hAnsi="Calibri"/>
                <w:sz w:val="20"/>
              </w:rPr>
              <w:t>Wants to be the "cool dad." Didn't have such things growing up. Wants son to be happy + socially strong.</w:t>
            </w:r>
          </w:p>
        </w:tc>
      </w:tr>
      <w:tr>
        <w:tc>
          <w:tcPr>
            <w:tcW w:type="dxa" w:w="4680"/>
            <w:shd w:fill="F5F5FA"/>
          </w:tcPr>
          <w:p>
            <w:pPr>
              <w:spacing w:after="40" w:before="40"/>
            </w:pPr>
            <w:r>
              <w:rPr>
                <w:sz w:val="20"/>
              </w:rPr>
            </w:r>
            <w:r>
              <w:rPr>
                <w:rFonts w:ascii="Calibri" w:hAnsi="Calibri"/>
                <w:b/>
                <w:sz w:val="20"/>
              </w:rPr>
              <w:t>Content Behavior</w:t>
            </w:r>
          </w:p>
        </w:tc>
        <w:tc>
          <w:tcPr>
            <w:tcW w:type="dxa" w:w="4680"/>
            <w:shd w:fill="F5F5FA"/>
          </w:tcPr>
          <w:p>
            <w:pPr>
              <w:spacing w:after="40" w:before="40"/>
            </w:pPr>
            <w:r>
              <w:rPr>
                <w:sz w:val="20"/>
              </w:rPr>
            </w:r>
            <w:r>
              <w:rPr>
                <w:rFonts w:ascii="Calibri" w:hAnsi="Calibri"/>
                <w:sz w:val="20"/>
              </w:rPr>
              <w:t>Scrolls Instagram after 6 PM. Silent watcher (doesn't comment, but BUYS). Shares to wife via WhatsApp.</w:t>
            </w:r>
          </w:p>
        </w:tc>
      </w:tr>
    </w:tbl>
    <w:p/>
    <w:p>
      <w:pPr>
        <w:pStyle w:val="Heading3"/>
      </w:pPr>
      <w:r>
        <w:t>THE KID (Secondary Viewer who bugs parent to watch)</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w:t>
            </w:r>
          </w:p>
        </w:tc>
      </w:tr>
      <w:tr>
        <w:tc>
          <w:tcPr>
            <w:tcW w:type="dxa" w:w="4680"/>
            <w:shd w:fill="F5F5FA"/>
          </w:tcPr>
          <w:p>
            <w:pPr>
              <w:spacing w:after="40" w:before="40"/>
            </w:pPr>
            <w:r>
              <w:rPr>
                <w:sz w:val="20"/>
              </w:rPr>
            </w:r>
            <w:r>
              <w:rPr>
                <w:rFonts w:ascii="Calibri" w:hAnsi="Calibri"/>
                <w:b/>
                <w:sz w:val="20"/>
              </w:rPr>
              <w:t>Name</w:t>
            </w:r>
          </w:p>
        </w:tc>
        <w:tc>
          <w:tcPr>
            <w:tcW w:type="dxa" w:w="4680"/>
            <w:shd w:fill="F5F5FA"/>
          </w:tcPr>
          <w:p>
            <w:pPr>
              <w:spacing w:after="40" w:before="40"/>
            </w:pPr>
            <w:r>
              <w:rPr>
                <w:sz w:val="20"/>
              </w:rPr>
            </w:r>
            <w:r>
              <w:rPr>
                <w:rFonts w:ascii="Calibri" w:hAnsi="Calibri"/>
                <w:sz w:val="20"/>
              </w:rPr>
              <w:t>Arjun</w:t>
            </w:r>
          </w:p>
        </w:tc>
      </w:tr>
      <w:tr>
        <w:tc>
          <w:tcPr>
            <w:tcW w:type="dxa" w:w="4680"/>
          </w:tcPr>
          <w:p>
            <w:pPr>
              <w:spacing w:after="40" w:before="40"/>
            </w:pPr>
            <w:r>
              <w:rPr>
                <w:sz w:val="20"/>
              </w:rPr>
            </w:r>
            <w:r>
              <w:rPr>
                <w:rFonts w:ascii="Calibri" w:hAnsi="Calibri"/>
                <w:b/>
                <w:sz w:val="20"/>
              </w:rPr>
              <w:t>Age</w:t>
            </w:r>
          </w:p>
        </w:tc>
        <w:tc>
          <w:tcPr>
            <w:tcW w:type="dxa" w:w="4680"/>
          </w:tcPr>
          <w:p>
            <w:pPr>
              <w:spacing w:after="40" w:before="40"/>
            </w:pPr>
            <w:r>
              <w:rPr>
                <w:sz w:val="20"/>
              </w:rPr>
            </w:r>
            <w:r>
              <w:rPr>
                <w:rFonts w:ascii="Calibri" w:hAnsi="Calibri"/>
                <w:sz w:val="20"/>
              </w:rPr>
              <w:t>15</w:t>
            </w:r>
          </w:p>
        </w:tc>
      </w:tr>
      <w:tr>
        <w:tc>
          <w:tcPr>
            <w:tcW w:type="dxa" w:w="4680"/>
            <w:shd w:fill="F5F5FA"/>
          </w:tcPr>
          <w:p>
            <w:pPr>
              <w:spacing w:after="40" w:before="40"/>
            </w:pPr>
            <w:r>
              <w:rPr>
                <w:sz w:val="20"/>
              </w:rPr>
            </w:r>
            <w:r>
              <w:rPr>
                <w:rFonts w:ascii="Calibri" w:hAnsi="Calibri"/>
                <w:b/>
                <w:sz w:val="20"/>
              </w:rPr>
              <w:t>School</w:t>
            </w:r>
          </w:p>
        </w:tc>
        <w:tc>
          <w:tcPr>
            <w:tcW w:type="dxa" w:w="4680"/>
            <w:shd w:fill="F5F5FA"/>
          </w:tcPr>
          <w:p>
            <w:pPr>
              <w:spacing w:after="40" w:before="40"/>
            </w:pPr>
            <w:r>
              <w:rPr>
                <w:sz w:val="20"/>
              </w:rPr>
            </w:r>
            <w:r>
              <w:rPr>
                <w:rFonts w:ascii="Calibri" w:hAnsi="Calibri"/>
                <w:sz w:val="20"/>
              </w:rPr>
              <w:t>International school, Yelahanka</w:t>
            </w:r>
          </w:p>
        </w:tc>
      </w:tr>
      <w:tr>
        <w:tc>
          <w:tcPr>
            <w:tcW w:type="dxa" w:w="4680"/>
          </w:tcPr>
          <w:p>
            <w:pPr>
              <w:spacing w:after="40" w:before="40"/>
            </w:pPr>
            <w:r>
              <w:rPr>
                <w:sz w:val="20"/>
              </w:rPr>
            </w:r>
            <w:r>
              <w:rPr>
                <w:rFonts w:ascii="Calibri" w:hAnsi="Calibri"/>
                <w:b/>
                <w:sz w:val="20"/>
              </w:rPr>
              <w:t>Pain</w:t>
            </w:r>
          </w:p>
        </w:tc>
        <w:tc>
          <w:tcPr>
            <w:tcW w:type="dxa" w:w="4680"/>
          </w:tcPr>
          <w:p>
            <w:pPr>
              <w:spacing w:after="40" w:before="40"/>
            </w:pPr>
            <w:r>
              <w:rPr>
                <w:sz w:val="20"/>
              </w:rPr>
            </w:r>
            <w:r>
              <w:rPr>
                <w:rFonts w:ascii="Calibri" w:hAnsi="Calibri"/>
                <w:sz w:val="20"/>
              </w:rPr>
              <w:t>3 friends have Doodle/X1. He goes to school by bus. Feels left out. Can't flex.</w:t>
            </w:r>
          </w:p>
        </w:tc>
      </w:tr>
      <w:tr>
        <w:tc>
          <w:tcPr>
            <w:tcW w:type="dxa" w:w="4680"/>
            <w:shd w:fill="F5F5FA"/>
          </w:tcPr>
          <w:p>
            <w:pPr>
              <w:spacing w:after="40" w:before="40"/>
            </w:pPr>
            <w:r>
              <w:rPr>
                <w:sz w:val="20"/>
              </w:rPr>
            </w:r>
            <w:r>
              <w:rPr>
                <w:rFonts w:ascii="Calibri" w:hAnsi="Calibri"/>
                <w:b/>
                <w:sz w:val="20"/>
              </w:rPr>
              <w:t>Dream</w:t>
            </w:r>
          </w:p>
        </w:tc>
        <w:tc>
          <w:tcPr>
            <w:tcW w:type="dxa" w:w="4680"/>
            <w:shd w:fill="F5F5FA"/>
          </w:tcPr>
          <w:p>
            <w:pPr>
              <w:spacing w:after="40" w:before="40"/>
            </w:pPr>
            <w:r>
              <w:rPr>
                <w:sz w:val="20"/>
              </w:rPr>
            </w:r>
            <w:r>
              <w:rPr>
                <w:rFonts w:ascii="Calibri" w:hAnsi="Calibri"/>
                <w:sz w:val="20"/>
              </w:rPr>
              <w:t>Be the "COOL GUY" - ride to school, throttle power, 25 kmph, friends jealous</w:t>
            </w:r>
          </w:p>
        </w:tc>
      </w:tr>
      <w:tr>
        <w:tc>
          <w:tcPr>
            <w:tcW w:type="dxa" w:w="4680"/>
          </w:tcPr>
          <w:p>
            <w:pPr>
              <w:spacing w:after="40" w:before="40"/>
            </w:pPr>
            <w:r>
              <w:rPr>
                <w:sz w:val="20"/>
              </w:rPr>
            </w:r>
            <w:r>
              <w:rPr>
                <w:rFonts w:ascii="Calibri" w:hAnsi="Calibri"/>
                <w:b/>
                <w:sz w:val="20"/>
              </w:rPr>
              <w:t>Behavior</w:t>
            </w:r>
          </w:p>
        </w:tc>
        <w:tc>
          <w:tcPr>
            <w:tcW w:type="dxa" w:w="4680"/>
          </w:tcPr>
          <w:p>
            <w:pPr>
              <w:spacing w:after="40" w:before="40"/>
            </w:pPr>
            <w:r>
              <w:rPr>
                <w:sz w:val="20"/>
              </w:rPr>
            </w:r>
            <w:r>
              <w:rPr>
                <w:rFonts w:ascii="Calibri" w:hAnsi="Calibri"/>
                <w:sz w:val="20"/>
              </w:rPr>
              <w:t>Watches BCH YouTube for hours. Shows videos to dad. Introvert offline but desperate for status.</w:t>
            </w:r>
          </w:p>
        </w:tc>
      </w:tr>
    </w:tbl>
    <w:p/>
    <w:p>
      <w:pPr>
        <w:spacing w:before="160" w:after="160"/>
        <w:jc w:val="center"/>
      </w:pPr>
      <w:r>
        <w:rPr>
          <w:color w:val="CCCCCC"/>
          <w:sz w:val="16"/>
        </w:rPr>
        <w:t>────────────────────────────────────────────────────────────</w:t>
      </w:r>
    </w:p>
    <w:p>
      <w:pPr>
        <w:pStyle w:val="Heading2"/>
      </w:pPr>
      <w:r>
        <w:t>RECURRING CHARACTERS</w:t>
      </w:r>
    </w:p>
    <w:p>
      <w:pPr>
        <w:pStyle w:val="Heading3"/>
      </w:pPr>
      <w:r>
        <w:t>CHARACTER 1: "APPA" (The Father) - RAMESH</w:t>
      </w:r>
    </w:p>
    <w:p>
      <w:pPr>
        <w:spacing w:before="40" w:after="40"/>
        <w:ind w:left="567" w:hanging="227"/>
      </w:pPr>
      <w:r>
        <w:rPr>
          <w:rFonts w:ascii="Calibri" w:hAnsi="Calibri"/>
          <w:color w:val="4A90D9"/>
          <w:sz w:val="22"/>
        </w:rPr>
        <w:t xml:space="preserve">• </w:t>
      </w:r>
      <w:r>
        <w:rPr>
          <w:rFonts w:ascii="Calibri" w:hAnsi="Calibri"/>
          <w:b/>
        </w:rPr>
        <w:t>Role:</w:t>
      </w:r>
      <w:r>
        <w:rPr>
          <w:rFonts w:ascii="Calibri" w:hAnsi="Calibri"/>
        </w:rPr>
        <w:t xml:space="preserve"> The classic Bangalore father who has a new excuse every episode for NOT buying</w:t>
      </w:r>
    </w:p>
    <w:p>
      <w:pPr>
        <w:spacing w:before="40" w:after="40"/>
        <w:ind w:left="567" w:hanging="227"/>
      </w:pPr>
      <w:r>
        <w:rPr>
          <w:rFonts w:ascii="Calibri" w:hAnsi="Calibri"/>
          <w:color w:val="4A90D9"/>
          <w:sz w:val="22"/>
        </w:rPr>
        <w:t xml:space="preserve">• </w:t>
      </w:r>
      <w:r>
        <w:rPr>
          <w:rFonts w:ascii="Calibri" w:hAnsi="Calibri"/>
          <w:b/>
        </w:rPr>
        <w:t>Look:</w:t>
      </w:r>
      <w:r>
        <w:rPr>
          <w:rFonts w:ascii="Calibri" w:hAnsi="Calibri"/>
        </w:rPr>
        <w:t xml:space="preserve"> Simple shirt/pants, reading glasses, perpetually holding phone (scrolling)</w:t>
      </w:r>
    </w:p>
    <w:p>
      <w:pPr>
        <w:spacing w:before="40" w:after="40"/>
        <w:ind w:left="567" w:hanging="227"/>
      </w:pPr>
      <w:r>
        <w:rPr>
          <w:rFonts w:ascii="Calibri" w:hAnsi="Calibri"/>
          <w:color w:val="4A90D9"/>
          <w:sz w:val="22"/>
        </w:rPr>
        <w:t xml:space="preserve">• </w:t>
      </w:r>
      <w:r>
        <w:rPr>
          <w:rFonts w:ascii="Calibri" w:hAnsi="Calibri"/>
          <w:b/>
        </w:rPr>
        <w:t>Personality:</w:t>
      </w:r>
      <w:r>
        <w:rPr>
          <w:rFonts w:ascii="Calibri" w:hAnsi="Calibri"/>
        </w:rPr>
        <w:t xml:space="preserve"> Cautious, calculative, loves his son but hides it behind practical excuses</w:t>
      </w:r>
    </w:p>
    <w:p>
      <w:pPr>
        <w:spacing w:before="40" w:after="40"/>
        <w:ind w:left="567" w:hanging="227"/>
      </w:pPr>
      <w:r>
        <w:rPr>
          <w:rFonts w:ascii="Calibri" w:hAnsi="Calibri"/>
          <w:color w:val="4A90D9"/>
          <w:sz w:val="22"/>
        </w:rPr>
        <w:t xml:space="preserve">• </w:t>
      </w:r>
      <w:r>
        <w:rPr>
          <w:rFonts w:ascii="Calibri" w:hAnsi="Calibri"/>
          <w:b/>
        </w:rPr>
        <w:t>Catchphrase:</w:t>
      </w:r>
      <w:r>
        <w:rPr>
          <w:rFonts w:ascii="Calibri" w:hAnsi="Calibri"/>
        </w:rPr>
        <w:t xml:space="preserve"> </w:t>
      </w:r>
      <w:r>
        <w:rPr>
          <w:rFonts w:ascii="Calibri" w:hAnsi="Calibri"/>
          <w:i/>
        </w:rPr>
        <w:t>"Mundhe nodona, yochne maadona"</w:t>
      </w:r>
      <w:r>
        <w:rPr>
          <w:rFonts w:ascii="Calibri" w:hAnsi="Calibri"/>
        </w:rPr>
        <w:t xml:space="preserve"> (Let's see later, let me think)</w:t>
      </w:r>
    </w:p>
    <w:p>
      <w:pPr>
        <w:spacing w:before="40" w:after="40"/>
        <w:ind w:left="567" w:hanging="227"/>
      </w:pPr>
      <w:r>
        <w:rPr>
          <w:rFonts w:ascii="Calibri" w:hAnsi="Calibri"/>
          <w:color w:val="4A90D9"/>
          <w:sz w:val="22"/>
        </w:rPr>
        <w:t xml:space="preserve">• </w:t>
      </w:r>
      <w:r>
        <w:rPr>
          <w:rFonts w:ascii="Calibri" w:hAnsi="Calibri"/>
          <w:b/>
        </w:rPr>
        <w:t>Character Arc:</w:t>
      </w:r>
      <w:r>
        <w:rPr>
          <w:rFonts w:ascii="Calibri" w:hAnsi="Calibri"/>
        </w:rPr>
        <w:t xml:space="preserve"> Episode 1 (firm NO) -&gt; Episode 8 (wavering) -&gt; Episode 12 (silent visit to BCH) -&gt; Episode 15 (BUYS, emotional)</w:t>
      </w:r>
    </w:p>
    <w:p>
      <w:pPr>
        <w:spacing w:before="40" w:after="40"/>
        <w:ind w:left="567" w:hanging="227"/>
      </w:pPr>
      <w:r>
        <w:rPr>
          <w:rFonts w:ascii="Calibri" w:hAnsi="Calibri"/>
          <w:color w:val="4A90D9"/>
          <w:sz w:val="22"/>
        </w:rPr>
        <w:t xml:space="preserve">• </w:t>
      </w:r>
      <w:r>
        <w:rPr>
          <w:rFonts w:ascii="Calibri" w:hAnsi="Calibri"/>
          <w:b/>
        </w:rPr>
        <w:t>WHY THIS WORKS:</w:t>
      </w:r>
      <w:r>
        <w:rPr>
          <w:rFonts w:ascii="Calibri" w:hAnsi="Calibri"/>
        </w:rPr>
        <w:t xml:space="preserve"> 78% of purchase decisions = Father. Every watching father will see himself.</w:t>
      </w:r>
    </w:p>
    <w:p>
      <w:pPr>
        <w:pStyle w:val="Heading3"/>
      </w:pPr>
      <w:r>
        <w:t>CHARACTER 2: "MAGA" (The Son) - ARJUN</w:t>
      </w:r>
    </w:p>
    <w:p>
      <w:pPr>
        <w:spacing w:before="40" w:after="40"/>
        <w:ind w:left="567" w:hanging="227"/>
      </w:pPr>
      <w:r>
        <w:rPr>
          <w:rFonts w:ascii="Calibri" w:hAnsi="Calibri"/>
          <w:color w:val="4A90D9"/>
          <w:sz w:val="22"/>
        </w:rPr>
        <w:t xml:space="preserve">• </w:t>
      </w:r>
      <w:r>
        <w:rPr>
          <w:rFonts w:ascii="Calibri" w:hAnsi="Calibri"/>
          <w:b/>
        </w:rPr>
        <w:t>Role:</w:t>
      </w:r>
      <w:r>
        <w:rPr>
          <w:rFonts w:ascii="Calibri" w:hAnsi="Calibri"/>
        </w:rPr>
        <w:t xml:space="preserve"> The persistent, hopeful kid who finds new angles to convince Appa each episode</w:t>
      </w:r>
    </w:p>
    <w:p>
      <w:pPr>
        <w:spacing w:before="40" w:after="40"/>
        <w:ind w:left="567" w:hanging="227"/>
      </w:pPr>
      <w:r>
        <w:rPr>
          <w:rFonts w:ascii="Calibri" w:hAnsi="Calibri"/>
          <w:color w:val="4A90D9"/>
          <w:sz w:val="22"/>
        </w:rPr>
        <w:t xml:space="preserve">• </w:t>
      </w:r>
      <w:r>
        <w:rPr>
          <w:rFonts w:ascii="Calibri" w:hAnsi="Calibri"/>
          <w:b/>
        </w:rPr>
        <w:t>Look:</w:t>
      </w:r>
      <w:r>
        <w:rPr>
          <w:rFonts w:ascii="Calibri" w:hAnsi="Calibri"/>
        </w:rPr>
        <w:t xml:space="preserve"> School uniform / casual teen clothes, always near a cycle somehow</w:t>
      </w:r>
    </w:p>
    <w:p>
      <w:pPr>
        <w:spacing w:before="40" w:after="40"/>
        <w:ind w:left="567" w:hanging="227"/>
      </w:pPr>
      <w:r>
        <w:rPr>
          <w:rFonts w:ascii="Calibri" w:hAnsi="Calibri"/>
          <w:color w:val="4A90D9"/>
          <w:sz w:val="22"/>
        </w:rPr>
        <w:t xml:space="preserve">• </w:t>
      </w:r>
      <w:r>
        <w:rPr>
          <w:rFonts w:ascii="Calibri" w:hAnsi="Calibri"/>
          <w:b/>
        </w:rPr>
        <w:t>Personality:</w:t>
      </w:r>
      <w:r>
        <w:rPr>
          <w:rFonts w:ascii="Calibri" w:hAnsi="Calibri"/>
        </w:rPr>
        <w:t xml:space="preserve"> Smart, not whiny - uses logic, emotion, and humor alternately</w:t>
      </w:r>
    </w:p>
    <w:p>
      <w:pPr>
        <w:spacing w:before="40" w:after="40"/>
        <w:ind w:left="567" w:hanging="227"/>
      </w:pPr>
      <w:r>
        <w:rPr>
          <w:rFonts w:ascii="Calibri" w:hAnsi="Calibri"/>
          <w:color w:val="4A90D9"/>
          <w:sz w:val="22"/>
        </w:rPr>
        <w:t xml:space="preserve">• </w:t>
      </w:r>
      <w:r>
        <w:rPr>
          <w:rFonts w:ascii="Calibri" w:hAnsi="Calibri"/>
          <w:b/>
        </w:rPr>
        <w:t>Catchphrase:</w:t>
      </w:r>
      <w:r>
        <w:rPr>
          <w:rFonts w:ascii="Calibri" w:hAnsi="Calibri"/>
        </w:rPr>
        <w:t xml:space="preserve"> </w:t>
      </w:r>
      <w:r>
        <w:rPr>
          <w:rFonts w:ascii="Calibri" w:hAnsi="Calibri"/>
          <w:i/>
        </w:rPr>
        <w:t>"Appa, please!"</w:t>
      </w:r>
      <w:r>
        <w:rPr>
          <w:rFonts w:ascii="Calibri" w:hAnsi="Calibri"/>
        </w:rPr>
        <w:t xml:space="preserve"> (said differently each episode - sad, excited, logical, desperate)</w:t>
      </w:r>
    </w:p>
    <w:p>
      <w:pPr>
        <w:spacing w:before="40" w:after="40"/>
        <w:ind w:left="567" w:hanging="227"/>
      </w:pPr>
      <w:r>
        <w:rPr>
          <w:rFonts w:ascii="Calibri" w:hAnsi="Calibri"/>
          <w:color w:val="4A90D9"/>
          <w:sz w:val="22"/>
        </w:rPr>
        <w:t xml:space="preserve">• </w:t>
      </w:r>
      <w:r>
        <w:rPr>
          <w:rFonts w:ascii="Calibri" w:hAnsi="Calibri"/>
          <w:b/>
        </w:rPr>
        <w:t>Character Arc:</w:t>
      </w:r>
      <w:r>
        <w:rPr>
          <w:rFonts w:ascii="Calibri" w:hAnsi="Calibri"/>
        </w:rPr>
        <w:t xml:space="preserve"> Episode 1 (asks directly) -&gt; Episode 5 (gives up) -&gt; Episode 10 (stopped asking) -&gt; Episode 15 (surprised)</w:t>
      </w:r>
    </w:p>
    <w:p>
      <w:pPr>
        <w:spacing w:before="40" w:after="40"/>
        <w:ind w:left="567" w:hanging="227"/>
      </w:pPr>
      <w:r>
        <w:rPr>
          <w:rFonts w:ascii="Calibri" w:hAnsi="Calibri"/>
          <w:color w:val="4A90D9"/>
          <w:sz w:val="22"/>
        </w:rPr>
        <w:t xml:space="preserve">• </w:t>
      </w:r>
      <w:r>
        <w:rPr>
          <w:rFonts w:ascii="Calibri" w:hAnsi="Calibri"/>
          <w:b/>
        </w:rPr>
        <w:t>WHY THIS WORKS:</w:t>
      </w:r>
      <w:r>
        <w:rPr>
          <w:rFonts w:ascii="Calibri" w:hAnsi="Calibri"/>
        </w:rPr>
        <w:t xml:space="preserve"> 68% buy because kids want it. Kids watching will learn NEW ways to convince parents.</w:t>
      </w:r>
    </w:p>
    <w:p>
      <w:pPr>
        <w:pStyle w:val="Heading3"/>
      </w:pPr>
      <w:r>
        <w:t>CHARACTER 3: "AMMA" (The Mother) - PRIYA</w:t>
      </w:r>
    </w:p>
    <w:p>
      <w:pPr>
        <w:spacing w:before="40" w:after="40"/>
        <w:ind w:left="567" w:hanging="227"/>
      </w:pPr>
      <w:r>
        <w:rPr>
          <w:rFonts w:ascii="Calibri" w:hAnsi="Calibri"/>
          <w:color w:val="4A90D9"/>
          <w:sz w:val="22"/>
        </w:rPr>
        <w:t xml:space="preserve">• </w:t>
      </w:r>
      <w:r>
        <w:rPr>
          <w:rFonts w:ascii="Calibri" w:hAnsi="Calibri"/>
          <w:b/>
        </w:rPr>
        <w:t>Role:</w:t>
      </w:r>
      <w:r>
        <w:rPr>
          <w:rFonts w:ascii="Calibri" w:hAnsi="Calibri"/>
        </w:rPr>
        <w:t xml:space="preserve"> The swing vote. Sometimes blocks, sometimes supports. Always concerned about safety.</w:t>
      </w:r>
    </w:p>
    <w:p>
      <w:pPr>
        <w:spacing w:before="40" w:after="40"/>
        <w:ind w:left="567" w:hanging="227"/>
      </w:pPr>
      <w:r>
        <w:rPr>
          <w:rFonts w:ascii="Calibri" w:hAnsi="Calibri"/>
          <w:color w:val="4A90D9"/>
          <w:sz w:val="22"/>
        </w:rPr>
        <w:t xml:space="preserve">• </w:t>
      </w:r>
      <w:r>
        <w:rPr>
          <w:rFonts w:ascii="Calibri" w:hAnsi="Calibri"/>
          <w:b/>
        </w:rPr>
        <w:t>Look:</w:t>
      </w:r>
      <w:r>
        <w:rPr>
          <w:rFonts w:ascii="Calibri" w:hAnsi="Calibri"/>
        </w:rPr>
        <w:t xml:space="preserve"> Home clothes, kitchen/living room backdrop</w:t>
      </w:r>
    </w:p>
    <w:p>
      <w:pPr>
        <w:spacing w:before="40" w:after="40"/>
        <w:ind w:left="567" w:hanging="227"/>
      </w:pPr>
      <w:r>
        <w:rPr>
          <w:rFonts w:ascii="Calibri" w:hAnsi="Calibri"/>
          <w:color w:val="4A90D9"/>
          <w:sz w:val="22"/>
        </w:rPr>
        <w:t xml:space="preserve">• </w:t>
      </w:r>
      <w:r>
        <w:rPr>
          <w:rFonts w:ascii="Calibri" w:hAnsi="Calibri"/>
          <w:b/>
        </w:rPr>
        <w:t>Personality:</w:t>
      </w:r>
      <w:r>
        <w:rPr>
          <w:rFonts w:ascii="Calibri" w:hAnsi="Calibri"/>
        </w:rPr>
        <w:t xml:space="preserve"> Practical but emotional. Safety-first. The one who says "I told you so."</w:t>
      </w:r>
    </w:p>
    <w:p>
      <w:pPr>
        <w:spacing w:before="40" w:after="40"/>
        <w:ind w:left="567" w:hanging="227"/>
      </w:pPr>
      <w:r>
        <w:rPr>
          <w:rFonts w:ascii="Calibri" w:hAnsi="Calibri"/>
          <w:color w:val="4A90D9"/>
          <w:sz w:val="22"/>
        </w:rPr>
        <w:t xml:space="preserve">• </w:t>
      </w:r>
      <w:r>
        <w:rPr>
          <w:rFonts w:ascii="Calibri" w:hAnsi="Calibri"/>
          <w:b/>
        </w:rPr>
        <w:t>Appears in:</w:t>
      </w:r>
      <w:r>
        <w:rPr>
          <w:rFonts w:ascii="Calibri" w:hAnsi="Calibri"/>
        </w:rPr>
        <w:t xml:space="preserve"> Episodes 3, 6, 9, 12, 14</w:t>
      </w:r>
    </w:p>
    <w:p>
      <w:pPr>
        <w:spacing w:before="40" w:after="40"/>
        <w:ind w:left="567" w:hanging="227"/>
      </w:pPr>
      <w:r>
        <w:rPr>
          <w:rFonts w:ascii="Calibri" w:hAnsi="Calibri"/>
          <w:color w:val="4A90D9"/>
          <w:sz w:val="22"/>
        </w:rPr>
        <w:t xml:space="preserve">• </w:t>
      </w:r>
      <w:r>
        <w:rPr>
          <w:rFonts w:ascii="Calibri" w:hAnsi="Calibri"/>
          <w:b/>
        </w:rPr>
        <w:t>WHY THIS WORKS:</w:t>
      </w:r>
      <w:r>
        <w:rPr>
          <w:rFonts w:ascii="Calibri" w:hAnsi="Calibri"/>
        </w:rPr>
        <w:t xml:space="preserve"> Mother researches 22%. Her safety concerns addressed = unblocks the sale.</w:t>
      </w:r>
    </w:p>
    <w:p>
      <w:pPr>
        <w:pStyle w:val="Heading3"/>
      </w:pPr>
      <w:r>
        <w:t>CHARACTER 4: "BCH ANNA" (The Expert) - BCH STAFF/FOUNDER</w:t>
      </w:r>
    </w:p>
    <w:p>
      <w:pPr>
        <w:spacing w:before="40" w:after="40"/>
        <w:ind w:left="567" w:hanging="227"/>
      </w:pPr>
      <w:r>
        <w:rPr>
          <w:rFonts w:ascii="Calibri" w:hAnsi="Calibri"/>
          <w:color w:val="4A90D9"/>
          <w:sz w:val="22"/>
        </w:rPr>
        <w:t xml:space="preserve">• </w:t>
      </w:r>
      <w:r>
        <w:rPr>
          <w:rFonts w:ascii="Calibri" w:hAnsi="Calibri"/>
          <w:b/>
        </w:rPr>
        <w:t>Role:</w:t>
      </w:r>
      <w:r>
        <w:rPr>
          <w:rFonts w:ascii="Calibri" w:hAnsi="Calibri"/>
        </w:rPr>
        <w:t xml:space="preserve"> Appears from Episode 10 onward as the "resolution character" - like Hathoda Singh solving cases</w:t>
      </w:r>
    </w:p>
    <w:p>
      <w:pPr>
        <w:spacing w:before="40" w:after="40"/>
        <w:ind w:left="567" w:hanging="227"/>
      </w:pPr>
      <w:r>
        <w:rPr>
          <w:rFonts w:ascii="Calibri" w:hAnsi="Calibri"/>
          <w:color w:val="4A90D9"/>
          <w:sz w:val="22"/>
        </w:rPr>
        <w:t xml:space="preserve">• </w:t>
      </w:r>
      <w:r>
        <w:rPr>
          <w:rFonts w:ascii="Calibri" w:hAnsi="Calibri"/>
          <w:b/>
        </w:rPr>
        <w:t>Look:</w:t>
      </w:r>
      <w:r>
        <w:rPr>
          <w:rFonts w:ascii="Calibri" w:hAnsi="Calibri"/>
        </w:rPr>
        <w:t xml:space="preserve"> BCH branded shirt, at the store, surrounded by 300+ cycles</w:t>
      </w:r>
    </w:p>
    <w:p>
      <w:pPr>
        <w:spacing w:before="40" w:after="40"/>
        <w:ind w:left="567" w:hanging="227"/>
      </w:pPr>
      <w:r>
        <w:rPr>
          <w:rFonts w:ascii="Calibri" w:hAnsi="Calibri"/>
          <w:color w:val="4A90D9"/>
          <w:sz w:val="22"/>
        </w:rPr>
        <w:t xml:space="preserve">• </w:t>
      </w:r>
      <w:r>
        <w:rPr>
          <w:rFonts w:ascii="Calibri" w:hAnsi="Calibri"/>
          <w:b/>
        </w:rPr>
        <w:t>Personality:</w:t>
      </w:r>
      <w:r>
        <w:rPr>
          <w:rFonts w:ascii="Calibri" w:hAnsi="Calibri"/>
        </w:rPr>
        <w:t xml:space="preserve"> Confident, knowledgeable, speaks in data + emotion</w:t>
      </w:r>
    </w:p>
    <w:p>
      <w:pPr>
        <w:spacing w:before="40" w:after="40"/>
        <w:ind w:left="567" w:hanging="227"/>
      </w:pPr>
      <w:r>
        <w:rPr>
          <w:rFonts w:ascii="Calibri" w:hAnsi="Calibri"/>
          <w:color w:val="4A90D9"/>
          <w:sz w:val="22"/>
        </w:rPr>
        <w:t xml:space="preserve">• </w:t>
      </w:r>
      <w:r>
        <w:rPr>
          <w:rFonts w:ascii="Calibri" w:hAnsi="Calibri"/>
          <w:b/>
        </w:rPr>
        <w:t>Appears in:</w:t>
      </w:r>
      <w:r>
        <w:rPr>
          <w:rFonts w:ascii="Calibri" w:hAnsi="Calibri"/>
        </w:rPr>
        <w:t xml:space="preserve"> Episodes 10, 11, 12, 13, 14, 15</w:t>
      </w:r>
    </w:p>
    <w:p>
      <w:pPr>
        <w:spacing w:before="40" w:after="40"/>
        <w:ind w:left="567" w:hanging="227"/>
      </w:pPr>
      <w:r>
        <w:rPr>
          <w:rFonts w:ascii="Calibri" w:hAnsi="Calibri"/>
          <w:color w:val="4A90D9"/>
          <w:sz w:val="22"/>
        </w:rPr>
        <w:t xml:space="preserve">• </w:t>
      </w:r>
      <w:r>
        <w:rPr>
          <w:rFonts w:ascii="Calibri" w:hAnsi="Calibri"/>
          <w:b/>
        </w:rPr>
        <w:t>WHY THIS WORKS:</w:t>
      </w:r>
      <w:r>
        <w:rPr>
          <w:rFonts w:ascii="Calibri" w:hAnsi="Calibri"/>
        </w:rPr>
        <w:t xml:space="preserve"> Trust transfer. BCH's 1M audience already knows the face = instant credibility when character appears.</w:t>
      </w:r>
    </w:p>
    <w:p>
      <w:pPr>
        <w:spacing w:before="160" w:after="160"/>
        <w:jc w:val="center"/>
      </w:pPr>
      <w:r>
        <w:rPr>
          <w:color w:val="CCCCCC"/>
          <w:sz w:val="16"/>
        </w:rPr>
        <w:t>────────────────────────────────────────────────────────────</w:t>
      </w:r>
    </w:p>
    <w:p>
      <w:pPr>
        <w:pStyle w:val="Heading2"/>
      </w:pPr>
      <w:r>
        <w:t>VISUAL &amp; AUDIO IDENTITY (Consistent Across All 15 Episodes)</w:t>
      </w:r>
    </w:p>
    <w:p>
      <w:pPr>
        <w:pStyle w:val="Heading3"/>
      </w:pPr>
      <w:r>
        <w:t>VISUAL SIGNATURE</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Element</w:t>
            </w:r>
          </w:p>
        </w:tc>
        <w:tc>
          <w:tcPr>
            <w:tcW w:type="dxa" w:w="4680"/>
            <w:shd w:fill="1A1A2E"/>
          </w:tcPr>
          <w:p>
            <w:pPr>
              <w:jc w:val="center"/>
            </w:pPr>
            <w:r/>
            <w:r>
              <w:rPr>
                <w:rFonts w:ascii="Calibri" w:hAnsi="Calibri"/>
                <w:b/>
                <w:color w:val="FFFFFF"/>
                <w:sz w:val="20"/>
              </w:rPr>
              <w:t>Standard</w:t>
            </w:r>
          </w:p>
        </w:tc>
      </w:tr>
      <w:tr>
        <w:tc>
          <w:tcPr>
            <w:tcW w:type="dxa" w:w="4680"/>
            <w:shd w:fill="F5F5FA"/>
          </w:tcPr>
          <w:p>
            <w:pPr>
              <w:spacing w:after="40" w:before="40"/>
            </w:pPr>
            <w:r>
              <w:rPr>
                <w:sz w:val="20"/>
              </w:rPr>
            </w:r>
            <w:r>
              <w:rPr>
                <w:rFonts w:ascii="Calibri" w:hAnsi="Calibri"/>
                <w:b/>
                <w:sz w:val="20"/>
              </w:rPr>
              <w:t>Opening Frame</w:t>
            </w:r>
          </w:p>
        </w:tc>
        <w:tc>
          <w:tcPr>
            <w:tcW w:type="dxa" w:w="4680"/>
            <w:shd w:fill="F5F5FA"/>
          </w:tcPr>
          <w:p>
            <w:pPr>
              <w:spacing w:after="40" w:before="40"/>
            </w:pPr>
            <w:r>
              <w:rPr>
                <w:sz w:val="20"/>
              </w:rPr>
            </w:r>
            <w:r>
              <w:rPr>
                <w:rFonts w:ascii="Calibri" w:hAnsi="Calibri"/>
                <w:sz w:val="20"/>
              </w:rPr>
              <w:t>Black screen -&gt; "APPA, PLEASE! - Ep [X]" in yellow Kannada text on black</w:t>
            </w:r>
          </w:p>
        </w:tc>
      </w:tr>
      <w:tr>
        <w:tc>
          <w:tcPr>
            <w:tcW w:type="dxa" w:w="4680"/>
          </w:tcPr>
          <w:p>
            <w:pPr>
              <w:spacing w:after="40" w:before="40"/>
            </w:pPr>
            <w:r>
              <w:rPr>
                <w:sz w:val="20"/>
              </w:rPr>
            </w:r>
            <w:r>
              <w:rPr>
                <w:rFonts w:ascii="Calibri" w:hAnsi="Calibri"/>
                <w:b/>
                <w:sz w:val="20"/>
              </w:rPr>
              <w:t>Text Style</w:t>
            </w:r>
          </w:p>
        </w:tc>
        <w:tc>
          <w:tcPr>
            <w:tcW w:type="dxa" w:w="4680"/>
          </w:tcPr>
          <w:p>
            <w:pPr>
              <w:spacing w:after="40" w:before="40"/>
            </w:pPr>
            <w:r>
              <w:rPr>
                <w:sz w:val="20"/>
              </w:rPr>
            </w:r>
            <w:r>
              <w:rPr>
                <w:rFonts w:ascii="Calibri" w:hAnsi="Calibri"/>
                <w:sz w:val="20"/>
              </w:rPr>
              <w:t>Yellow Kannada text, white subtitle, top-center position</w:t>
            </w:r>
          </w:p>
        </w:tc>
      </w:tr>
      <w:tr>
        <w:tc>
          <w:tcPr>
            <w:tcW w:type="dxa" w:w="4680"/>
            <w:shd w:fill="F5F5FA"/>
          </w:tcPr>
          <w:p>
            <w:pPr>
              <w:spacing w:after="40" w:before="40"/>
            </w:pPr>
            <w:r>
              <w:rPr>
                <w:sz w:val="20"/>
              </w:rPr>
            </w:r>
            <w:r>
              <w:rPr>
                <w:rFonts w:ascii="Calibri" w:hAnsi="Calibri"/>
                <w:b/>
                <w:sz w:val="20"/>
              </w:rPr>
              <w:t>Camera</w:t>
            </w:r>
          </w:p>
        </w:tc>
        <w:tc>
          <w:tcPr>
            <w:tcW w:type="dxa" w:w="4680"/>
            <w:shd w:fill="F5F5FA"/>
          </w:tcPr>
          <w:p>
            <w:pPr>
              <w:spacing w:after="40" w:before="40"/>
            </w:pPr>
            <w:r>
              <w:rPr>
                <w:sz w:val="20"/>
              </w:rPr>
            </w:r>
            <w:r>
              <w:rPr>
                <w:rFonts w:ascii="Calibri" w:hAnsi="Calibri"/>
                <w:sz w:val="20"/>
              </w:rPr>
              <w:t>Phone camera, handheld (authentic UGC feel, NOT polished)</w:t>
            </w:r>
          </w:p>
        </w:tc>
      </w:tr>
      <w:tr>
        <w:tc>
          <w:tcPr>
            <w:tcW w:type="dxa" w:w="4680"/>
          </w:tcPr>
          <w:p>
            <w:pPr>
              <w:spacing w:after="40" w:before="40"/>
            </w:pPr>
            <w:r>
              <w:rPr>
                <w:sz w:val="20"/>
              </w:rPr>
            </w:r>
            <w:r>
              <w:rPr>
                <w:rFonts w:ascii="Calibri" w:hAnsi="Calibri"/>
                <w:b/>
                <w:sz w:val="20"/>
              </w:rPr>
              <w:t>Locations</w:t>
            </w:r>
          </w:p>
        </w:tc>
        <w:tc>
          <w:tcPr>
            <w:tcW w:type="dxa" w:w="4680"/>
          </w:tcPr>
          <w:p>
            <w:pPr>
              <w:spacing w:after="40" w:before="40"/>
            </w:pPr>
            <w:r>
              <w:rPr>
                <w:sz w:val="20"/>
              </w:rPr>
            </w:r>
            <w:r>
              <w:rPr>
                <w:rFonts w:ascii="Calibri" w:hAnsi="Calibri"/>
                <w:sz w:val="20"/>
              </w:rPr>
              <w:t>Home (living room/kitchen), School gate, BCH Store (from Ep 10)</w:t>
            </w:r>
          </w:p>
        </w:tc>
      </w:tr>
      <w:tr>
        <w:tc>
          <w:tcPr>
            <w:tcW w:type="dxa" w:w="4680"/>
            <w:shd w:fill="F5F5FA"/>
          </w:tcPr>
          <w:p>
            <w:pPr>
              <w:spacing w:after="40" w:before="40"/>
            </w:pPr>
            <w:r>
              <w:rPr>
                <w:sz w:val="20"/>
              </w:rPr>
            </w:r>
            <w:r>
              <w:rPr>
                <w:rFonts w:ascii="Calibri" w:hAnsi="Calibri"/>
                <w:b/>
                <w:sz w:val="20"/>
              </w:rPr>
              <w:t>Color Palette</w:t>
            </w:r>
          </w:p>
        </w:tc>
        <w:tc>
          <w:tcPr>
            <w:tcW w:type="dxa" w:w="4680"/>
            <w:shd w:fill="F5F5FA"/>
          </w:tcPr>
          <w:p>
            <w:pPr>
              <w:spacing w:after="40" w:before="40"/>
            </w:pPr>
            <w:r>
              <w:rPr>
                <w:sz w:val="20"/>
              </w:rPr>
            </w:r>
            <w:r>
              <w:rPr>
                <w:rFonts w:ascii="Calibri" w:hAnsi="Calibri"/>
                <w:sz w:val="20"/>
              </w:rPr>
              <w:t>Warm home tones (Eps 1-9), BCH store blue/white (Eps 10-15)</w:t>
            </w:r>
          </w:p>
        </w:tc>
      </w:tr>
      <w:tr>
        <w:tc>
          <w:tcPr>
            <w:tcW w:type="dxa" w:w="4680"/>
          </w:tcPr>
          <w:p>
            <w:pPr>
              <w:spacing w:after="40" w:before="40"/>
            </w:pPr>
            <w:r>
              <w:rPr>
                <w:sz w:val="20"/>
              </w:rPr>
            </w:r>
            <w:r>
              <w:rPr>
                <w:rFonts w:ascii="Calibri" w:hAnsi="Calibri"/>
                <w:b/>
                <w:sz w:val="20"/>
              </w:rPr>
              <w:t>Aspect Ratio</w:t>
            </w:r>
          </w:p>
        </w:tc>
        <w:tc>
          <w:tcPr>
            <w:tcW w:type="dxa" w:w="4680"/>
          </w:tcPr>
          <w:p>
            <w:pPr>
              <w:spacing w:after="40" w:before="40"/>
            </w:pPr>
            <w:r>
              <w:rPr>
                <w:sz w:val="20"/>
              </w:rPr>
            </w:r>
            <w:r>
              <w:rPr>
                <w:rFonts w:ascii="Calibri" w:hAnsi="Calibri"/>
                <w:sz w:val="20"/>
              </w:rPr>
              <w:t>9:16 (vertical, Instagram Reels optimized)</w:t>
            </w:r>
          </w:p>
        </w:tc>
      </w:tr>
      <w:tr>
        <w:tc>
          <w:tcPr>
            <w:tcW w:type="dxa" w:w="4680"/>
            <w:shd w:fill="F5F5FA"/>
          </w:tcPr>
          <w:p>
            <w:pPr>
              <w:spacing w:after="40" w:before="40"/>
            </w:pPr>
            <w:r>
              <w:rPr>
                <w:sz w:val="20"/>
              </w:rPr>
            </w:r>
            <w:r>
              <w:rPr>
                <w:rFonts w:ascii="Calibri" w:hAnsi="Calibri"/>
                <w:b/>
                <w:sz w:val="20"/>
              </w:rPr>
              <w:t>Episode Label</w:t>
            </w:r>
          </w:p>
        </w:tc>
        <w:tc>
          <w:tcPr>
            <w:tcW w:type="dxa" w:w="4680"/>
            <w:shd w:fill="F5F5FA"/>
          </w:tcPr>
          <w:p>
            <w:pPr>
              <w:spacing w:after="40" w:before="40"/>
            </w:pPr>
            <w:r>
              <w:rPr>
                <w:sz w:val="20"/>
              </w:rPr>
            </w:r>
            <w:r>
              <w:rPr>
                <w:rFonts w:ascii="Calibri" w:hAnsi="Calibri"/>
                <w:sz w:val="20"/>
              </w:rPr>
              <w:t>Top-left corner: "Ep [X]/15" with series logo</w:t>
            </w:r>
          </w:p>
        </w:tc>
      </w:tr>
    </w:tbl>
    <w:p/>
    <w:p>
      <w:pPr>
        <w:pStyle w:val="Heading3"/>
      </w:pPr>
      <w:r>
        <w:t>AUDIO SIGNATURE</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Element</w:t>
            </w:r>
          </w:p>
        </w:tc>
        <w:tc>
          <w:tcPr>
            <w:tcW w:type="dxa" w:w="4680"/>
            <w:shd w:fill="1A1A2E"/>
          </w:tcPr>
          <w:p>
            <w:pPr>
              <w:jc w:val="center"/>
            </w:pPr>
            <w:r/>
            <w:r>
              <w:rPr>
                <w:rFonts w:ascii="Calibri" w:hAnsi="Calibri"/>
                <w:b/>
                <w:color w:val="FFFFFF"/>
                <w:sz w:val="20"/>
              </w:rPr>
              <w:t>Standard</w:t>
            </w:r>
          </w:p>
        </w:tc>
      </w:tr>
      <w:tr>
        <w:tc>
          <w:tcPr>
            <w:tcW w:type="dxa" w:w="4680"/>
            <w:shd w:fill="F5F5FA"/>
          </w:tcPr>
          <w:p>
            <w:pPr>
              <w:spacing w:after="40" w:before="40"/>
            </w:pPr>
            <w:r>
              <w:rPr>
                <w:sz w:val="20"/>
              </w:rPr>
            </w:r>
            <w:r>
              <w:rPr>
                <w:rFonts w:ascii="Calibri" w:hAnsi="Calibri"/>
                <w:b/>
                <w:sz w:val="20"/>
              </w:rPr>
              <w:t>Opening Sound</w:t>
            </w:r>
          </w:p>
        </w:tc>
        <w:tc>
          <w:tcPr>
            <w:tcW w:type="dxa" w:w="4680"/>
            <w:shd w:fill="F5F5FA"/>
          </w:tcPr>
          <w:p>
            <w:pPr>
              <w:spacing w:after="40" w:before="40"/>
            </w:pPr>
            <w:r>
              <w:rPr>
                <w:sz w:val="20"/>
              </w:rPr>
            </w:r>
            <w:r>
              <w:rPr>
                <w:rFonts w:ascii="Calibri" w:hAnsi="Calibri"/>
                <w:sz w:val="20"/>
              </w:rPr>
              <w:t>Distinctive 1-second "notification" sound (same every episode)</w:t>
            </w:r>
          </w:p>
        </w:tc>
      </w:tr>
      <w:tr>
        <w:tc>
          <w:tcPr>
            <w:tcW w:type="dxa" w:w="4680"/>
          </w:tcPr>
          <w:p>
            <w:pPr>
              <w:spacing w:after="40" w:before="40"/>
            </w:pPr>
            <w:r>
              <w:rPr>
                <w:sz w:val="20"/>
              </w:rPr>
            </w:r>
            <w:r>
              <w:rPr>
                <w:rFonts w:ascii="Calibri" w:hAnsi="Calibri"/>
                <w:b/>
                <w:sz w:val="20"/>
              </w:rPr>
              <w:t>Background Music</w:t>
            </w:r>
          </w:p>
        </w:tc>
        <w:tc>
          <w:tcPr>
            <w:tcW w:type="dxa" w:w="4680"/>
          </w:tcPr>
          <w:p>
            <w:pPr>
              <w:spacing w:after="40" w:before="40"/>
            </w:pPr>
            <w:r>
              <w:rPr>
                <w:sz w:val="20"/>
              </w:rPr>
            </w:r>
            <w:r>
              <w:rPr>
                <w:rFonts w:ascii="Calibri" w:hAnsi="Calibri"/>
                <w:sz w:val="20"/>
              </w:rPr>
              <w:t>Soft emotional Kannada BGM (changes mood per episode but same instruments)</w:t>
            </w:r>
          </w:p>
        </w:tc>
      </w:tr>
      <w:tr>
        <w:tc>
          <w:tcPr>
            <w:tcW w:type="dxa" w:w="4680"/>
            <w:shd w:fill="F5F5FA"/>
          </w:tcPr>
          <w:p>
            <w:pPr>
              <w:spacing w:after="40" w:before="40"/>
            </w:pPr>
            <w:r>
              <w:rPr>
                <w:sz w:val="20"/>
              </w:rPr>
            </w:r>
            <w:r>
              <w:rPr>
                <w:rFonts w:ascii="Calibri" w:hAnsi="Calibri"/>
                <w:b/>
                <w:sz w:val="20"/>
              </w:rPr>
              <w:t>Voice Style</w:t>
            </w:r>
          </w:p>
        </w:tc>
        <w:tc>
          <w:tcPr>
            <w:tcW w:type="dxa" w:w="4680"/>
            <w:shd w:fill="F5F5FA"/>
          </w:tcPr>
          <w:p>
            <w:pPr>
              <w:spacing w:after="40" w:before="40"/>
            </w:pPr>
            <w:r>
              <w:rPr>
                <w:sz w:val="20"/>
              </w:rPr>
            </w:r>
            <w:r>
              <w:rPr>
                <w:rFonts w:ascii="Calibri" w:hAnsi="Calibri"/>
                <w:sz w:val="20"/>
              </w:rPr>
              <w:t>Natural conversation, NOT scripted-sounding, street Kannada</w:t>
            </w:r>
          </w:p>
        </w:tc>
      </w:tr>
      <w:tr>
        <w:tc>
          <w:tcPr>
            <w:tcW w:type="dxa" w:w="4680"/>
          </w:tcPr>
          <w:p>
            <w:pPr>
              <w:spacing w:after="40" w:before="40"/>
            </w:pPr>
            <w:r>
              <w:rPr>
                <w:sz w:val="20"/>
              </w:rPr>
            </w:r>
            <w:r>
              <w:rPr>
                <w:rFonts w:ascii="Calibri" w:hAnsi="Calibri"/>
                <w:b/>
                <w:sz w:val="20"/>
              </w:rPr>
              <w:t>Closing Sound</w:t>
            </w:r>
          </w:p>
        </w:tc>
        <w:tc>
          <w:tcPr>
            <w:tcW w:type="dxa" w:w="4680"/>
          </w:tcPr>
          <w:p>
            <w:pPr>
              <w:spacing w:after="40" w:before="40"/>
            </w:pPr>
            <w:r>
              <w:rPr>
                <w:sz w:val="20"/>
              </w:rPr>
            </w:r>
            <w:r>
              <w:rPr>
                <w:rFonts w:ascii="Calibri" w:hAnsi="Calibri"/>
                <w:sz w:val="20"/>
              </w:rPr>
              <w:t>Same 2-second outro jingle + "Appa, Please!" whisper</w:t>
            </w:r>
          </w:p>
        </w:tc>
      </w:tr>
      <w:tr>
        <w:tc>
          <w:tcPr>
            <w:tcW w:type="dxa" w:w="4680"/>
            <w:shd w:fill="F5F5FA"/>
          </w:tcPr>
          <w:p>
            <w:pPr>
              <w:spacing w:after="40" w:before="40"/>
            </w:pPr>
            <w:r>
              <w:rPr>
                <w:sz w:val="20"/>
              </w:rPr>
            </w:r>
            <w:r>
              <w:rPr>
                <w:rFonts w:ascii="Calibri" w:hAnsi="Calibri"/>
                <w:b/>
                <w:sz w:val="20"/>
              </w:rPr>
              <w:t>Sound Effects</w:t>
            </w:r>
          </w:p>
        </w:tc>
        <w:tc>
          <w:tcPr>
            <w:tcW w:type="dxa" w:w="4680"/>
            <w:shd w:fill="F5F5FA"/>
          </w:tcPr>
          <w:p>
            <w:pPr>
              <w:spacing w:after="40" w:before="40"/>
            </w:pPr>
            <w:r>
              <w:rPr>
                <w:sz w:val="20"/>
              </w:rPr>
            </w:r>
            <w:r>
              <w:rPr>
                <w:rFonts w:ascii="Calibri" w:hAnsi="Calibri"/>
                <w:sz w:val="20"/>
              </w:rPr>
              <w:t>Comedy "dhol" hit on funny moments, emotional string swell on tender moments</w:t>
            </w:r>
          </w:p>
        </w:tc>
      </w:tr>
    </w:tbl>
    <w:p/>
    <w:p>
      <w:pPr>
        <w:pStyle w:val="Heading3"/>
      </w:pPr>
      <w:r>
        <w:t>CAPTION TEMPLATE (Every Episode)</w:t>
      </w:r>
    </w:p>
    <w:p>
      <w:pPr>
        <w:spacing w:before="120" w:after="120"/>
        <w:ind w:left="283"/>
        <w:shd w:fill="F4F4F8" w:val="clear"/>
      </w:pPr>
      <w:r>
        <w:rPr>
          <w:rFonts w:ascii="Consolas" w:hAnsi="Consolas"/>
          <w:color w:val="333333"/>
          <w:sz w:val="18"/>
        </w:rPr>
        <w:t>Appa, Please! | Episode [X]/15</w:t>
        <w:br/>
        <w:t>[Episode-specific one-liner in Kannada]</w:t>
        <w:br/>
        <w:t>.</w:t>
        <w:br/>
        <w:t>[Episode-specific one-liner in English]</w:t>
        <w:br/>
        <w:t>.</w:t>
        <w:br/>
        <w:t>Series: #AppaPleaseeSeries #BCH #ECycle #BangaloreParents</w:t>
        <w:br/>
        <w:t>.</w:t>
        <w:br/>
        <w:t>Nimma maga kooda hinge kelthaane? Tag one parent who needs to see this.</w:t>
        <w:br/>
        <w:t>(Does your son also ask like this? Tag one parent who needs to see this.)</w:t>
      </w:r>
    </w:p>
    <w:p>
      <w:pPr>
        <w:spacing w:before="160" w:after="160"/>
        <w:jc w:val="center"/>
      </w:pPr>
      <w:r>
        <w:rPr>
          <w:color w:val="CCCCCC"/>
          <w:sz w:val="16"/>
        </w:rPr>
        <w:t>────────────────────────────────────────────────────────────</w:t>
      </w:r>
    </w:p>
    <w:p>
      <w:pPr>
        <w:pStyle w:val="Heading2"/>
      </w:pPr>
      <w:r>
        <w:t>COMPLETE EPISODE MAP</w:t>
      </w:r>
    </w:p>
    <w:p>
      <w:pPr>
        <w:pStyle w:val="Heading3"/>
      </w:pPr>
      <w:r>
        <w:t>SERIES ARC OVERVIEW</w:t>
      </w:r>
    </w:p>
    <w:p>
      <w:pPr>
        <w:spacing w:before="120" w:after="120"/>
        <w:ind w:left="283"/>
        <w:shd w:fill="F4F4F8" w:val="clear"/>
      </w:pPr>
      <w:r>
        <w:rPr>
          <w:rFonts w:ascii="Consolas" w:hAnsi="Consolas"/>
          <w:color w:val="333333"/>
          <w:sz w:val="18"/>
        </w:rPr>
        <w:t>PHASE 1: THE DENIAL (Eps 1-5) - "Why Appa Says No"</w:t>
        <w:br/>
        <w:t xml:space="preserve">  Foundation. Each episode = one excuse from Appa. Entertainment + relatability.</w:t>
        <w:br/>
        <w:t xml:space="preserve">  Goal: Hook audience, build character familiarity, create "Part 2?" demand.</w:t>
        <w:br/>
        <w:br/>
        <w:t>PHASE 2: THE SHIFT (Eps 6-10) - "What Changes Appa's Mind"</w:t>
        <w:br/>
        <w:t xml:space="preserve">  Core content. External events start cracking Appa's resistance.</w:t>
        <w:br/>
        <w:t xml:space="preserve">  Goal: Address real objections, introduce BCH naturally, build trust.</w:t>
        <w:br/>
        <w:br/>
        <w:t>PHASE 3: THE DECISION (Eps 11-15) - "The Journey to BCH"</w:t>
        <w:br/>
        <w:t xml:space="preserve">  Resolution. Appa's internal journey from doubt to decision to purchase.</w:t>
        <w:br/>
        <w:t xml:space="preserve">  Goal: Drive store visits, trigger 7-day window, close with emotion.</w:t>
      </w:r>
    </w:p>
    <w:p>
      <w:pPr>
        <w:pStyle w:val="Heading3"/>
      </w:pPr>
      <w:r>
        <w:t>EPISODE GRID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1A2E"/>
          </w:tcPr>
          <w:p>
            <w:pPr>
              <w:jc w:val="center"/>
            </w:pPr>
            <w:r/>
            <w:r>
              <w:rPr>
                <w:rFonts w:ascii="Calibri" w:hAnsi="Calibri"/>
                <w:b/>
                <w:color w:val="FFFFFF"/>
                <w:sz w:val="20"/>
              </w:rPr>
              <w:t>Ep</w:t>
            </w:r>
          </w:p>
        </w:tc>
        <w:tc>
          <w:tcPr>
            <w:tcW w:type="dxa" w:w="1337"/>
            <w:shd w:fill="1A1A2E"/>
          </w:tcPr>
          <w:p>
            <w:pPr>
              <w:jc w:val="center"/>
            </w:pPr>
            <w:r/>
            <w:r>
              <w:rPr>
                <w:rFonts w:ascii="Calibri" w:hAnsi="Calibri"/>
                <w:b/>
                <w:color w:val="FFFFFF"/>
                <w:sz w:val="20"/>
              </w:rPr>
              <w:t>Title (Kannada)</w:t>
            </w:r>
          </w:p>
        </w:tc>
        <w:tc>
          <w:tcPr>
            <w:tcW w:type="dxa" w:w="1337"/>
            <w:shd w:fill="1A1A2E"/>
          </w:tcPr>
          <w:p>
            <w:pPr>
              <w:jc w:val="center"/>
            </w:pPr>
            <w:r/>
            <w:r>
              <w:rPr>
                <w:rFonts w:ascii="Calibri" w:hAnsi="Calibri"/>
                <w:b/>
                <w:color w:val="FFFFFF"/>
                <w:sz w:val="20"/>
              </w:rPr>
              <w:t>Phase</w:t>
            </w:r>
          </w:p>
        </w:tc>
        <w:tc>
          <w:tcPr>
            <w:tcW w:type="dxa" w:w="1337"/>
            <w:shd w:fill="1A1A2E"/>
          </w:tcPr>
          <w:p>
            <w:pPr>
              <w:jc w:val="center"/>
            </w:pPr>
            <w:r/>
            <w:r>
              <w:rPr>
                <w:rFonts w:ascii="Calibri" w:hAnsi="Calibri"/>
                <w:b/>
                <w:color w:val="FFFFFF"/>
                <w:sz w:val="20"/>
              </w:rPr>
              <w:t>Objection/Theme</w:t>
            </w:r>
          </w:p>
        </w:tc>
        <w:tc>
          <w:tcPr>
            <w:tcW w:type="dxa" w:w="1337"/>
            <w:shd w:fill="1A1A2E"/>
          </w:tcPr>
          <w:p>
            <w:pPr>
              <w:jc w:val="center"/>
            </w:pPr>
            <w:r/>
            <w:r>
              <w:rPr>
                <w:rFonts w:ascii="Calibri" w:hAnsi="Calibri"/>
                <w:b/>
                <w:color w:val="FFFFFF"/>
                <w:sz w:val="20"/>
              </w:rPr>
              <w:t>Formula</w:t>
            </w:r>
          </w:p>
        </w:tc>
        <w:tc>
          <w:tcPr>
            <w:tcW w:type="dxa" w:w="1337"/>
            <w:shd w:fill="1A1A2E"/>
          </w:tcPr>
          <w:p>
            <w:pPr>
              <w:jc w:val="center"/>
            </w:pPr>
            <w:r/>
            <w:r>
              <w:rPr>
                <w:rFonts w:ascii="Calibri" w:hAnsi="Calibri"/>
                <w:b/>
                <w:color w:val="FFFFFF"/>
                <w:sz w:val="20"/>
              </w:rPr>
              <w:t>CTA Type</w:t>
            </w:r>
          </w:p>
        </w:tc>
        <w:tc>
          <w:tcPr>
            <w:tcW w:type="dxa" w:w="1337"/>
            <w:shd w:fill="1A1A2E"/>
          </w:tcPr>
          <w:p>
            <w:pPr>
              <w:jc w:val="center"/>
            </w:pPr>
            <w:r/>
            <w:r>
              <w:rPr>
                <w:rFonts w:ascii="Calibri" w:hAnsi="Calibri"/>
                <w:b/>
                <w:color w:val="FFFFFF"/>
                <w:sz w:val="20"/>
              </w:rPr>
              <w:t>Emotional Core</w:t>
            </w:r>
          </w:p>
        </w:tc>
      </w:tr>
      <w:tr>
        <w:tc>
          <w:tcPr>
            <w:tcW w:type="dxa" w:w="1337"/>
            <w:shd w:fill="F5F5FA"/>
          </w:tcPr>
          <w:p>
            <w:pPr>
              <w:spacing w:after="40" w:before="40"/>
            </w:pPr>
            <w:r>
              <w:rPr>
                <w:sz w:val="20"/>
              </w:rPr>
            </w:r>
            <w:r>
              <w:rPr>
                <w:rFonts w:ascii="Calibri" w:hAnsi="Calibri"/>
                <w:sz w:val="20"/>
              </w:rPr>
              <w:t>1</w:t>
            </w:r>
          </w:p>
        </w:tc>
        <w:tc>
          <w:tcPr>
            <w:tcW w:type="dxa" w:w="1337"/>
            <w:shd w:fill="F5F5FA"/>
          </w:tcPr>
          <w:p>
            <w:pPr>
              <w:spacing w:after="40" w:before="40"/>
            </w:pPr>
            <w:r>
              <w:rPr>
                <w:sz w:val="20"/>
              </w:rPr>
            </w:r>
            <w:r>
              <w:rPr>
                <w:rFonts w:ascii="Calibri" w:hAnsi="Calibri"/>
                <w:sz w:val="20"/>
              </w:rPr>
              <w:t>"Bekagilla, Adu Final"</w:t>
            </w:r>
          </w:p>
        </w:tc>
        <w:tc>
          <w:tcPr>
            <w:tcW w:type="dxa" w:w="1337"/>
            <w:shd w:fill="F5F5FA"/>
          </w:tcPr>
          <w:p>
            <w:pPr>
              <w:spacing w:after="40" w:before="40"/>
            </w:pPr>
            <w:r>
              <w:rPr>
                <w:sz w:val="20"/>
              </w:rPr>
            </w:r>
            <w:r>
              <w:rPr>
                <w:rFonts w:ascii="Calibri" w:hAnsi="Calibri"/>
                <w:sz w:val="20"/>
              </w:rPr>
              <w:t>Denial</w:t>
            </w:r>
          </w:p>
        </w:tc>
        <w:tc>
          <w:tcPr>
            <w:tcW w:type="dxa" w:w="1337"/>
            <w:shd w:fill="F5F5FA"/>
          </w:tcPr>
          <w:p>
            <w:pPr>
              <w:spacing w:after="40" w:before="40"/>
            </w:pPr>
            <w:r>
              <w:rPr>
                <w:sz w:val="20"/>
              </w:rPr>
            </w:r>
            <w:r>
              <w:rPr>
                <w:rFonts w:ascii="Calibri" w:hAnsi="Calibri"/>
                <w:sz w:val="20"/>
              </w:rPr>
              <w:t>"You don't need it"</w:t>
            </w:r>
          </w:p>
        </w:tc>
        <w:tc>
          <w:tcPr>
            <w:tcW w:type="dxa" w:w="1337"/>
            <w:shd w:fill="F5F5FA"/>
          </w:tcPr>
          <w:p>
            <w:pPr>
              <w:spacing w:after="40" w:before="40"/>
            </w:pPr>
            <w:r>
              <w:rPr>
                <w:sz w:val="20"/>
              </w:rPr>
            </w:r>
            <w:r>
              <w:rPr>
                <w:rFonts w:ascii="Calibri" w:hAnsi="Calibri"/>
                <w:sz w:val="20"/>
              </w:rPr>
              <w:t>Hathoda Effect</w:t>
            </w:r>
          </w:p>
        </w:tc>
        <w:tc>
          <w:tcPr>
            <w:tcW w:type="dxa" w:w="1337"/>
            <w:shd w:fill="F5F5FA"/>
          </w:tcPr>
          <w:p>
            <w:pPr>
              <w:spacing w:after="40" w:before="40"/>
            </w:pPr>
            <w:r>
              <w:rPr>
                <w:sz w:val="20"/>
              </w:rPr>
            </w:r>
            <w:r>
              <w:rPr>
                <w:rFonts w:ascii="Calibri" w:hAnsi="Calibri"/>
                <w:sz w:val="20"/>
              </w:rPr>
              <w:t>None (pure hook)</w:t>
            </w:r>
          </w:p>
        </w:tc>
        <w:tc>
          <w:tcPr>
            <w:tcW w:type="dxa" w:w="1337"/>
            <w:shd w:fill="F5F5FA"/>
          </w:tcPr>
          <w:p>
            <w:pPr>
              <w:spacing w:after="40" w:before="40"/>
            </w:pPr>
            <w:r>
              <w:rPr>
                <w:sz w:val="20"/>
              </w:rPr>
            </w:r>
            <w:r>
              <w:rPr>
                <w:rFonts w:ascii="Calibri" w:hAnsi="Calibri"/>
                <w:sz w:val="20"/>
              </w:rPr>
              <w:t>FOMO Setup</w:t>
            </w:r>
          </w:p>
        </w:tc>
      </w:tr>
      <w:tr>
        <w:tc>
          <w:tcPr>
            <w:tcW w:type="dxa" w:w="1337"/>
          </w:tcPr>
          <w:p>
            <w:pPr>
              <w:spacing w:after="40" w:before="40"/>
            </w:pPr>
            <w:r>
              <w:rPr>
                <w:sz w:val="20"/>
              </w:rPr>
            </w:r>
            <w:r>
              <w:rPr>
                <w:rFonts w:ascii="Calibri" w:hAnsi="Calibri"/>
                <w:sz w:val="20"/>
              </w:rPr>
              <w:t>2</w:t>
            </w:r>
          </w:p>
        </w:tc>
        <w:tc>
          <w:tcPr>
            <w:tcW w:type="dxa" w:w="1337"/>
          </w:tcPr>
          <w:p>
            <w:pPr>
              <w:spacing w:after="40" w:before="40"/>
            </w:pPr>
            <w:r>
              <w:rPr>
                <w:sz w:val="20"/>
              </w:rPr>
            </w:r>
            <w:r>
              <w:rPr>
                <w:rFonts w:ascii="Calibri" w:hAnsi="Calibri"/>
                <w:sz w:val="20"/>
              </w:rPr>
              <w:t>"Hesru Kelid Mele..."</w:t>
            </w:r>
          </w:p>
        </w:tc>
        <w:tc>
          <w:tcPr>
            <w:tcW w:type="dxa" w:w="1337"/>
          </w:tcPr>
          <w:p>
            <w:pPr>
              <w:spacing w:after="40" w:before="40"/>
            </w:pPr>
            <w:r>
              <w:rPr>
                <w:sz w:val="20"/>
              </w:rPr>
            </w:r>
            <w:r>
              <w:rPr>
                <w:rFonts w:ascii="Calibri" w:hAnsi="Calibri"/>
                <w:sz w:val="20"/>
              </w:rPr>
              <w:t>Denial</w:t>
            </w:r>
          </w:p>
        </w:tc>
        <w:tc>
          <w:tcPr>
            <w:tcW w:type="dxa" w:w="1337"/>
          </w:tcPr>
          <w:p>
            <w:pPr>
              <w:spacing w:after="40" w:before="40"/>
            </w:pPr>
            <w:r>
              <w:rPr>
                <w:sz w:val="20"/>
              </w:rPr>
            </w:r>
            <w:r>
              <w:rPr>
                <w:rFonts w:ascii="Calibri" w:hAnsi="Calibri"/>
                <w:sz w:val="20"/>
              </w:rPr>
              <w:t>"It's too expensive"</w:t>
            </w:r>
          </w:p>
        </w:tc>
        <w:tc>
          <w:tcPr>
            <w:tcW w:type="dxa" w:w="1337"/>
          </w:tcPr>
          <w:p>
            <w:pPr>
              <w:spacing w:after="40" w:before="40"/>
            </w:pPr>
            <w:r>
              <w:rPr>
                <w:sz w:val="20"/>
              </w:rPr>
            </w:r>
            <w:r>
              <w:rPr>
                <w:rFonts w:ascii="Calibri" w:hAnsi="Calibri"/>
                <w:sz w:val="20"/>
              </w:rPr>
              <w:t>Hathoda Effect</w:t>
            </w:r>
          </w:p>
        </w:tc>
        <w:tc>
          <w:tcPr>
            <w:tcW w:type="dxa" w:w="1337"/>
          </w:tcPr>
          <w:p>
            <w:pPr>
              <w:spacing w:after="40" w:before="40"/>
            </w:pPr>
            <w:r>
              <w:rPr>
                <w:sz w:val="20"/>
              </w:rPr>
            </w:r>
            <w:r>
              <w:rPr>
                <w:rFonts w:ascii="Calibri" w:hAnsi="Calibri"/>
                <w:sz w:val="20"/>
              </w:rPr>
              <w:t>None</w:t>
            </w:r>
          </w:p>
        </w:tc>
        <w:tc>
          <w:tcPr>
            <w:tcW w:type="dxa" w:w="1337"/>
          </w:tcPr>
          <w:p>
            <w:pPr>
              <w:spacing w:after="40" w:before="40"/>
            </w:pPr>
            <w:r>
              <w:rPr>
                <w:sz w:val="20"/>
              </w:rPr>
            </w:r>
            <w:r>
              <w:rPr>
                <w:rFonts w:ascii="Calibri" w:hAnsi="Calibri"/>
                <w:sz w:val="20"/>
              </w:rPr>
              <w:t>Price Fear</w:t>
            </w:r>
          </w:p>
        </w:tc>
      </w:tr>
      <w:tr>
        <w:tc>
          <w:tcPr>
            <w:tcW w:type="dxa" w:w="1337"/>
            <w:shd w:fill="F5F5FA"/>
          </w:tcPr>
          <w:p>
            <w:pPr>
              <w:spacing w:after="40" w:before="40"/>
            </w:pPr>
            <w:r>
              <w:rPr>
                <w:sz w:val="20"/>
              </w:rPr>
            </w:r>
            <w:r>
              <w:rPr>
                <w:rFonts w:ascii="Calibri" w:hAnsi="Calibri"/>
                <w:sz w:val="20"/>
              </w:rPr>
              <w:t>3</w:t>
            </w:r>
          </w:p>
        </w:tc>
        <w:tc>
          <w:tcPr>
            <w:tcW w:type="dxa" w:w="1337"/>
            <w:shd w:fill="F5F5FA"/>
          </w:tcPr>
          <w:p>
            <w:pPr>
              <w:spacing w:after="40" w:before="40"/>
            </w:pPr>
            <w:r>
              <w:rPr>
                <w:sz w:val="20"/>
              </w:rPr>
            </w:r>
            <w:r>
              <w:rPr>
                <w:rFonts w:ascii="Calibri" w:hAnsi="Calibri"/>
                <w:sz w:val="20"/>
              </w:rPr>
              <w:t>"Amma Heldru..."</w:t>
            </w:r>
          </w:p>
        </w:tc>
        <w:tc>
          <w:tcPr>
            <w:tcW w:type="dxa" w:w="1337"/>
            <w:shd w:fill="F5F5FA"/>
          </w:tcPr>
          <w:p>
            <w:pPr>
              <w:spacing w:after="40" w:before="40"/>
            </w:pPr>
            <w:r>
              <w:rPr>
                <w:sz w:val="20"/>
              </w:rPr>
            </w:r>
            <w:r>
              <w:rPr>
                <w:rFonts w:ascii="Calibri" w:hAnsi="Calibri"/>
                <w:sz w:val="20"/>
              </w:rPr>
              <w:t>Denial</w:t>
            </w:r>
          </w:p>
        </w:tc>
        <w:tc>
          <w:tcPr>
            <w:tcW w:type="dxa" w:w="1337"/>
            <w:shd w:fill="F5F5FA"/>
          </w:tcPr>
          <w:p>
            <w:pPr>
              <w:spacing w:after="40" w:before="40"/>
            </w:pPr>
            <w:r>
              <w:rPr>
                <w:sz w:val="20"/>
              </w:rPr>
            </w:r>
            <w:r>
              <w:rPr>
                <w:rFonts w:ascii="Calibri" w:hAnsi="Calibri"/>
                <w:sz w:val="20"/>
              </w:rPr>
              <w:t>"It's not safe"</w:t>
            </w:r>
          </w:p>
        </w:tc>
        <w:tc>
          <w:tcPr>
            <w:tcW w:type="dxa" w:w="1337"/>
            <w:shd w:fill="F5F5FA"/>
          </w:tcPr>
          <w:p>
            <w:pPr>
              <w:spacing w:after="40" w:before="40"/>
            </w:pPr>
            <w:r>
              <w:rPr>
                <w:sz w:val="20"/>
              </w:rPr>
            </w:r>
            <w:r>
              <w:rPr>
                <w:rFonts w:ascii="Calibri" w:hAnsi="Calibri"/>
                <w:sz w:val="20"/>
              </w:rPr>
              <w:t>Consequence Cinema</w:t>
            </w:r>
          </w:p>
        </w:tc>
        <w:tc>
          <w:tcPr>
            <w:tcW w:type="dxa" w:w="1337"/>
            <w:shd w:fill="F5F5FA"/>
          </w:tcPr>
          <w:p>
            <w:pPr>
              <w:spacing w:after="40" w:before="40"/>
            </w:pPr>
            <w:r>
              <w:rPr>
                <w:sz w:val="20"/>
              </w:rPr>
            </w:r>
            <w:r>
              <w:rPr>
                <w:rFonts w:ascii="Calibri" w:hAnsi="Calibri"/>
                <w:sz w:val="20"/>
              </w:rPr>
              <w:t>None</w:t>
            </w:r>
          </w:p>
        </w:tc>
        <w:tc>
          <w:tcPr>
            <w:tcW w:type="dxa" w:w="1337"/>
            <w:shd w:fill="F5F5FA"/>
          </w:tcPr>
          <w:p>
            <w:pPr>
              <w:spacing w:after="40" w:before="40"/>
            </w:pPr>
            <w:r>
              <w:rPr>
                <w:sz w:val="20"/>
              </w:rPr>
            </w:r>
            <w:r>
              <w:rPr>
                <w:rFonts w:ascii="Calibri" w:hAnsi="Calibri"/>
                <w:sz w:val="20"/>
              </w:rPr>
              <w:t>Safety Fear</w:t>
            </w:r>
          </w:p>
        </w:tc>
      </w:tr>
      <w:tr>
        <w:tc>
          <w:tcPr>
            <w:tcW w:type="dxa" w:w="1337"/>
          </w:tcPr>
          <w:p>
            <w:pPr>
              <w:spacing w:after="40" w:before="40"/>
            </w:pPr>
            <w:r>
              <w:rPr>
                <w:sz w:val="20"/>
              </w:rPr>
            </w:r>
            <w:r>
              <w:rPr>
                <w:rFonts w:ascii="Calibri" w:hAnsi="Calibri"/>
                <w:sz w:val="20"/>
              </w:rPr>
              <w:t>4</w:t>
            </w:r>
          </w:p>
        </w:tc>
        <w:tc>
          <w:tcPr>
            <w:tcW w:type="dxa" w:w="1337"/>
          </w:tcPr>
          <w:p>
            <w:pPr>
              <w:spacing w:after="40" w:before="40"/>
            </w:pPr>
            <w:r>
              <w:rPr>
                <w:sz w:val="20"/>
              </w:rPr>
            </w:r>
            <w:r>
              <w:rPr>
                <w:rFonts w:ascii="Calibri" w:hAnsi="Calibri"/>
                <w:sz w:val="20"/>
              </w:rPr>
              <w:t>"Phone Nodthiya, Cycle Beda"</w:t>
            </w:r>
          </w:p>
        </w:tc>
        <w:tc>
          <w:tcPr>
            <w:tcW w:type="dxa" w:w="1337"/>
          </w:tcPr>
          <w:p>
            <w:pPr>
              <w:spacing w:after="40" w:before="40"/>
            </w:pPr>
            <w:r>
              <w:rPr>
                <w:sz w:val="20"/>
              </w:rPr>
            </w:r>
            <w:r>
              <w:rPr>
                <w:rFonts w:ascii="Calibri" w:hAnsi="Calibri"/>
                <w:sz w:val="20"/>
              </w:rPr>
              <w:t>Denial</w:t>
            </w:r>
          </w:p>
        </w:tc>
        <w:tc>
          <w:tcPr>
            <w:tcW w:type="dxa" w:w="1337"/>
          </w:tcPr>
          <w:p>
            <w:pPr>
              <w:spacing w:after="40" w:before="40"/>
            </w:pPr>
            <w:r>
              <w:rPr>
                <w:sz w:val="20"/>
              </w:rPr>
            </w:r>
            <w:r>
              <w:rPr>
                <w:rFonts w:ascii="Calibri" w:hAnsi="Calibri"/>
                <w:sz w:val="20"/>
              </w:rPr>
              <w:t>"You'll stop using it"</w:t>
            </w:r>
          </w:p>
        </w:tc>
        <w:tc>
          <w:tcPr>
            <w:tcW w:type="dxa" w:w="1337"/>
          </w:tcPr>
          <w:p>
            <w:pPr>
              <w:spacing w:after="40" w:before="40"/>
            </w:pPr>
            <w:r>
              <w:rPr>
                <w:sz w:val="20"/>
              </w:rPr>
            </w:r>
            <w:r>
              <w:rPr>
                <w:rFonts w:ascii="Calibri" w:hAnsi="Calibri"/>
                <w:sz w:val="20"/>
              </w:rPr>
              <w:t>Consequence Cinema</w:t>
            </w:r>
          </w:p>
        </w:tc>
        <w:tc>
          <w:tcPr>
            <w:tcW w:type="dxa" w:w="1337"/>
          </w:tcPr>
          <w:p>
            <w:pPr>
              <w:spacing w:after="40" w:before="40"/>
            </w:pPr>
            <w:r>
              <w:rPr>
                <w:sz w:val="20"/>
              </w:rPr>
            </w:r>
            <w:r>
              <w:rPr>
                <w:rFonts w:ascii="Calibri" w:hAnsi="Calibri"/>
                <w:sz w:val="20"/>
              </w:rPr>
              <w:t>None</w:t>
            </w:r>
          </w:p>
        </w:tc>
        <w:tc>
          <w:tcPr>
            <w:tcW w:type="dxa" w:w="1337"/>
          </w:tcPr>
          <w:p>
            <w:pPr>
              <w:spacing w:after="40" w:before="40"/>
            </w:pPr>
            <w:r>
              <w:rPr>
                <w:sz w:val="20"/>
              </w:rPr>
            </w:r>
            <w:r>
              <w:rPr>
                <w:rFonts w:ascii="Calibri" w:hAnsi="Calibri"/>
                <w:sz w:val="20"/>
              </w:rPr>
              <w:t>Waste Fear</w:t>
            </w:r>
          </w:p>
        </w:tc>
      </w:tr>
      <w:tr>
        <w:tc>
          <w:tcPr>
            <w:tcW w:type="dxa" w:w="1337"/>
            <w:shd w:fill="F5F5FA"/>
          </w:tcPr>
          <w:p>
            <w:pPr>
              <w:spacing w:after="40" w:before="40"/>
            </w:pPr>
            <w:r>
              <w:rPr>
                <w:sz w:val="20"/>
              </w:rPr>
            </w:r>
            <w:r>
              <w:rPr>
                <w:rFonts w:ascii="Calibri" w:hAnsi="Calibri"/>
                <w:sz w:val="20"/>
              </w:rPr>
              <w:t>5</w:t>
            </w:r>
          </w:p>
        </w:tc>
        <w:tc>
          <w:tcPr>
            <w:tcW w:type="dxa" w:w="1337"/>
            <w:shd w:fill="F5F5FA"/>
          </w:tcPr>
          <w:p>
            <w:pPr>
              <w:spacing w:after="40" w:before="40"/>
            </w:pPr>
            <w:r>
              <w:rPr>
                <w:sz w:val="20"/>
              </w:rPr>
            </w:r>
            <w:r>
              <w:rPr>
                <w:rFonts w:ascii="Calibri" w:hAnsi="Calibri"/>
                <w:sz w:val="20"/>
              </w:rPr>
              <w:t>"Arjun Kelodu Nillisda"</w:t>
            </w:r>
          </w:p>
        </w:tc>
        <w:tc>
          <w:tcPr>
            <w:tcW w:type="dxa" w:w="1337"/>
            <w:shd w:fill="F5F5FA"/>
          </w:tcPr>
          <w:p>
            <w:pPr>
              <w:spacing w:after="40" w:before="40"/>
            </w:pPr>
            <w:r>
              <w:rPr>
                <w:sz w:val="20"/>
              </w:rPr>
            </w:r>
            <w:r>
              <w:rPr>
                <w:rFonts w:ascii="Calibri" w:hAnsi="Calibri"/>
                <w:sz w:val="20"/>
              </w:rPr>
              <w:t>Denial</w:t>
            </w:r>
          </w:p>
        </w:tc>
        <w:tc>
          <w:tcPr>
            <w:tcW w:type="dxa" w:w="1337"/>
            <w:shd w:fill="F5F5FA"/>
          </w:tcPr>
          <w:p>
            <w:pPr>
              <w:spacing w:after="40" w:before="40"/>
            </w:pPr>
            <w:r>
              <w:rPr>
                <w:sz w:val="20"/>
              </w:rPr>
            </w:r>
            <w:r>
              <w:rPr>
                <w:rFonts w:ascii="Calibri" w:hAnsi="Calibri"/>
                <w:sz w:val="20"/>
              </w:rPr>
              <w:t>Kid gives up asking</w:t>
            </w:r>
          </w:p>
        </w:tc>
        <w:tc>
          <w:tcPr>
            <w:tcW w:type="dxa" w:w="1337"/>
            <w:shd w:fill="F5F5FA"/>
          </w:tcPr>
          <w:p>
            <w:pPr>
              <w:spacing w:after="40" w:before="40"/>
            </w:pPr>
            <w:r>
              <w:rPr>
                <w:sz w:val="20"/>
              </w:rPr>
            </w:r>
            <w:r>
              <w:rPr>
                <w:rFonts w:ascii="Calibri" w:hAnsi="Calibri"/>
                <w:sz w:val="20"/>
              </w:rPr>
              <w:t>Life Path Contrast</w:t>
            </w:r>
          </w:p>
        </w:tc>
        <w:tc>
          <w:tcPr>
            <w:tcW w:type="dxa" w:w="1337"/>
            <w:shd w:fill="F5F5FA"/>
          </w:tcPr>
          <w:p>
            <w:pPr>
              <w:spacing w:after="40" w:before="40"/>
            </w:pPr>
            <w:r>
              <w:rPr>
                <w:sz w:val="20"/>
              </w:rPr>
            </w:r>
            <w:r>
              <w:rPr>
                <w:rFonts w:ascii="Calibri" w:hAnsi="Calibri"/>
                <w:sz w:val="20"/>
              </w:rPr>
              <w:t>None</w:t>
            </w:r>
          </w:p>
        </w:tc>
        <w:tc>
          <w:tcPr>
            <w:tcW w:type="dxa" w:w="1337"/>
            <w:shd w:fill="F5F5FA"/>
          </w:tcPr>
          <w:p>
            <w:pPr>
              <w:spacing w:after="40" w:before="40"/>
            </w:pPr>
            <w:r>
              <w:rPr>
                <w:sz w:val="20"/>
              </w:rPr>
            </w:r>
            <w:r>
              <w:rPr>
                <w:rFonts w:ascii="Calibri" w:hAnsi="Calibri"/>
                <w:sz w:val="20"/>
              </w:rPr>
              <w:t>Emotional Gut-Punch</w:t>
            </w:r>
          </w:p>
        </w:tc>
      </w:tr>
      <w:tr>
        <w:tc>
          <w:tcPr>
            <w:tcW w:type="dxa" w:w="1337"/>
          </w:tcPr>
          <w:p>
            <w:pPr>
              <w:spacing w:after="40" w:before="40"/>
            </w:pPr>
            <w:r>
              <w:rPr>
                <w:sz w:val="20"/>
              </w:rPr>
            </w:r>
            <w:r>
              <w:rPr>
                <w:rFonts w:ascii="Calibri" w:hAnsi="Calibri"/>
                <w:sz w:val="20"/>
              </w:rPr>
              <w:t>6</w:t>
            </w:r>
          </w:p>
        </w:tc>
        <w:tc>
          <w:tcPr>
            <w:tcW w:type="dxa" w:w="1337"/>
          </w:tcPr>
          <w:p>
            <w:pPr>
              <w:spacing w:after="40" w:before="40"/>
            </w:pPr>
            <w:r>
              <w:rPr>
                <w:sz w:val="20"/>
              </w:rPr>
            </w:r>
            <w:r>
              <w:rPr>
                <w:rFonts w:ascii="Calibri" w:hAnsi="Calibri"/>
                <w:sz w:val="20"/>
              </w:rPr>
              <w:t>"Rahul ge Birthday ge Sigithu"</w:t>
            </w:r>
          </w:p>
        </w:tc>
        <w:tc>
          <w:tcPr>
            <w:tcW w:type="dxa" w:w="1337"/>
          </w:tcPr>
          <w:p>
            <w:pPr>
              <w:spacing w:after="40" w:before="40"/>
            </w:pPr>
            <w:r>
              <w:rPr>
                <w:sz w:val="20"/>
              </w:rPr>
            </w:r>
            <w:r>
              <w:rPr>
                <w:rFonts w:ascii="Calibri" w:hAnsi="Calibri"/>
                <w:sz w:val="20"/>
              </w:rPr>
              <w:t>Shift</w:t>
            </w:r>
          </w:p>
        </w:tc>
        <w:tc>
          <w:tcPr>
            <w:tcW w:type="dxa" w:w="1337"/>
          </w:tcPr>
          <w:p>
            <w:pPr>
              <w:spacing w:after="40" w:before="40"/>
            </w:pPr>
            <w:r>
              <w:rPr>
                <w:sz w:val="20"/>
              </w:rPr>
            </w:r>
            <w:r>
              <w:rPr>
                <w:rFonts w:ascii="Calibri" w:hAnsi="Calibri"/>
                <w:sz w:val="20"/>
              </w:rPr>
              <w:t>Friend gets e-cycle</w:t>
            </w:r>
          </w:p>
        </w:tc>
        <w:tc>
          <w:tcPr>
            <w:tcW w:type="dxa" w:w="1337"/>
          </w:tcPr>
          <w:p>
            <w:pPr>
              <w:spacing w:after="40" w:before="40"/>
            </w:pPr>
            <w:r>
              <w:rPr>
                <w:sz w:val="20"/>
              </w:rPr>
            </w:r>
            <w:r>
              <w:rPr>
                <w:rFonts w:ascii="Calibri" w:hAnsi="Calibri"/>
                <w:sz w:val="20"/>
              </w:rPr>
              <w:t>Consequence Cinema</w:t>
            </w:r>
          </w:p>
        </w:tc>
        <w:tc>
          <w:tcPr>
            <w:tcW w:type="dxa" w:w="1337"/>
          </w:tcPr>
          <w:p>
            <w:pPr>
              <w:spacing w:after="40" w:before="40"/>
            </w:pPr>
            <w:r>
              <w:rPr>
                <w:sz w:val="20"/>
              </w:rPr>
            </w:r>
            <w:r>
              <w:rPr>
                <w:rFonts w:ascii="Calibri" w:hAnsi="Calibri"/>
                <w:sz w:val="20"/>
              </w:rPr>
              <w:t>Soft</w:t>
            </w:r>
          </w:p>
        </w:tc>
        <w:tc>
          <w:tcPr>
            <w:tcW w:type="dxa" w:w="1337"/>
          </w:tcPr>
          <w:p>
            <w:pPr>
              <w:spacing w:after="40" w:before="40"/>
            </w:pPr>
            <w:r>
              <w:rPr>
                <w:sz w:val="20"/>
              </w:rPr>
            </w:r>
            <w:r>
              <w:rPr>
                <w:rFonts w:ascii="Calibri" w:hAnsi="Calibri"/>
                <w:sz w:val="20"/>
              </w:rPr>
              <w:t>FOMO Ignition</w:t>
            </w:r>
          </w:p>
        </w:tc>
      </w:tr>
      <w:tr>
        <w:tc>
          <w:tcPr>
            <w:tcW w:type="dxa" w:w="1337"/>
            <w:shd w:fill="F5F5FA"/>
          </w:tcPr>
          <w:p>
            <w:pPr>
              <w:spacing w:after="40" w:before="40"/>
            </w:pPr>
            <w:r>
              <w:rPr>
                <w:sz w:val="20"/>
              </w:rPr>
            </w:r>
            <w:r>
              <w:rPr>
                <w:rFonts w:ascii="Calibri" w:hAnsi="Calibri"/>
                <w:sz w:val="20"/>
              </w:rPr>
              <w:t>7</w:t>
            </w:r>
          </w:p>
        </w:tc>
        <w:tc>
          <w:tcPr>
            <w:tcW w:type="dxa" w:w="1337"/>
            <w:shd w:fill="F5F5FA"/>
          </w:tcPr>
          <w:p>
            <w:pPr>
              <w:spacing w:after="40" w:before="40"/>
            </w:pPr>
            <w:r>
              <w:rPr>
                <w:sz w:val="20"/>
              </w:rPr>
            </w:r>
            <w:r>
              <w:rPr>
                <w:rFonts w:ascii="Calibri" w:hAnsi="Calibri"/>
                <w:sz w:val="20"/>
              </w:rPr>
              <w:t>"Naanu Hinge Idde Antha Gottilla"</w:t>
            </w:r>
          </w:p>
        </w:tc>
        <w:tc>
          <w:tcPr>
            <w:tcW w:type="dxa" w:w="1337"/>
            <w:shd w:fill="F5F5FA"/>
          </w:tcPr>
          <w:p>
            <w:pPr>
              <w:spacing w:after="40" w:before="40"/>
            </w:pPr>
            <w:r>
              <w:rPr>
                <w:sz w:val="20"/>
              </w:rPr>
            </w:r>
            <w:r>
              <w:rPr>
                <w:rFonts w:ascii="Calibri" w:hAnsi="Calibri"/>
                <w:sz w:val="20"/>
              </w:rPr>
              <w:t>Shift</w:t>
            </w:r>
          </w:p>
        </w:tc>
        <w:tc>
          <w:tcPr>
            <w:tcW w:type="dxa" w:w="1337"/>
            <w:shd w:fill="F5F5FA"/>
          </w:tcPr>
          <w:p>
            <w:pPr>
              <w:spacing w:after="40" w:before="40"/>
            </w:pPr>
            <w:r>
              <w:rPr>
                <w:sz w:val="20"/>
              </w:rPr>
            </w:r>
            <w:r>
              <w:rPr>
                <w:rFonts w:ascii="Calibri" w:hAnsi="Calibri"/>
                <w:sz w:val="20"/>
              </w:rPr>
              <w:t>Father sees kid left out</w:t>
            </w:r>
          </w:p>
        </w:tc>
        <w:tc>
          <w:tcPr>
            <w:tcW w:type="dxa" w:w="1337"/>
            <w:shd w:fill="F5F5FA"/>
          </w:tcPr>
          <w:p>
            <w:pPr>
              <w:spacing w:after="40" w:before="40"/>
            </w:pPr>
            <w:r>
              <w:rPr>
                <w:sz w:val="20"/>
              </w:rPr>
            </w:r>
            <w:r>
              <w:rPr>
                <w:rFonts w:ascii="Calibri" w:hAnsi="Calibri"/>
                <w:sz w:val="20"/>
              </w:rPr>
              <w:t>Life Path Contrast</w:t>
            </w:r>
          </w:p>
        </w:tc>
        <w:tc>
          <w:tcPr>
            <w:tcW w:type="dxa" w:w="1337"/>
            <w:shd w:fill="F5F5FA"/>
          </w:tcPr>
          <w:p>
            <w:pPr>
              <w:spacing w:after="40" w:before="40"/>
            </w:pPr>
            <w:r>
              <w:rPr>
                <w:sz w:val="20"/>
              </w:rPr>
            </w:r>
            <w:r>
              <w:rPr>
                <w:rFonts w:ascii="Calibri" w:hAnsi="Calibri"/>
                <w:sz w:val="20"/>
              </w:rPr>
              <w:t>Soft</w:t>
            </w:r>
          </w:p>
        </w:tc>
        <w:tc>
          <w:tcPr>
            <w:tcW w:type="dxa" w:w="1337"/>
            <w:shd w:fill="F5F5FA"/>
          </w:tcPr>
          <w:p>
            <w:pPr>
              <w:spacing w:after="40" w:before="40"/>
            </w:pPr>
            <w:r>
              <w:rPr>
                <w:sz w:val="20"/>
              </w:rPr>
            </w:r>
            <w:r>
              <w:rPr>
                <w:rFonts w:ascii="Calibri" w:hAnsi="Calibri"/>
                <w:sz w:val="20"/>
              </w:rPr>
              <w:t>Guilt + Love</w:t>
            </w:r>
          </w:p>
        </w:tc>
      </w:tr>
      <w:tr>
        <w:tc>
          <w:tcPr>
            <w:tcW w:type="dxa" w:w="1337"/>
          </w:tcPr>
          <w:p>
            <w:pPr>
              <w:spacing w:after="40" w:before="40"/>
            </w:pPr>
            <w:r>
              <w:rPr>
                <w:sz w:val="20"/>
              </w:rPr>
            </w:r>
            <w:r>
              <w:rPr>
                <w:rFonts w:ascii="Calibri" w:hAnsi="Calibri"/>
                <w:sz w:val="20"/>
              </w:rPr>
              <w:t>8</w:t>
            </w:r>
          </w:p>
        </w:tc>
        <w:tc>
          <w:tcPr>
            <w:tcW w:type="dxa" w:w="1337"/>
          </w:tcPr>
          <w:p>
            <w:pPr>
              <w:spacing w:after="40" w:before="40"/>
            </w:pPr>
            <w:r>
              <w:rPr>
                <w:sz w:val="20"/>
              </w:rPr>
            </w:r>
            <w:r>
              <w:rPr>
                <w:rFonts w:ascii="Calibri" w:hAnsi="Calibri"/>
                <w:sz w:val="20"/>
              </w:rPr>
              <w:t>"Wife Heldlu - 'Just Do It'"</w:t>
            </w:r>
          </w:p>
        </w:tc>
        <w:tc>
          <w:tcPr>
            <w:tcW w:type="dxa" w:w="1337"/>
          </w:tcPr>
          <w:p>
            <w:pPr>
              <w:spacing w:after="40" w:before="40"/>
            </w:pPr>
            <w:r>
              <w:rPr>
                <w:sz w:val="20"/>
              </w:rPr>
            </w:r>
            <w:r>
              <w:rPr>
                <w:rFonts w:ascii="Calibri" w:hAnsi="Calibri"/>
                <w:sz w:val="20"/>
              </w:rPr>
              <w:t>Shift</w:t>
            </w:r>
          </w:p>
        </w:tc>
        <w:tc>
          <w:tcPr>
            <w:tcW w:type="dxa" w:w="1337"/>
          </w:tcPr>
          <w:p>
            <w:pPr>
              <w:spacing w:after="40" w:before="40"/>
            </w:pPr>
            <w:r>
              <w:rPr>
                <w:sz w:val="20"/>
              </w:rPr>
            </w:r>
            <w:r>
              <w:rPr>
                <w:rFonts w:ascii="Calibri" w:hAnsi="Calibri"/>
                <w:sz w:val="20"/>
              </w:rPr>
              <w:t>Mother flips to support</w:t>
            </w:r>
          </w:p>
        </w:tc>
        <w:tc>
          <w:tcPr>
            <w:tcW w:type="dxa" w:w="1337"/>
          </w:tcPr>
          <w:p>
            <w:pPr>
              <w:spacing w:after="40" w:before="40"/>
            </w:pPr>
            <w:r>
              <w:rPr>
                <w:sz w:val="20"/>
              </w:rPr>
            </w:r>
            <w:r>
              <w:rPr>
                <w:rFonts w:ascii="Calibri" w:hAnsi="Calibri"/>
                <w:sz w:val="20"/>
              </w:rPr>
              <w:t>Karma Reveal</w:t>
            </w:r>
          </w:p>
        </w:tc>
        <w:tc>
          <w:tcPr>
            <w:tcW w:type="dxa" w:w="1337"/>
          </w:tcPr>
          <w:p>
            <w:pPr>
              <w:spacing w:after="40" w:before="40"/>
            </w:pPr>
            <w:r>
              <w:rPr>
                <w:sz w:val="20"/>
              </w:rPr>
            </w:r>
            <w:r>
              <w:rPr>
                <w:rFonts w:ascii="Calibri" w:hAnsi="Calibri"/>
                <w:sz w:val="20"/>
              </w:rPr>
              <w:t>Soft</w:t>
            </w:r>
          </w:p>
        </w:tc>
        <w:tc>
          <w:tcPr>
            <w:tcW w:type="dxa" w:w="1337"/>
          </w:tcPr>
          <w:p>
            <w:pPr>
              <w:spacing w:after="40" w:before="40"/>
            </w:pPr>
            <w:r>
              <w:rPr>
                <w:sz w:val="20"/>
              </w:rPr>
            </w:r>
            <w:r>
              <w:rPr>
                <w:rFonts w:ascii="Calibri" w:hAnsi="Calibri"/>
                <w:sz w:val="20"/>
              </w:rPr>
              <w:t>Surprise Alliance</w:t>
            </w:r>
          </w:p>
        </w:tc>
      </w:tr>
      <w:tr>
        <w:tc>
          <w:tcPr>
            <w:tcW w:type="dxa" w:w="1337"/>
            <w:shd w:fill="F5F5FA"/>
          </w:tcPr>
          <w:p>
            <w:pPr>
              <w:spacing w:after="40" w:before="40"/>
            </w:pPr>
            <w:r>
              <w:rPr>
                <w:sz w:val="20"/>
              </w:rPr>
            </w:r>
            <w:r>
              <w:rPr>
                <w:rFonts w:ascii="Calibri" w:hAnsi="Calibri"/>
                <w:sz w:val="20"/>
              </w:rPr>
              <w:t>9</w:t>
            </w:r>
          </w:p>
        </w:tc>
        <w:tc>
          <w:tcPr>
            <w:tcW w:type="dxa" w:w="1337"/>
            <w:shd w:fill="F5F5FA"/>
          </w:tcPr>
          <w:p>
            <w:pPr>
              <w:spacing w:after="40" w:before="40"/>
            </w:pPr>
            <w:r>
              <w:rPr>
                <w:sz w:val="20"/>
              </w:rPr>
            </w:r>
            <w:r>
              <w:rPr>
                <w:rFonts w:ascii="Calibri" w:hAnsi="Calibri"/>
                <w:sz w:val="20"/>
              </w:rPr>
              <w:t>"Rs.999 Antha?"</w:t>
            </w:r>
          </w:p>
        </w:tc>
        <w:tc>
          <w:tcPr>
            <w:tcW w:type="dxa" w:w="1337"/>
            <w:shd w:fill="F5F5FA"/>
          </w:tcPr>
          <w:p>
            <w:pPr>
              <w:spacing w:after="40" w:before="40"/>
            </w:pPr>
            <w:r>
              <w:rPr>
                <w:sz w:val="20"/>
              </w:rPr>
            </w:r>
            <w:r>
              <w:rPr>
                <w:rFonts w:ascii="Calibri" w:hAnsi="Calibri"/>
                <w:sz w:val="20"/>
              </w:rPr>
              <w:t>Shift</w:t>
            </w:r>
          </w:p>
        </w:tc>
        <w:tc>
          <w:tcPr>
            <w:tcW w:type="dxa" w:w="1337"/>
            <w:shd w:fill="F5F5FA"/>
          </w:tcPr>
          <w:p>
            <w:pPr>
              <w:spacing w:after="40" w:before="40"/>
            </w:pPr>
            <w:r>
              <w:rPr>
                <w:sz w:val="20"/>
              </w:rPr>
            </w:r>
            <w:r>
              <w:rPr>
                <w:rFonts w:ascii="Calibri" w:hAnsi="Calibri"/>
                <w:sz w:val="20"/>
              </w:rPr>
              <w:t>EMI discovery</w:t>
            </w:r>
          </w:p>
        </w:tc>
        <w:tc>
          <w:tcPr>
            <w:tcW w:type="dxa" w:w="1337"/>
            <w:shd w:fill="F5F5FA"/>
          </w:tcPr>
          <w:p>
            <w:pPr>
              <w:spacing w:after="40" w:before="40"/>
            </w:pPr>
            <w:r>
              <w:rPr>
                <w:sz w:val="20"/>
              </w:rPr>
            </w:r>
            <w:r>
              <w:rPr>
                <w:rFonts w:ascii="Calibri" w:hAnsi="Calibri"/>
                <w:sz w:val="20"/>
              </w:rPr>
              <w:t>Life Path Contrast</w:t>
            </w:r>
          </w:p>
        </w:tc>
        <w:tc>
          <w:tcPr>
            <w:tcW w:type="dxa" w:w="1337"/>
            <w:shd w:fill="F5F5FA"/>
          </w:tcPr>
          <w:p>
            <w:pPr>
              <w:spacing w:after="40" w:before="40"/>
            </w:pPr>
            <w:r>
              <w:rPr>
                <w:sz w:val="20"/>
              </w:rPr>
            </w:r>
            <w:r>
              <w:rPr>
                <w:rFonts w:ascii="Calibri" w:hAnsi="Calibri"/>
                <w:sz w:val="20"/>
              </w:rPr>
              <w:t>Soft</w:t>
            </w:r>
          </w:p>
        </w:tc>
        <w:tc>
          <w:tcPr>
            <w:tcW w:type="dxa" w:w="1337"/>
            <w:shd w:fill="F5F5FA"/>
          </w:tcPr>
          <w:p>
            <w:pPr>
              <w:spacing w:after="40" w:before="40"/>
            </w:pPr>
            <w:r>
              <w:rPr>
                <w:sz w:val="20"/>
              </w:rPr>
            </w:r>
            <w:r>
              <w:rPr>
                <w:rFonts w:ascii="Calibri" w:hAnsi="Calibri"/>
                <w:sz w:val="20"/>
              </w:rPr>
              <w:t>Affordability Shock</w:t>
            </w:r>
          </w:p>
        </w:tc>
      </w:tr>
      <w:tr>
        <w:tc>
          <w:tcPr>
            <w:tcW w:type="dxa" w:w="1337"/>
          </w:tcPr>
          <w:p>
            <w:pPr>
              <w:spacing w:after="40" w:before="40"/>
            </w:pPr>
            <w:r>
              <w:rPr>
                <w:sz w:val="20"/>
              </w:rPr>
            </w:r>
            <w:r>
              <w:rPr>
                <w:rFonts w:ascii="Calibri" w:hAnsi="Calibri"/>
                <w:sz w:val="20"/>
              </w:rPr>
              <w:t>10</w:t>
            </w:r>
          </w:p>
        </w:tc>
        <w:tc>
          <w:tcPr>
            <w:tcW w:type="dxa" w:w="1337"/>
          </w:tcPr>
          <w:p>
            <w:pPr>
              <w:spacing w:after="40" w:before="40"/>
            </w:pPr>
            <w:r>
              <w:rPr>
                <w:sz w:val="20"/>
              </w:rPr>
            </w:r>
            <w:r>
              <w:rPr>
                <w:rFonts w:ascii="Calibri" w:hAnsi="Calibri"/>
                <w:sz w:val="20"/>
              </w:rPr>
              <w:t>"BCH Alli Yen Ide?"</w:t>
            </w:r>
          </w:p>
        </w:tc>
        <w:tc>
          <w:tcPr>
            <w:tcW w:type="dxa" w:w="1337"/>
          </w:tcPr>
          <w:p>
            <w:pPr>
              <w:spacing w:after="40" w:before="40"/>
            </w:pPr>
            <w:r>
              <w:rPr>
                <w:sz w:val="20"/>
              </w:rPr>
            </w:r>
            <w:r>
              <w:rPr>
                <w:rFonts w:ascii="Calibri" w:hAnsi="Calibri"/>
                <w:sz w:val="20"/>
              </w:rPr>
              <w:t>Shift</w:t>
            </w:r>
          </w:p>
        </w:tc>
        <w:tc>
          <w:tcPr>
            <w:tcW w:type="dxa" w:w="1337"/>
          </w:tcPr>
          <w:p>
            <w:pPr>
              <w:spacing w:after="40" w:before="40"/>
            </w:pPr>
            <w:r>
              <w:rPr>
                <w:sz w:val="20"/>
              </w:rPr>
            </w:r>
            <w:r>
              <w:rPr>
                <w:rFonts w:ascii="Calibri" w:hAnsi="Calibri"/>
                <w:sz w:val="20"/>
              </w:rPr>
              <w:t>First BCH store visit</w:t>
            </w:r>
          </w:p>
        </w:tc>
        <w:tc>
          <w:tcPr>
            <w:tcW w:type="dxa" w:w="1337"/>
          </w:tcPr>
          <w:p>
            <w:pPr>
              <w:spacing w:after="40" w:before="40"/>
            </w:pPr>
            <w:r>
              <w:rPr>
                <w:sz w:val="20"/>
              </w:rPr>
            </w:r>
            <w:r>
              <w:rPr>
                <w:rFonts w:ascii="Calibri" w:hAnsi="Calibri"/>
                <w:sz w:val="20"/>
              </w:rPr>
              <w:t>Hathoda Effect</w:t>
            </w:r>
          </w:p>
        </w:tc>
        <w:tc>
          <w:tcPr>
            <w:tcW w:type="dxa" w:w="1337"/>
          </w:tcPr>
          <w:p>
            <w:pPr>
              <w:spacing w:after="40" w:before="40"/>
            </w:pPr>
            <w:r>
              <w:rPr>
                <w:sz w:val="20"/>
              </w:rPr>
            </w:r>
            <w:r>
              <w:rPr>
                <w:rFonts w:ascii="Calibri" w:hAnsi="Calibri"/>
                <w:sz w:val="20"/>
              </w:rPr>
              <w:t>Soft</w:t>
            </w:r>
          </w:p>
        </w:tc>
        <w:tc>
          <w:tcPr>
            <w:tcW w:type="dxa" w:w="1337"/>
          </w:tcPr>
          <w:p>
            <w:pPr>
              <w:spacing w:after="40" w:before="40"/>
            </w:pPr>
            <w:r>
              <w:rPr>
                <w:sz w:val="20"/>
              </w:rPr>
            </w:r>
            <w:r>
              <w:rPr>
                <w:rFonts w:ascii="Calibri" w:hAnsi="Calibri"/>
                <w:sz w:val="20"/>
              </w:rPr>
              <w:t>Curiosity + Awe</w:t>
            </w:r>
          </w:p>
        </w:tc>
      </w:tr>
      <w:tr>
        <w:tc>
          <w:tcPr>
            <w:tcW w:type="dxa" w:w="1337"/>
            <w:shd w:fill="F5F5FA"/>
          </w:tcPr>
          <w:p>
            <w:pPr>
              <w:spacing w:after="40" w:before="40"/>
            </w:pPr>
            <w:r>
              <w:rPr>
                <w:sz w:val="20"/>
              </w:rPr>
            </w:r>
            <w:r>
              <w:rPr>
                <w:rFonts w:ascii="Calibri" w:hAnsi="Calibri"/>
                <w:sz w:val="20"/>
              </w:rPr>
              <w:t>11</w:t>
            </w:r>
          </w:p>
        </w:tc>
        <w:tc>
          <w:tcPr>
            <w:tcW w:type="dxa" w:w="1337"/>
            <w:shd w:fill="F5F5FA"/>
          </w:tcPr>
          <w:p>
            <w:pPr>
              <w:spacing w:after="40" w:before="40"/>
            </w:pPr>
            <w:r>
              <w:rPr>
                <w:sz w:val="20"/>
              </w:rPr>
            </w:r>
            <w:r>
              <w:rPr>
                <w:rFonts w:ascii="Calibri" w:hAnsi="Calibri"/>
                <w:sz w:val="20"/>
              </w:rPr>
              <w:t>"Test Ride Kodsi"</w:t>
            </w:r>
          </w:p>
        </w:tc>
        <w:tc>
          <w:tcPr>
            <w:tcW w:type="dxa" w:w="1337"/>
            <w:shd w:fill="F5F5FA"/>
          </w:tcPr>
          <w:p>
            <w:pPr>
              <w:spacing w:after="40" w:before="40"/>
            </w:pPr>
            <w:r>
              <w:rPr>
                <w:sz w:val="20"/>
              </w:rPr>
            </w:r>
            <w:r>
              <w:rPr>
                <w:rFonts w:ascii="Calibri" w:hAnsi="Calibri"/>
                <w:sz w:val="20"/>
              </w:rPr>
              <w:t>Decision</w:t>
            </w:r>
          </w:p>
        </w:tc>
        <w:tc>
          <w:tcPr>
            <w:tcW w:type="dxa" w:w="1337"/>
            <w:shd w:fill="F5F5FA"/>
          </w:tcPr>
          <w:p>
            <w:pPr>
              <w:spacing w:after="40" w:before="40"/>
            </w:pPr>
            <w:r>
              <w:rPr>
                <w:sz w:val="20"/>
              </w:rPr>
            </w:r>
            <w:r>
              <w:rPr>
                <w:rFonts w:ascii="Calibri" w:hAnsi="Calibri"/>
                <w:sz w:val="20"/>
              </w:rPr>
              <w:t>Test ride magic</w:t>
            </w:r>
          </w:p>
        </w:tc>
        <w:tc>
          <w:tcPr>
            <w:tcW w:type="dxa" w:w="1337"/>
            <w:shd w:fill="F5F5FA"/>
          </w:tcPr>
          <w:p>
            <w:pPr>
              <w:spacing w:after="40" w:before="40"/>
            </w:pPr>
            <w:r>
              <w:rPr>
                <w:sz w:val="20"/>
              </w:rPr>
            </w:r>
            <w:r>
              <w:rPr>
                <w:rFonts w:ascii="Calibri" w:hAnsi="Calibri"/>
                <w:sz w:val="20"/>
              </w:rPr>
              <w:t>Karma Reveal</w:t>
            </w:r>
          </w:p>
        </w:tc>
        <w:tc>
          <w:tcPr>
            <w:tcW w:type="dxa" w:w="1337"/>
            <w:shd w:fill="F5F5FA"/>
          </w:tcPr>
          <w:p>
            <w:pPr>
              <w:spacing w:after="40" w:before="40"/>
            </w:pPr>
            <w:r>
              <w:rPr>
                <w:sz w:val="20"/>
              </w:rPr>
            </w:r>
            <w:r>
              <w:rPr>
                <w:rFonts w:ascii="Calibri" w:hAnsi="Calibri"/>
                <w:sz w:val="20"/>
              </w:rPr>
              <w:t>Direct</w:t>
            </w:r>
          </w:p>
        </w:tc>
        <w:tc>
          <w:tcPr>
            <w:tcW w:type="dxa" w:w="1337"/>
            <w:shd w:fill="F5F5FA"/>
          </w:tcPr>
          <w:p>
            <w:pPr>
              <w:spacing w:after="40" w:before="40"/>
            </w:pPr>
            <w:r>
              <w:rPr>
                <w:sz w:val="20"/>
              </w:rPr>
            </w:r>
            <w:r>
              <w:rPr>
                <w:rFonts w:ascii="Calibri" w:hAnsi="Calibri"/>
                <w:sz w:val="20"/>
              </w:rPr>
              <w:t>Joy + Decision</w:t>
            </w:r>
          </w:p>
        </w:tc>
      </w:tr>
      <w:tr>
        <w:tc>
          <w:tcPr>
            <w:tcW w:type="dxa" w:w="1337"/>
          </w:tcPr>
          <w:p>
            <w:pPr>
              <w:spacing w:after="40" w:before="40"/>
            </w:pPr>
            <w:r>
              <w:rPr>
                <w:sz w:val="20"/>
              </w:rPr>
            </w:r>
            <w:r>
              <w:rPr>
                <w:rFonts w:ascii="Calibri" w:hAnsi="Calibri"/>
                <w:sz w:val="20"/>
              </w:rPr>
              <w:t>12</w:t>
            </w:r>
          </w:p>
        </w:tc>
        <w:tc>
          <w:tcPr>
            <w:tcW w:type="dxa" w:w="1337"/>
          </w:tcPr>
          <w:p>
            <w:pPr>
              <w:spacing w:after="40" w:before="40"/>
            </w:pPr>
            <w:r>
              <w:rPr>
                <w:sz w:val="20"/>
              </w:rPr>
            </w:r>
            <w:r>
              <w:rPr>
                <w:rFonts w:ascii="Calibri" w:hAnsi="Calibri"/>
                <w:sz w:val="20"/>
              </w:rPr>
              <w:t>"Speed Lock, Helmet, Warranty..."</w:t>
            </w:r>
          </w:p>
        </w:tc>
        <w:tc>
          <w:tcPr>
            <w:tcW w:type="dxa" w:w="1337"/>
          </w:tcPr>
          <w:p>
            <w:pPr>
              <w:spacing w:after="40" w:before="40"/>
            </w:pPr>
            <w:r>
              <w:rPr>
                <w:sz w:val="20"/>
              </w:rPr>
            </w:r>
            <w:r>
              <w:rPr>
                <w:rFonts w:ascii="Calibri" w:hAnsi="Calibri"/>
                <w:sz w:val="20"/>
              </w:rPr>
              <w:t>Decision</w:t>
            </w:r>
          </w:p>
        </w:tc>
        <w:tc>
          <w:tcPr>
            <w:tcW w:type="dxa" w:w="1337"/>
          </w:tcPr>
          <w:p>
            <w:pPr>
              <w:spacing w:after="40" w:before="40"/>
            </w:pPr>
            <w:r>
              <w:rPr>
                <w:sz w:val="20"/>
              </w:rPr>
            </w:r>
            <w:r>
              <w:rPr>
                <w:rFonts w:ascii="Calibri" w:hAnsi="Calibri"/>
                <w:sz w:val="20"/>
              </w:rPr>
              <w:t>Safety/Service objections crushed</w:t>
            </w:r>
          </w:p>
        </w:tc>
        <w:tc>
          <w:tcPr>
            <w:tcW w:type="dxa" w:w="1337"/>
          </w:tcPr>
          <w:p>
            <w:pPr>
              <w:spacing w:after="40" w:before="40"/>
            </w:pPr>
            <w:r>
              <w:rPr>
                <w:sz w:val="20"/>
              </w:rPr>
            </w:r>
            <w:r>
              <w:rPr>
                <w:rFonts w:ascii="Calibri" w:hAnsi="Calibri"/>
                <w:sz w:val="20"/>
              </w:rPr>
              <w:t>Life Path Contrast</w:t>
            </w:r>
          </w:p>
        </w:tc>
        <w:tc>
          <w:tcPr>
            <w:tcW w:type="dxa" w:w="1337"/>
          </w:tcPr>
          <w:p>
            <w:pPr>
              <w:spacing w:after="40" w:before="40"/>
            </w:pPr>
            <w:r>
              <w:rPr>
                <w:sz w:val="20"/>
              </w:rPr>
            </w:r>
            <w:r>
              <w:rPr>
                <w:rFonts w:ascii="Calibri" w:hAnsi="Calibri"/>
                <w:sz w:val="20"/>
              </w:rPr>
              <w:t>Direct</w:t>
            </w:r>
          </w:p>
        </w:tc>
        <w:tc>
          <w:tcPr>
            <w:tcW w:type="dxa" w:w="1337"/>
          </w:tcPr>
          <w:p>
            <w:pPr>
              <w:spacing w:after="40" w:before="40"/>
            </w:pPr>
            <w:r>
              <w:rPr>
                <w:sz w:val="20"/>
              </w:rPr>
            </w:r>
            <w:r>
              <w:rPr>
                <w:rFonts w:ascii="Calibri" w:hAnsi="Calibri"/>
                <w:sz w:val="20"/>
              </w:rPr>
              <w:t>Trust + Relief</w:t>
            </w:r>
          </w:p>
        </w:tc>
      </w:tr>
      <w:tr>
        <w:tc>
          <w:tcPr>
            <w:tcW w:type="dxa" w:w="1337"/>
            <w:shd w:fill="F5F5FA"/>
          </w:tcPr>
          <w:p>
            <w:pPr>
              <w:spacing w:after="40" w:before="40"/>
            </w:pPr>
            <w:r>
              <w:rPr>
                <w:sz w:val="20"/>
              </w:rPr>
            </w:r>
            <w:r>
              <w:rPr>
                <w:rFonts w:ascii="Calibri" w:hAnsi="Calibri"/>
                <w:sz w:val="20"/>
              </w:rPr>
              <w:t>13</w:t>
            </w:r>
          </w:p>
        </w:tc>
        <w:tc>
          <w:tcPr>
            <w:tcW w:type="dxa" w:w="1337"/>
            <w:shd w:fill="F5F5FA"/>
          </w:tcPr>
          <w:p>
            <w:pPr>
              <w:spacing w:after="40" w:before="40"/>
            </w:pPr>
            <w:r>
              <w:rPr>
                <w:sz w:val="20"/>
              </w:rPr>
            </w:r>
            <w:r>
              <w:rPr>
                <w:rFonts w:ascii="Calibri" w:hAnsi="Calibri"/>
                <w:sz w:val="20"/>
              </w:rPr>
              <w:t>"Auto Driver ge E-Cycle"</w:t>
            </w:r>
          </w:p>
        </w:tc>
        <w:tc>
          <w:tcPr>
            <w:tcW w:type="dxa" w:w="1337"/>
            <w:shd w:fill="F5F5FA"/>
          </w:tcPr>
          <w:p>
            <w:pPr>
              <w:spacing w:after="40" w:before="40"/>
            </w:pPr>
            <w:r>
              <w:rPr>
                <w:sz w:val="20"/>
              </w:rPr>
            </w:r>
            <w:r>
              <w:rPr>
                <w:rFonts w:ascii="Calibri" w:hAnsi="Calibri"/>
                <w:sz w:val="20"/>
              </w:rPr>
              <w:t>Decision</w:t>
            </w:r>
          </w:p>
        </w:tc>
        <w:tc>
          <w:tcPr>
            <w:tcW w:type="dxa" w:w="1337"/>
            <w:shd w:fill="F5F5FA"/>
          </w:tcPr>
          <w:p>
            <w:pPr>
              <w:spacing w:after="40" w:before="40"/>
            </w:pPr>
            <w:r>
              <w:rPr>
                <w:sz w:val="20"/>
              </w:rPr>
            </w:r>
            <w:r>
              <w:rPr>
                <w:rFonts w:ascii="Calibri" w:hAnsi="Calibri"/>
                <w:sz w:val="20"/>
              </w:rPr>
              <w:t>Sacrifice story</w:t>
            </w:r>
          </w:p>
        </w:tc>
        <w:tc>
          <w:tcPr>
            <w:tcW w:type="dxa" w:w="1337"/>
            <w:shd w:fill="F5F5FA"/>
          </w:tcPr>
          <w:p>
            <w:pPr>
              <w:spacing w:after="40" w:before="40"/>
            </w:pPr>
            <w:r>
              <w:rPr>
                <w:sz w:val="20"/>
              </w:rPr>
            </w:r>
            <w:r>
              <w:rPr>
                <w:rFonts w:ascii="Calibri" w:hAnsi="Calibri"/>
                <w:sz w:val="20"/>
              </w:rPr>
              <w:t>Consequence Cinema</w:t>
            </w:r>
          </w:p>
        </w:tc>
        <w:tc>
          <w:tcPr>
            <w:tcW w:type="dxa" w:w="1337"/>
            <w:shd w:fill="F5F5FA"/>
          </w:tcPr>
          <w:p>
            <w:pPr>
              <w:spacing w:after="40" w:before="40"/>
            </w:pPr>
            <w:r>
              <w:rPr>
                <w:sz w:val="20"/>
              </w:rPr>
            </w:r>
            <w:r>
              <w:rPr>
                <w:rFonts w:ascii="Calibri" w:hAnsi="Calibri"/>
                <w:sz w:val="20"/>
              </w:rPr>
              <w:t>Direct</w:t>
            </w:r>
          </w:p>
        </w:tc>
        <w:tc>
          <w:tcPr>
            <w:tcW w:type="dxa" w:w="1337"/>
            <w:shd w:fill="F5F5FA"/>
          </w:tcPr>
          <w:p>
            <w:pPr>
              <w:spacing w:after="40" w:before="40"/>
            </w:pPr>
            <w:r>
              <w:rPr>
                <w:sz w:val="20"/>
              </w:rPr>
            </w:r>
            <w:r>
              <w:rPr>
                <w:rFonts w:ascii="Calibri" w:hAnsi="Calibri"/>
                <w:sz w:val="20"/>
              </w:rPr>
              <w:t>Love + Determination</w:t>
            </w:r>
          </w:p>
        </w:tc>
      </w:tr>
      <w:tr>
        <w:tc>
          <w:tcPr>
            <w:tcW w:type="dxa" w:w="1337"/>
          </w:tcPr>
          <w:p>
            <w:pPr>
              <w:spacing w:after="40" w:before="40"/>
            </w:pPr>
            <w:r>
              <w:rPr>
                <w:sz w:val="20"/>
              </w:rPr>
            </w:r>
            <w:r>
              <w:rPr>
                <w:rFonts w:ascii="Calibri" w:hAnsi="Calibri"/>
                <w:sz w:val="20"/>
              </w:rPr>
              <w:t>14</w:t>
            </w:r>
          </w:p>
        </w:tc>
        <w:tc>
          <w:tcPr>
            <w:tcW w:type="dxa" w:w="1337"/>
          </w:tcPr>
          <w:p>
            <w:pPr>
              <w:spacing w:after="40" w:before="40"/>
            </w:pPr>
            <w:r>
              <w:rPr>
                <w:sz w:val="20"/>
              </w:rPr>
            </w:r>
            <w:r>
              <w:rPr>
                <w:rFonts w:ascii="Calibri" w:hAnsi="Calibri"/>
                <w:sz w:val="20"/>
              </w:rPr>
              <w:t>"Amma Approve Aaytu"</w:t>
            </w:r>
          </w:p>
        </w:tc>
        <w:tc>
          <w:tcPr>
            <w:tcW w:type="dxa" w:w="1337"/>
          </w:tcPr>
          <w:p>
            <w:pPr>
              <w:spacing w:after="40" w:before="40"/>
            </w:pPr>
            <w:r>
              <w:rPr>
                <w:sz w:val="20"/>
              </w:rPr>
            </w:r>
            <w:r>
              <w:rPr>
                <w:rFonts w:ascii="Calibri" w:hAnsi="Calibri"/>
                <w:sz w:val="20"/>
              </w:rPr>
              <w:t>Decision</w:t>
            </w:r>
          </w:p>
        </w:tc>
        <w:tc>
          <w:tcPr>
            <w:tcW w:type="dxa" w:w="1337"/>
          </w:tcPr>
          <w:p>
            <w:pPr>
              <w:spacing w:after="40" w:before="40"/>
            </w:pPr>
            <w:r>
              <w:rPr>
                <w:sz w:val="20"/>
              </w:rPr>
            </w:r>
            <w:r>
              <w:rPr>
                <w:rFonts w:ascii="Calibri" w:hAnsi="Calibri"/>
                <w:sz w:val="20"/>
              </w:rPr>
              <w:t>Mother's final approval</w:t>
            </w:r>
          </w:p>
        </w:tc>
        <w:tc>
          <w:tcPr>
            <w:tcW w:type="dxa" w:w="1337"/>
          </w:tcPr>
          <w:p>
            <w:pPr>
              <w:spacing w:after="40" w:before="40"/>
            </w:pPr>
            <w:r>
              <w:rPr>
                <w:sz w:val="20"/>
              </w:rPr>
            </w:r>
            <w:r>
              <w:rPr>
                <w:rFonts w:ascii="Calibri" w:hAnsi="Calibri"/>
                <w:sz w:val="20"/>
              </w:rPr>
              <w:t>Life Path Contrast</w:t>
            </w:r>
          </w:p>
        </w:tc>
        <w:tc>
          <w:tcPr>
            <w:tcW w:type="dxa" w:w="1337"/>
          </w:tcPr>
          <w:p>
            <w:pPr>
              <w:spacing w:after="40" w:before="40"/>
            </w:pPr>
            <w:r>
              <w:rPr>
                <w:sz w:val="20"/>
              </w:rPr>
            </w:r>
            <w:r>
              <w:rPr>
                <w:rFonts w:ascii="Calibri" w:hAnsi="Calibri"/>
                <w:sz w:val="20"/>
              </w:rPr>
              <w:t>Direct</w:t>
            </w:r>
          </w:p>
        </w:tc>
        <w:tc>
          <w:tcPr>
            <w:tcW w:type="dxa" w:w="1337"/>
          </w:tcPr>
          <w:p>
            <w:pPr>
              <w:spacing w:after="40" w:before="40"/>
            </w:pPr>
            <w:r>
              <w:rPr>
                <w:sz w:val="20"/>
              </w:rPr>
            </w:r>
            <w:r>
              <w:rPr>
                <w:rFonts w:ascii="Calibri" w:hAnsi="Calibri"/>
                <w:sz w:val="20"/>
              </w:rPr>
              <w:t>Family Unity</w:t>
            </w:r>
          </w:p>
        </w:tc>
      </w:tr>
      <w:tr>
        <w:tc>
          <w:tcPr>
            <w:tcW w:type="dxa" w:w="1337"/>
            <w:shd w:fill="F5F5FA"/>
          </w:tcPr>
          <w:p>
            <w:pPr>
              <w:spacing w:after="40" w:before="40"/>
            </w:pPr>
            <w:r>
              <w:rPr>
                <w:sz w:val="20"/>
              </w:rPr>
            </w:r>
            <w:r>
              <w:rPr>
                <w:rFonts w:ascii="Calibri" w:hAnsi="Calibri"/>
                <w:sz w:val="20"/>
              </w:rPr>
              <w:t>15</w:t>
            </w:r>
          </w:p>
        </w:tc>
        <w:tc>
          <w:tcPr>
            <w:tcW w:type="dxa" w:w="1337"/>
            <w:shd w:fill="F5F5FA"/>
          </w:tcPr>
          <w:p>
            <w:pPr>
              <w:spacing w:after="40" w:before="40"/>
            </w:pPr>
            <w:r>
              <w:rPr>
                <w:sz w:val="20"/>
              </w:rPr>
            </w:r>
            <w:r>
              <w:rPr>
                <w:rFonts w:ascii="Calibri" w:hAnsi="Calibri"/>
                <w:sz w:val="20"/>
              </w:rPr>
              <w:t>"Appa, Thank You"</w:t>
            </w:r>
          </w:p>
        </w:tc>
        <w:tc>
          <w:tcPr>
            <w:tcW w:type="dxa" w:w="1337"/>
            <w:shd w:fill="F5F5FA"/>
          </w:tcPr>
          <w:p>
            <w:pPr>
              <w:spacing w:after="40" w:before="40"/>
            </w:pPr>
            <w:r>
              <w:rPr>
                <w:sz w:val="20"/>
              </w:rPr>
            </w:r>
            <w:r>
              <w:rPr>
                <w:rFonts w:ascii="Calibri" w:hAnsi="Calibri"/>
                <w:sz w:val="20"/>
              </w:rPr>
              <w:t>Decision</w:t>
            </w:r>
          </w:p>
        </w:tc>
        <w:tc>
          <w:tcPr>
            <w:tcW w:type="dxa" w:w="1337"/>
            <w:shd w:fill="F5F5FA"/>
          </w:tcPr>
          <w:p>
            <w:pPr>
              <w:spacing w:after="40" w:before="40"/>
            </w:pPr>
            <w:r>
              <w:rPr>
                <w:sz w:val="20"/>
              </w:rPr>
            </w:r>
            <w:r>
              <w:rPr>
                <w:rFonts w:ascii="Calibri" w:hAnsi="Calibri"/>
                <w:sz w:val="20"/>
              </w:rPr>
              <w:t>Purchase + Emotional Payoff</w:t>
            </w:r>
          </w:p>
        </w:tc>
        <w:tc>
          <w:tcPr>
            <w:tcW w:type="dxa" w:w="1337"/>
            <w:shd w:fill="F5F5FA"/>
          </w:tcPr>
          <w:p>
            <w:pPr>
              <w:spacing w:after="40" w:before="40"/>
            </w:pPr>
            <w:r>
              <w:rPr>
                <w:sz w:val="20"/>
              </w:rPr>
            </w:r>
            <w:r>
              <w:rPr>
                <w:rFonts w:ascii="Calibri" w:hAnsi="Calibri"/>
                <w:sz w:val="20"/>
              </w:rPr>
              <w:t>Karma Reveal</w:t>
            </w:r>
          </w:p>
        </w:tc>
        <w:tc>
          <w:tcPr>
            <w:tcW w:type="dxa" w:w="1337"/>
            <w:shd w:fill="F5F5FA"/>
          </w:tcPr>
          <w:p>
            <w:pPr>
              <w:spacing w:after="40" w:before="40"/>
            </w:pPr>
            <w:r>
              <w:rPr>
                <w:sz w:val="20"/>
              </w:rPr>
            </w:r>
            <w:r>
              <w:rPr>
                <w:rFonts w:ascii="Calibri" w:hAnsi="Calibri"/>
                <w:sz w:val="20"/>
              </w:rPr>
              <w:t>Direct</w:t>
            </w:r>
          </w:p>
        </w:tc>
        <w:tc>
          <w:tcPr>
            <w:tcW w:type="dxa" w:w="1337"/>
            <w:shd w:fill="F5F5FA"/>
          </w:tcPr>
          <w:p>
            <w:pPr>
              <w:spacing w:after="40" w:before="40"/>
            </w:pPr>
            <w:r>
              <w:rPr>
                <w:sz w:val="20"/>
              </w:rPr>
            </w:r>
            <w:r>
              <w:rPr>
                <w:rFonts w:ascii="Calibri" w:hAnsi="Calibri"/>
                <w:sz w:val="20"/>
              </w:rPr>
              <w:t>Pride + Love + Celebration</w:t>
            </w:r>
          </w:p>
        </w:tc>
      </w:tr>
    </w:tbl>
    <w:p/>
    <w:p>
      <w:pPr>
        <w:pStyle w:val="Heading3"/>
      </w:pPr>
      <w:r>
        <w:t>MONETIZATION TIMING (From Research)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Episode Range</w:t>
            </w:r>
          </w:p>
        </w:tc>
        <w:tc>
          <w:tcPr>
            <w:tcW w:type="dxa" w:w="3120"/>
            <w:shd w:fill="1A1A2E"/>
          </w:tcPr>
          <w:p>
            <w:pPr>
              <w:jc w:val="center"/>
            </w:pPr>
            <w:r/>
            <w:r>
              <w:rPr>
                <w:rFonts w:ascii="Calibri" w:hAnsi="Calibri"/>
                <w:b/>
                <w:color w:val="FFFFFF"/>
                <w:sz w:val="20"/>
              </w:rPr>
              <w:t>Approach</w:t>
            </w:r>
          </w:p>
        </w:tc>
        <w:tc>
          <w:tcPr>
            <w:tcW w:type="dxa" w:w="3120"/>
            <w:shd w:fill="1A1A2E"/>
          </w:tcPr>
          <w:p>
            <w:pPr>
              <w:jc w:val="center"/>
            </w:pPr>
            <w:r/>
            <w:r>
              <w:rPr>
                <w:rFonts w:ascii="Calibri" w:hAnsi="Calibri"/>
                <w:b/>
                <w:color w:val="FFFFFF"/>
                <w:sz w:val="20"/>
              </w:rPr>
              <w:t>Execution</w:t>
            </w:r>
          </w:p>
        </w:tc>
      </w:tr>
      <w:tr>
        <w:tc>
          <w:tcPr>
            <w:tcW w:type="dxa" w:w="3120"/>
            <w:shd w:fill="F5F5FA"/>
          </w:tcPr>
          <w:p>
            <w:pPr>
              <w:spacing w:after="40" w:before="40"/>
            </w:pPr>
            <w:r>
              <w:rPr>
                <w:sz w:val="20"/>
              </w:rPr>
            </w:r>
            <w:r>
              <w:rPr>
                <w:rFonts w:ascii="Calibri" w:hAnsi="Calibri"/>
                <w:sz w:val="20"/>
              </w:rPr>
              <w:t>Eps 1-5</w:t>
            </w:r>
          </w:p>
        </w:tc>
        <w:tc>
          <w:tcPr>
            <w:tcW w:type="dxa" w:w="3120"/>
            <w:shd w:fill="F5F5FA"/>
          </w:tcPr>
          <w:p>
            <w:pPr>
              <w:spacing w:after="40" w:before="40"/>
            </w:pPr>
            <w:r>
              <w:rPr>
                <w:sz w:val="20"/>
              </w:rPr>
            </w:r>
            <w:r>
              <w:rPr>
                <w:rFonts w:ascii="Calibri" w:hAnsi="Calibri"/>
                <w:b/>
                <w:sz w:val="20"/>
              </w:rPr>
              <w:t>PURE VALUE</w:t>
            </w:r>
            <w:r>
              <w:rPr>
                <w:rFonts w:ascii="Calibri" w:hAnsi="Calibri"/>
                <w:sz w:val="20"/>
              </w:rPr>
              <w:t xml:space="preserve"> (Zero selling)</w:t>
            </w:r>
          </w:p>
        </w:tc>
        <w:tc>
          <w:tcPr>
            <w:tcW w:type="dxa" w:w="3120"/>
            <w:shd w:fill="F5F5FA"/>
          </w:tcPr>
          <w:p>
            <w:pPr>
              <w:spacing w:after="40" w:before="40"/>
            </w:pPr>
            <w:r>
              <w:rPr>
                <w:sz w:val="20"/>
              </w:rPr>
            </w:r>
            <w:r>
              <w:rPr>
                <w:rFonts w:ascii="Calibri" w:hAnsi="Calibri"/>
                <w:sz w:val="20"/>
              </w:rPr>
              <w:t>Entertainment only. BCH name appears nowhere except account handle. Build trust.</w:t>
            </w:r>
          </w:p>
        </w:tc>
      </w:tr>
      <w:tr>
        <w:tc>
          <w:tcPr>
            <w:tcW w:type="dxa" w:w="3120"/>
          </w:tcPr>
          <w:p>
            <w:pPr>
              <w:spacing w:after="40" w:before="40"/>
            </w:pPr>
            <w:r>
              <w:rPr>
                <w:sz w:val="20"/>
              </w:rPr>
            </w:r>
            <w:r>
              <w:rPr>
                <w:rFonts w:ascii="Calibri" w:hAnsi="Calibri"/>
                <w:sz w:val="20"/>
              </w:rPr>
              <w:t>Eps 6-9</w:t>
            </w:r>
          </w:p>
        </w:tc>
        <w:tc>
          <w:tcPr>
            <w:tcW w:type="dxa" w:w="3120"/>
          </w:tcPr>
          <w:p>
            <w:pPr>
              <w:spacing w:after="40" w:before="40"/>
            </w:pPr>
            <w:r>
              <w:rPr>
                <w:sz w:val="20"/>
              </w:rPr>
            </w:r>
            <w:r>
              <w:rPr>
                <w:rFonts w:ascii="Calibri" w:hAnsi="Calibri"/>
                <w:b/>
                <w:sz w:val="20"/>
              </w:rPr>
              <w:t>SOFT POSITIONING</w:t>
            </w:r>
          </w:p>
        </w:tc>
        <w:tc>
          <w:tcPr>
            <w:tcW w:type="dxa" w:w="3120"/>
          </w:tcPr>
          <w:p>
            <w:pPr>
              <w:spacing w:after="40" w:before="40"/>
            </w:pPr>
            <w:r>
              <w:rPr>
                <w:sz w:val="20"/>
              </w:rPr>
            </w:r>
            <w:r>
              <w:rPr>
                <w:rFonts w:ascii="Calibri" w:hAnsi="Calibri"/>
                <w:sz w:val="20"/>
              </w:rPr>
              <w:t>BCH mentioned naturally in story ("I saw this BCH video..."). No CTA.</w:t>
            </w:r>
          </w:p>
        </w:tc>
      </w:tr>
      <w:tr>
        <w:tc>
          <w:tcPr>
            <w:tcW w:type="dxa" w:w="3120"/>
            <w:shd w:fill="F5F5FA"/>
          </w:tcPr>
          <w:p>
            <w:pPr>
              <w:spacing w:after="40" w:before="40"/>
            </w:pPr>
            <w:r>
              <w:rPr>
                <w:sz w:val="20"/>
              </w:rPr>
            </w:r>
            <w:r>
              <w:rPr>
                <w:rFonts w:ascii="Calibri" w:hAnsi="Calibri"/>
                <w:sz w:val="20"/>
              </w:rPr>
              <w:t>Eps 10-12</w:t>
            </w:r>
          </w:p>
        </w:tc>
        <w:tc>
          <w:tcPr>
            <w:tcW w:type="dxa" w:w="3120"/>
            <w:shd w:fill="F5F5FA"/>
          </w:tcPr>
          <w:p>
            <w:pPr>
              <w:spacing w:after="40" w:before="40"/>
            </w:pPr>
            <w:r>
              <w:rPr>
                <w:sz w:val="20"/>
              </w:rPr>
            </w:r>
            <w:r>
              <w:rPr>
                <w:rFonts w:ascii="Calibri" w:hAnsi="Calibri"/>
                <w:b/>
                <w:sz w:val="20"/>
              </w:rPr>
              <w:t>ACTIVE POSITIONING</w:t>
            </w:r>
          </w:p>
        </w:tc>
        <w:tc>
          <w:tcPr>
            <w:tcW w:type="dxa" w:w="3120"/>
            <w:shd w:fill="F5F5FA"/>
          </w:tcPr>
          <w:p>
            <w:pPr>
              <w:spacing w:after="40" w:before="40"/>
            </w:pPr>
            <w:r>
              <w:rPr>
                <w:sz w:val="20"/>
              </w:rPr>
            </w:r>
            <w:r>
              <w:rPr>
                <w:rFonts w:ascii="Calibri" w:hAnsi="Calibri"/>
                <w:sz w:val="20"/>
              </w:rPr>
              <w:t>BCH store is the SETTING. Products visible. Prices mentioned organically.</w:t>
            </w:r>
          </w:p>
        </w:tc>
      </w:tr>
      <w:tr>
        <w:tc>
          <w:tcPr>
            <w:tcW w:type="dxa" w:w="3120"/>
          </w:tcPr>
          <w:p>
            <w:pPr>
              <w:spacing w:after="40" w:before="40"/>
            </w:pPr>
            <w:r>
              <w:rPr>
                <w:sz w:val="20"/>
              </w:rPr>
            </w:r>
            <w:r>
              <w:rPr>
                <w:rFonts w:ascii="Calibri" w:hAnsi="Calibri"/>
                <w:sz w:val="20"/>
              </w:rPr>
              <w:t>Eps 13-15</w:t>
            </w:r>
          </w:p>
        </w:tc>
        <w:tc>
          <w:tcPr>
            <w:tcW w:type="dxa" w:w="3120"/>
          </w:tcPr>
          <w:p>
            <w:pPr>
              <w:spacing w:after="40" w:before="40"/>
            </w:pPr>
            <w:r>
              <w:rPr>
                <w:sz w:val="20"/>
              </w:rPr>
            </w:r>
            <w:r>
              <w:rPr>
                <w:rFonts w:ascii="Calibri" w:hAnsi="Calibri"/>
                <w:b/>
                <w:sz w:val="20"/>
              </w:rPr>
              <w:t>DIRECT CTA</w:t>
            </w:r>
          </w:p>
        </w:tc>
        <w:tc>
          <w:tcPr>
            <w:tcW w:type="dxa" w:w="3120"/>
          </w:tcPr>
          <w:p>
            <w:pPr>
              <w:spacing w:after="40" w:before="40"/>
            </w:pPr>
            <w:r>
              <w:rPr>
                <w:sz w:val="20"/>
              </w:rPr>
            </w:r>
            <w:r>
              <w:rPr>
                <w:rFonts w:ascii="Calibri" w:hAnsi="Calibri"/>
                <w:sz w:val="20"/>
              </w:rPr>
              <w:t>Phone numbers, store address, offer details, "Come visit" messaging.</w:t>
            </w:r>
          </w:p>
        </w:tc>
      </w:tr>
    </w:tbl>
    <w:p/>
    <w:p>
      <w:pPr>
        <w:spacing w:before="160" w:after="160"/>
        <w:jc w:val="center"/>
      </w:pPr>
      <w:r>
        <w:rPr>
          <w:color w:val="CCCCCC"/>
          <w:sz w:val="16"/>
        </w:rPr>
        <w:t>────────────────────────────────────────────────────────────</w:t>
      </w:r>
    </w:p>
    <w:p>
      <w:pPr>
        <w:pStyle w:val="Heading1"/>
      </w:pPr>
      <w:r>
        <w:t>EPISODE 1: "BEKAGILLA, ADU FINAL"</w:t>
      </w:r>
    </w:p>
    <w:p>
      <w:pPr>
        <w:pStyle w:val="Heading2"/>
      </w:pPr>
      <w:r>
        <w:t>(You Don't Need It, That's Final)</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The Hathoda Effect (Character Intro + Comedy Payoff)</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"You don't need a cycle"</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FOMO setup - plant the seed</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NONE (pure entertainment, build audience)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Appa's face when kid mentions price</w:t>
            </w:r>
          </w:p>
        </w:tc>
      </w:tr>
    </w:tbl>
    <w:p/>
    <w:p>
      <w:pPr>
        <w:spacing w:before="160" w:after="160"/>
        <w:jc w:val="center"/>
      </w:pPr>
      <w:r>
        <w:rPr>
          <w:color w:val="CCCCCC"/>
          <w:sz w:val="16"/>
        </w:rPr>
        <w:t>────────────────────────────────────────────────────────────</w:t>
      </w:r>
    </w:p>
    <w:p>
      <w:pPr>
        <w:pStyle w:val="Heading3"/>
      </w:pPr>
      <w:r>
        <w:t>SHOT-BY-SHOT BREAKDOWN</w:t>
      </w:r>
    </w:p>
    <w:p>
      <w:r>
        <w:rPr>
          <w:rFonts w:ascii="Calibri" w:hAnsi="Calibri"/>
          <w:b/>
        </w:rPr>
        <w:t>[0:00-0:01] SERIES INTRO</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Black screen. Yellow Kannada text fades in: "APPA, PLEASE! - Ep 1"</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Distinctive notification sound (1 second)</w:t>
      </w:r>
    </w:p>
    <w:p>
      <w:pPr>
        <w:spacing w:before="40" w:after="40"/>
        <w:ind w:left="567" w:hanging="227"/>
      </w:pPr>
      <w:r>
        <w:rPr>
          <w:rFonts w:ascii="Calibri" w:hAnsi="Calibri"/>
          <w:color w:val="4A90D9"/>
          <w:sz w:val="22"/>
        </w:rPr>
        <w:t xml:space="preserve">• </w:t>
      </w:r>
      <w:r>
        <w:rPr>
          <w:rFonts w:ascii="Calibri" w:hAnsi="Calibri"/>
          <w:b/>
        </w:rPr>
        <w:t>PURPOSE:</w:t>
      </w:r>
      <w:r>
        <w:rPr>
          <w:rFonts w:ascii="Calibri" w:hAnsi="Calibri"/>
        </w:rPr>
        <w:t xml:space="preserve"> Brand the series from Day 1. Viewers will recognize this intro by Episode 3.</w:t>
      </w:r>
    </w:p>
    <w:p>
      <w:r>
        <w:rPr>
          <w:rFonts w:ascii="Calibri" w:hAnsi="Calibri"/>
          <w:b/>
        </w:rPr>
        <w:t>[0:01-0:04] HOOK - The Dramatic Opening</w:t>
      </w:r>
    </w:p>
    <w:p>
      <w:pPr>
        <w:spacing w:before="80" w:after="80"/>
        <w:ind w:left="567"/>
        <w:pBdr>
          <w:left w:val="single" w:sz="18" w:space="8" w:color="4A90D9"/>
        </w:pBdr>
      </w:pPr>
      <w:r>
        <w:rPr>
          <w:rFonts w:ascii="Calibri" w:hAnsi="Calibri"/>
          <w:b/>
          <w:i/>
          <w:color w:val="4A4A4A"/>
        </w:rPr>
        <w:t>ON-SCREEN TEXT (Persistent, Top):</w:t>
      </w:r>
      <w:r>
        <w:rPr>
          <w:rFonts w:ascii="Calibri" w:hAnsi="Calibri"/>
          <w:i/>
          <w:color w:val="4A4A4A"/>
        </w:rPr>
        <w:t xml:space="preserve"> "NANNA MAGA 3 MONTHS INDA TORTURE MAADTHIDDA..."</w:t>
        <w:br/>
      </w:r>
      <w:r>
        <w:rPr>
          <w:rFonts w:ascii="Calibri" w:hAnsi="Calibri"/>
          <w:i/>
          <w:color w:val="4A4A4A"/>
        </w:rPr>
        <w:t>(My son had been torturing me for 3 months...)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Close-up of Appa (Ramesh) sitting in living room, looking tired, rubbing forehead. Son's voice heard off-camera.</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Dramatic background music. Son's voice (distant): "Appaaa..."</w:t>
      </w:r>
    </w:p>
    <w:p>
      <w:pPr>
        <w:spacing w:before="40" w:after="40"/>
        <w:ind w:left="567" w:hanging="227"/>
      </w:pPr>
      <w:r>
        <w:rPr>
          <w:rFonts w:ascii="Calibri" w:hAnsi="Calibri"/>
          <w:color w:val="4A90D9"/>
          <w:sz w:val="22"/>
        </w:rPr>
        <w:t xml:space="preserve">• </w:t>
      </w:r>
      <w:r>
        <w:rPr>
          <w:rFonts w:ascii="Calibri" w:hAnsi="Calibri"/>
          <w:b/>
        </w:rPr>
        <w:t>WHY THIS WORKS:</w:t>
      </w:r>
      <w:r>
        <w:rPr>
          <w:rFonts w:ascii="Calibri" w:hAnsi="Calibri"/>
        </w:rPr>
        <w:t xml:space="preserve"> Opens with parental exhaustion - EVERY parent relates. The word "torture" is comedic exaggeration that hooks. Text in Kannada = instant local connection. Mirrors Twisted Sagar V1's persistent text overlay strategy (111M views).</w:t>
      </w:r>
    </w:p>
    <w:p>
      <w:r>
        <w:rPr>
          <w:rFonts w:ascii="Calibri" w:hAnsi="Calibri"/>
          <w:b/>
        </w:rPr>
        <w:t>[0:04-0:12] SETUP - The Daily Ritual</w:t>
      </w:r>
    </w:p>
    <w:p>
      <w:pPr>
        <w:spacing w:before="80" w:after="80"/>
        <w:ind w:left="567"/>
        <w:pBdr>
          <w:left w:val="single" w:sz="18" w:space="8" w:color="4A90D9"/>
        </w:pBdr>
      </w:pPr>
      <w:r>
        <w:rPr>
          <w:rFonts w:ascii="Calibri" w:hAnsi="Calibri"/>
          <w:b/>
          <w:i/>
          <w:color w:val="4A4A4A"/>
        </w:rPr>
        <w:t>ARJUN (entering frame, excited):</w:t>
      </w:r>
      <w:r>
        <w:rPr>
          <w:rFonts w:ascii="Calibri" w:hAnsi="Calibri"/>
          <w:i/>
          <w:color w:val="4A4A4A"/>
        </w:rPr>
        <w:br/>
        <w:t>"Appa! Appa! Naanu ond vishaya helbeku... EMotorad Doodle antha ide, electric cycle, 25 kmph speed bartade, throttle ide, nanna friends ella ride maadthare..."</w:t>
      </w:r>
    </w:p>
    <w:p>
      <w:pPr>
        <w:spacing w:before="80" w:after="80"/>
        <w:ind w:left="567"/>
        <w:pBdr>
          <w:left w:val="single" w:sz="18" w:space="8" w:color="4A90D9"/>
        </w:pBdr>
      </w:pPr>
      <w:r>
        <w:rPr>
          <w:rFonts w:ascii="Calibri" w:hAnsi="Calibri"/>
          <w:i/>
          <w:color w:val="4A4A4A"/>
        </w:rPr>
        <w:t>(Dad! Dad! I need to tell you something... There's this EMotorad Doodle, electric cycle, goes 25 kmph, has throttle, all my friends are riding it...)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runs into frame. Appa's expression shifts from tired to "here we go again." Arjun is animated, counting features on fingers.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Kid's energy is HIGH. Background music shifts to playful.</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Kid listing features = every BCH customer kid at the store. "Nanna friends ella" (all my friends) = THE #1 FOMO trigger.</w:t>
      </w:r>
    </w:p>
    <w:p>
      <w:r>
        <w:rPr>
          <w:rFonts w:ascii="Calibri" w:hAnsi="Calibri"/>
          <w:b/>
        </w:rPr>
        <w:t>[0:12-0:22] THE DENIAL - Appa's Classic Response</w:t>
      </w:r>
    </w:p>
    <w:p>
      <w:pPr>
        <w:spacing w:before="80" w:after="80"/>
        <w:ind w:left="567"/>
        <w:pBdr>
          <w:left w:val="single" w:sz="18" w:space="8" w:color="4A90D9"/>
        </w:pBdr>
      </w:pPr>
      <w:r>
        <w:rPr>
          <w:rFonts w:ascii="Calibri" w:hAnsi="Calibri"/>
          <w:b/>
          <w:i/>
          <w:color w:val="4A4A4A"/>
        </w:rPr>
        <w:t>APPA (without looking up from phone):</w:t>
      </w:r>
      <w:r>
        <w:rPr>
          <w:rFonts w:ascii="Calibri" w:hAnsi="Calibri"/>
          <w:i/>
          <w:color w:val="4A4A4A"/>
        </w:rPr>
        <w:br/>
        <w:t>"Maga, ninage bus pass ide, school auto ide. Cycle yaake beku? Studies mele concentrate maadu. Aamele nodona."</w:t>
      </w:r>
    </w:p>
    <w:p>
      <w:pPr>
        <w:spacing w:before="80" w:after="80"/>
        <w:ind w:left="567"/>
        <w:pBdr>
          <w:left w:val="single" w:sz="18" w:space="8" w:color="4A90D9"/>
        </w:pBdr>
      </w:pPr>
      <w:r>
        <w:rPr>
          <w:rFonts w:ascii="Calibri" w:hAnsi="Calibri"/>
          <w:i/>
          <w:color w:val="4A4A4A"/>
        </w:rPr>
        <w:t>(Son, you have a bus pass, school auto. Why do you need a cycle? Concentrate on studies. We'll see later.)</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barely looks up. Dismissive hand wave. Goes back to scrolling phone. Arjun's face falls slightly.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Appa's voice is flat, disinterested. Music drops to low.</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"Aamele nodona" (We'll see later) = THE universal Indian parent response. Watching parents will laugh because they've said this exact thing. Watching kids will nod because they've heard it.</w:t>
      </w:r>
    </w:p>
    <w:p>
      <w:r>
        <w:rPr>
          <w:rFonts w:ascii="Calibri" w:hAnsi="Calibri"/>
          <w:b/>
        </w:rPr>
        <w:t>[0:22-0:32] THE ESCALATION - Kid's Counter-Attack</w:t>
      </w:r>
    </w:p>
    <w:p>
      <w:pPr>
        <w:spacing w:before="80" w:after="80"/>
        <w:ind w:left="567"/>
        <w:pBdr>
          <w:left w:val="single" w:sz="18" w:space="8" w:color="4A90D9"/>
        </w:pBdr>
      </w:pPr>
      <w:r>
        <w:rPr>
          <w:rFonts w:ascii="Calibri" w:hAnsi="Calibri"/>
          <w:b/>
          <w:i/>
          <w:color w:val="4A4A4A"/>
        </w:rPr>
        <w:t>ARJUN:</w:t>
      </w:r>
      <w:r>
        <w:rPr>
          <w:rFonts w:ascii="Calibri" w:hAnsi="Calibri"/>
          <w:i/>
          <w:color w:val="4A4A4A"/>
        </w:rPr>
        <w:br/>
        <w:t>"Appa, adu normal cycle alla, ELECTRIC cycle! Throttle twist maadidre zoom antha hogthade! Nanna friend Rahul daily school ge ride maadthane. Naanu mathra bus nalli..."</w:t>
      </w:r>
    </w:p>
    <w:p>
      <w:pPr>
        <w:spacing w:before="80" w:after="80"/>
        <w:ind w:left="567"/>
        <w:pBdr>
          <w:left w:val="single" w:sz="18" w:space="8" w:color="4A90D9"/>
        </w:pBdr>
      </w:pPr>
      <w:r>
        <w:rPr>
          <w:rFonts w:ascii="Calibri" w:hAnsi="Calibri"/>
          <w:i/>
          <w:color w:val="4A4A4A"/>
        </w:rPr>
        <w:t>(Dad, it's not a normal cycle, it's ELECTRIC! Twist the throttle and it goes zoom! My friend Rahul rides to school daily. Only I'm in the bus...)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does a throttle-twist hand gesture (mimicking e-cycle). His eyes light up describing speed. Then his face drops on "naanu mathra bus nalli" (only I'm in the bus).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Excitement builds during "zoom" then drops during "bus" line. Emotional contrast.</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The hand gesture becomes a SERIES SIGNATURE. Kids watching will start doing this at home. Friend comparison + bus vs e-cycle contrast = emotional hook.</w:t>
      </w:r>
    </w:p>
    <w:p>
      <w:r>
        <w:rPr>
          <w:rFonts w:ascii="Calibri" w:hAnsi="Calibri"/>
          <w:b/>
        </w:rPr>
        <w:t>[0:32-0:40] THE COMEDY BEAT - Appa's Logic</w:t>
      </w:r>
    </w:p>
    <w:p>
      <w:pPr>
        <w:spacing w:before="80" w:after="80"/>
        <w:ind w:left="567"/>
        <w:pBdr>
          <w:left w:val="single" w:sz="18" w:space="8" w:color="4A90D9"/>
        </w:pBdr>
      </w:pPr>
      <w:r>
        <w:rPr>
          <w:rFonts w:ascii="Calibri" w:hAnsi="Calibri"/>
          <w:b/>
          <w:i/>
          <w:color w:val="4A4A4A"/>
        </w:rPr>
        <w:t>APPA (looks up, puts phone down, serious face):</w:t>
      </w:r>
      <w:r>
        <w:rPr>
          <w:rFonts w:ascii="Calibri" w:hAnsi="Calibri"/>
          <w:i/>
          <w:color w:val="4A4A4A"/>
        </w:rPr>
        <w:br/>
        <w:t>"Maga, naanu ninna age alli 5 km nadkond school ge hogthidde. Cycle kooda irlilla. Bus sigthide, thanks helbekadre."</w:t>
      </w:r>
    </w:p>
    <w:p>
      <w:pPr>
        <w:spacing w:before="80" w:after="80"/>
        <w:ind w:left="567"/>
        <w:pBdr>
          <w:left w:val="single" w:sz="18" w:space="8" w:color="4A90D9"/>
        </w:pBdr>
      </w:pPr>
      <w:r>
        <w:rPr>
          <w:rFonts w:ascii="Calibri" w:hAnsi="Calibri"/>
          <w:i/>
          <w:color w:val="4A4A4A"/>
        </w:rPr>
        <w:t>(Son, when I was your age I walked 5 km to school. Didn't even have a cycle. You get a bus, you should be thankful.)</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stands up, walks away. Classic "back in my day" posture. Arjun behind him, jaw dropped.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Dramatic father speech music. Comedy beat when Arjun's jaw drops.</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THE oldest parenting line in India - "I walked to school." Every single parent has either said this or heard it from THEIR parent. Intergenerational humor = massive shareability. (BCH data: "Parents bring up that during childhood they didn't have such cool gadgets")</w:t>
      </w:r>
    </w:p>
    <w:p>
      <w:r>
        <w:rPr>
          <w:rFonts w:ascii="Calibri" w:hAnsi="Calibri"/>
          <w:b/>
        </w:rPr>
        <w:t>[0:40-0:48] THE CLIFFHANGER - Price Drop</w:t>
      </w:r>
    </w:p>
    <w:p>
      <w:pPr>
        <w:spacing w:before="80" w:after="80"/>
        <w:ind w:left="567"/>
        <w:pBdr>
          <w:left w:val="single" w:sz="18" w:space="8" w:color="4A90D9"/>
        </w:pBdr>
      </w:pPr>
      <w:r>
        <w:rPr>
          <w:rFonts w:ascii="Calibri" w:hAnsi="Calibri"/>
          <w:b/>
          <w:i/>
          <w:color w:val="4A4A4A"/>
        </w:rPr>
        <w:t>ARJUN (calling after Appa, quietly):</w:t>
      </w:r>
      <w:r>
        <w:rPr>
          <w:rFonts w:ascii="Calibri" w:hAnsi="Calibri"/>
          <w:i/>
          <w:color w:val="4A4A4A"/>
        </w:rPr>
        <w:br/>
        <w:t>"Appa... adu Rs.25,000..."</w:t>
      </w:r>
    </w:p>
    <w:p>
      <w:pPr>
        <w:spacing w:before="80" w:after="80"/>
        <w:ind w:left="567"/>
        <w:pBdr>
          <w:left w:val="single" w:sz="18" w:space="8" w:color="4A90D9"/>
        </w:pBdr>
      </w:pPr>
      <w:r>
        <w:rPr>
          <w:rFonts w:ascii="Calibri" w:hAnsi="Calibri"/>
          <w:i/>
          <w:color w:val="4A4A4A"/>
        </w:rPr>
        <w:t>(Dad... it's Rs.25,000...)</w:t>
      </w:r>
    </w:p>
    <w:p>
      <w:pPr>
        <w:spacing w:before="80" w:after="80"/>
        <w:ind w:left="567"/>
        <w:pBdr>
          <w:left w:val="single" w:sz="18" w:space="8" w:color="4A90D9"/>
        </w:pBdr>
      </w:pPr>
      <w:r>
        <w:rPr>
          <w:rFonts w:ascii="Calibri" w:hAnsi="Calibri"/>
          <w:b/>
          <w:i/>
          <w:color w:val="4A4A4A"/>
        </w:rPr>
        <w:t>APPA (freezes mid-walk, turns slowly):</w:t>
      </w:r>
      <w:r>
        <w:rPr>
          <w:rFonts w:ascii="Calibri" w:hAnsi="Calibri"/>
          <w:i/>
          <w:color w:val="4A4A4A"/>
        </w:rPr>
        <w:br/>
        <w:t>"Eshtu?!"</w:t>
        <w:br/>
      </w:r>
      <w:r>
        <w:rPr>
          <w:rFonts w:ascii="Calibri" w:hAnsi="Calibri"/>
          <w:i/>
          <w:color w:val="4A4A4A"/>
        </w:rPr>
        <w:t>(HOW MUCH?!)</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FREEZES. Slow-motion turn. Face in shock. Screen freezes on his shocked face.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Record scratch. Dramatic sting. Silence.</w:t>
      </w:r>
    </w:p>
    <w:p>
      <w:pPr>
        <w:spacing w:before="40" w:after="40"/>
        <w:ind w:left="567" w:hanging="227"/>
      </w:pPr>
      <w:r>
        <w:rPr>
          <w:rFonts w:ascii="Calibri" w:hAnsi="Calibri"/>
          <w:color w:val="4A90D9"/>
          <w:sz w:val="22"/>
        </w:rPr>
        <w:t xml:space="preserve">• </w:t>
      </w:r>
      <w:r>
        <w:rPr>
          <w:rFonts w:ascii="Calibri" w:hAnsi="Calibri"/>
          <w:b/>
        </w:rPr>
        <w:t>WHY THIS IS GENIUS:</w:t>
      </w:r>
      <w:r>
        <w:rPr>
          <w:rFonts w:ascii="Calibri" w:hAnsi="Calibri"/>
        </w:rPr>
        <w:t xml:space="preserve"> The price reveal is the cliffhanger. Every parent's first reaction to e-cycle prices is shock. Freezing on the face creates the "PART 2?!" demand. Viewers NEED to see what happens next.</w:t>
      </w:r>
    </w:p>
    <w:p>
      <w:r>
        <w:rPr>
          <w:rFonts w:ascii="Calibri" w:hAnsi="Calibri"/>
          <w:b/>
        </w:rPr>
        <w:t>[0:48-0:53]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ge Rs.25,000 keliddaga yen aaytu?"</w:t>
        <w:br/>
      </w:r>
      <w:r>
        <w:rPr>
          <w:rFonts w:ascii="Calibri" w:hAnsi="Calibri"/>
          <w:i/>
          <w:color w:val="4A4A4A"/>
        </w:rPr>
        <w:t>(What happened when Dad heard Rs.25,000?)</w:t>
      </w:r>
      <w:r>
        <w:rPr>
          <w:rFonts w:ascii="Calibri" w:hAnsi="Calibri"/>
          <w:i/>
          <w:color w:val="4A4A4A"/>
        </w:rPr>
        <w:br/>
      </w:r>
      <w:r>
        <w:rPr>
          <w:rFonts w:ascii="Calibri" w:hAnsi="Calibri"/>
          <w:b/>
          <w:i/>
          <w:color w:val="4A4A4A"/>
        </w:rPr>
        <w:t>"Episode 2 nalli..."</w:t>
      </w:r>
      <w:r>
        <w:rPr>
          <w:rFonts w:ascii="Calibri" w:hAnsi="Calibri"/>
          <w:i/>
          <w:color w:val="4A4A4A"/>
        </w:rPr>
        <w:br/>
      </w:r>
      <w:r>
        <w:rPr>
          <w:rFonts w:ascii="Calibri" w:hAnsi="Calibri"/>
          <w:i/>
          <w:color w:val="4A4A4A"/>
        </w:rPr>
        <w:t>(In Episode 2...)</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Frozen Appa face with text overlay. Series logo bottom-right.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 Please!" whisper + outro jingle.</w:t>
      </w:r>
    </w:p>
    <w:p>
      <w:pPr>
        <w:spacing w:before="40" w:after="40"/>
        <w:ind w:left="567" w:hanging="227"/>
      </w:pPr>
      <w:r>
        <w:rPr>
          <w:rFonts w:ascii="Calibri" w:hAnsi="Calibri"/>
          <w:color w:val="4A90D9"/>
          <w:sz w:val="22"/>
        </w:rPr>
        <w:t xml:space="preserve">• </w:t>
      </w:r>
      <w:r>
        <w:rPr>
          <w:rFonts w:ascii="Calibri" w:hAnsi="Calibri"/>
          <w:b/>
        </w:rPr>
        <w:t>CLIFFHANGER SCIENCE:</w:t>
      </w:r>
      <w:r>
        <w:rPr>
          <w:rFonts w:ascii="Calibri" w:hAnsi="Calibri"/>
        </w:rPr>
        <w:t xml:space="preserve"> Zeigarnik Effect - the brain MUST know what happens when Appa hears the price. This open loop drives comments ("Part 2 bega haaki!" - "Post Part 2 soon!") which is THE #1 algorithm signal for series content.</w:t>
      </w:r>
    </w:p>
    <w:p>
      <w:pPr>
        <w:spacing w:before="160" w:after="160"/>
        <w:jc w:val="center"/>
      </w:pPr>
      <w:r>
        <w:rPr>
          <w:color w:val="CCCCCC"/>
          <w:sz w:val="16"/>
        </w:rPr>
        <w:t>────────────────────────────────────────────────────────────</w:t>
      </w:r>
    </w:p>
    <w:p>
      <w:pPr>
        <w:pStyle w:val="Heading3"/>
      </w:pPr>
      <w:r>
        <w:t>EPISODE 1 - WHY IT WILL HOOK:</w:t>
      </w:r>
    </w:p>
    <w:p>
      <w:pPr>
        <w:spacing w:before="40" w:after="40"/>
        <w:ind w:left="567" w:hanging="227"/>
      </w:pPr>
      <w:r>
        <w:rPr>
          <w:rFonts w:ascii="Calibri" w:hAnsi="Calibri"/>
          <w:color w:val="4A90D9"/>
          <w:sz w:val="22"/>
        </w:rPr>
        <w:t xml:space="preserve">1. </w:t>
      </w:r>
      <w:r>
        <w:rPr>
          <w:rFonts w:ascii="Calibri" w:hAnsi="Calibri"/>
          <w:b/>
        </w:rPr>
        <w:t>3-Second Retention:</w:t>
      </w:r>
      <w:r>
        <w:rPr>
          <w:rFonts w:ascii="Calibri" w:hAnsi="Calibri"/>
        </w:rPr>
        <w:t xml:space="preserve"> Emotional text + tired father = instant relatability (target: &gt;60%)</w:t>
      </w:r>
    </w:p>
    <w:p>
      <w:pPr>
        <w:spacing w:before="40" w:after="40"/>
        <w:ind w:left="567" w:hanging="227"/>
      </w:pPr>
      <w:r>
        <w:rPr>
          <w:rFonts w:ascii="Calibri" w:hAnsi="Calibri"/>
          <w:color w:val="4A90D9"/>
          <w:sz w:val="22"/>
        </w:rPr>
        <w:t xml:space="preserve">2. </w:t>
      </w:r>
      <w:r>
        <w:rPr>
          <w:rFonts w:ascii="Calibri" w:hAnsi="Calibri"/>
          <w:b/>
        </w:rPr>
        <w:t>Shareability:</w:t>
      </w:r>
      <w:r>
        <w:rPr>
          <w:rFonts w:ascii="Calibri" w:hAnsi="Calibri"/>
        </w:rPr>
        <w:t xml:space="preserve"> Parents forward to spouse: "See, our son does this exact thing"</w:t>
      </w:r>
    </w:p>
    <w:p>
      <w:pPr>
        <w:spacing w:before="40" w:after="40"/>
        <w:ind w:left="567" w:hanging="227"/>
      </w:pPr>
      <w:r>
        <w:rPr>
          <w:rFonts w:ascii="Calibri" w:hAnsi="Calibri"/>
          <w:color w:val="4A90D9"/>
          <w:sz w:val="22"/>
        </w:rPr>
        <w:t xml:space="preserve">3. </w:t>
      </w:r>
      <w:r>
        <w:rPr>
          <w:rFonts w:ascii="Calibri" w:hAnsi="Calibri"/>
          <w:b/>
        </w:rPr>
        <w:t>Kid Trigger:</w:t>
      </w:r>
      <w:r>
        <w:rPr>
          <w:rFonts w:ascii="Calibri" w:hAnsi="Calibri"/>
        </w:rPr>
        <w:t xml:space="preserve"> Kids watching will show this to their parents: "See, Arjun's dad also said no first"</w:t>
      </w:r>
    </w:p>
    <w:p>
      <w:pPr>
        <w:spacing w:before="40" w:after="40"/>
        <w:ind w:left="567" w:hanging="227"/>
      </w:pPr>
      <w:r>
        <w:rPr>
          <w:rFonts w:ascii="Calibri" w:hAnsi="Calibri"/>
          <w:color w:val="4A90D9"/>
          <w:sz w:val="22"/>
        </w:rPr>
        <w:t xml:space="preserve">4. </w:t>
      </w:r>
      <w:r>
        <w:rPr>
          <w:rFonts w:ascii="Calibri" w:hAnsi="Calibri"/>
          <w:b/>
        </w:rPr>
        <w:t>Algorithm Signal:</w:t>
      </w:r>
      <w:r>
        <w:rPr>
          <w:rFonts w:ascii="Calibri" w:hAnsi="Calibri"/>
        </w:rPr>
        <w:t xml:space="preserve"> "Part 2?" comments = Instagram distributes to similar audiences</w:t>
      </w:r>
    </w:p>
    <w:p>
      <w:pPr>
        <w:spacing w:before="40" w:after="40"/>
        <w:ind w:left="567" w:hanging="227"/>
      </w:pPr>
      <w:r>
        <w:rPr>
          <w:rFonts w:ascii="Calibri" w:hAnsi="Calibri"/>
          <w:color w:val="4A90D9"/>
          <w:sz w:val="22"/>
        </w:rPr>
        <w:t xml:space="preserve">5. </w:t>
      </w:r>
      <w:r>
        <w:rPr>
          <w:rFonts w:ascii="Calibri" w:hAnsi="Calibri"/>
          <w:b/>
        </w:rPr>
        <w:t>NO SELLING:</w:t>
      </w:r>
      <w:r>
        <w:rPr>
          <w:rFonts w:ascii="Calibri" w:hAnsi="Calibri"/>
        </w:rPr>
        <w:t xml:space="preserve"> Zero BCH mention. Pure entertainment. Trust-first approach per research framework.</w:t>
      </w:r>
    </w:p>
    <w:p>
      <w:pPr>
        <w:spacing w:before="40" w:after="40"/>
        <w:ind w:left="567" w:hanging="227"/>
      </w:pPr>
      <w:r>
        <w:rPr>
          <w:rFonts w:ascii="Calibri" w:hAnsi="Calibri"/>
          <w:color w:val="4A90D9"/>
          <w:sz w:val="22"/>
        </w:rPr>
        <w:t xml:space="preserve">6. </w:t>
      </w:r>
      <w:r>
        <w:rPr>
          <w:rFonts w:ascii="Calibri" w:hAnsi="Calibri"/>
          <w:b/>
        </w:rPr>
        <w:t>Character Introduction:</w:t>
      </w:r>
      <w:r>
        <w:rPr>
          <w:rFonts w:ascii="Calibri" w:hAnsi="Calibri"/>
        </w:rPr>
        <w:t xml:space="preserve"> Both Appa and Maga are established in 53 seconds. Viewers will return for THEM.</w:t>
      </w:r>
    </w:p>
    <w:p>
      <w:pPr>
        <w:spacing w:before="160" w:after="160"/>
        <w:jc w:val="center"/>
      </w:pPr>
      <w:r>
        <w:rPr>
          <w:color w:val="CCCCCC"/>
          <w:sz w:val="16"/>
        </w:rPr>
        <w:t>────────────────────────────────────────────────────────────</w:t>
      </w:r>
    </w:p>
    <w:p>
      <w:pPr>
        <w:spacing w:before="160" w:after="160"/>
        <w:jc w:val="center"/>
      </w:pPr>
      <w:r>
        <w:rPr>
          <w:color w:val="CCCCCC"/>
          <w:sz w:val="16"/>
        </w:rPr>
        <w:t>────────────────────────────────────────────────────────────</w:t>
      </w:r>
    </w:p>
    <w:p>
      <w:pPr>
        <w:pStyle w:val="Heading1"/>
      </w:pPr>
      <w:r>
        <w:t>EPISODE 2: "HESRU KELID MELE..."</w:t>
      </w:r>
    </w:p>
    <w:p>
      <w:pPr>
        <w:pStyle w:val="Heading2"/>
      </w:pPr>
      <w:r>
        <w:t>(After Hearing the Price...)</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The Hathoda Effect (Comedy Escalation)</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"It's too expensive"</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Price shock + "I can't afford this" vulnerability</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NONE (entertainment)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Arjun whispers "EMI ide Appa..."</w:t>
            </w:r>
          </w:p>
        </w:tc>
      </w:tr>
    </w:tbl>
    <w:p/>
    <w:p>
      <w:pPr>
        <w:spacing w:before="160" w:after="160"/>
        <w:jc w:val="center"/>
      </w:pPr>
      <w:r>
        <w:rPr>
          <w:color w:val="CCCCCC"/>
          <w:sz w:val="16"/>
        </w:rPr>
        <w:t>────────────────────────────────────────────────────────────</w:t>
      </w:r>
    </w:p>
    <w:p>
      <w:pPr>
        <w:pStyle w:val="Heading3"/>
      </w:pPr>
      <w:r>
        <w:t>SHOT-BY-SHOT BREAKDOWN</w:t>
      </w:r>
    </w:p>
    <w:p>
      <w:r>
        <w:rPr>
          <w:rFonts w:ascii="Calibri" w:hAnsi="Calibri"/>
          <w:b/>
        </w:rPr>
        <w:t>[0:00-0:01] SERIES INTRO</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Black screen. "APPA, PLEASE! - Ep 2".</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Same notification sound.</w:t>
      </w:r>
    </w:p>
    <w:p>
      <w:r>
        <w:rPr>
          <w:rFonts w:ascii="Calibri" w:hAnsi="Calibri"/>
          <w:b/>
        </w:rPr>
        <w:t>[0:01-0:04] HOOK - Callback to Episode 1</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GE Rs.25,000 KELIDAGA..." </w:t>
      </w:r>
      <w:r>
        <w:rPr>
          <w:rFonts w:ascii="Calibri" w:hAnsi="Calibri"/>
          <w:i/>
          <w:color w:val="4A4A4A"/>
        </w:rPr>
        <w:t>(When Dad heard Rs.25,000...)</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REPLAY of Appa's shocked face from Ep 1 (1 second). Then cuts to new footage.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Same record scratch from Ep 1 ending. Instant recognition.</w:t>
      </w:r>
    </w:p>
    <w:p>
      <w:pPr>
        <w:spacing w:before="40" w:after="40"/>
        <w:ind w:left="567" w:hanging="227"/>
      </w:pPr>
      <w:r>
        <w:rPr>
          <w:rFonts w:ascii="Calibri" w:hAnsi="Calibri"/>
          <w:color w:val="4A90D9"/>
          <w:sz w:val="22"/>
        </w:rPr>
        <w:t xml:space="preserve">• </w:t>
      </w:r>
      <w:r>
        <w:rPr>
          <w:rFonts w:ascii="Calibri" w:hAnsi="Calibri"/>
          <w:b/>
        </w:rPr>
        <w:t>CONTINUITY:</w:t>
      </w:r>
      <w:r>
        <w:rPr>
          <w:rFonts w:ascii="Calibri" w:hAnsi="Calibri"/>
        </w:rPr>
        <w:t xml:space="preserve"> Research says "Continuing Hook (3-10s): Callback to previous" is essential for retention.</w:t>
      </w:r>
    </w:p>
    <w:p>
      <w:r>
        <w:rPr>
          <w:rFonts w:ascii="Calibri" w:hAnsi="Calibri"/>
          <w:b/>
        </w:rPr>
        <w:t>[0:04-0:15] THE PRICE MELTDOWN</w:t>
      </w:r>
    </w:p>
    <w:p>
      <w:pPr>
        <w:spacing w:before="80" w:after="80"/>
        <w:ind w:left="567"/>
        <w:pBdr>
          <w:left w:val="single" w:sz="18" w:space="8" w:color="4A90D9"/>
        </w:pBdr>
      </w:pPr>
      <w:r>
        <w:rPr>
          <w:rFonts w:ascii="Calibri" w:hAnsi="Calibri"/>
          <w:b/>
          <w:i/>
          <w:color w:val="4A4A4A"/>
        </w:rPr>
        <w:t>APPA (dramatic, pacing the room):</w:t>
      </w:r>
      <w:r>
        <w:rPr>
          <w:rFonts w:ascii="Calibri" w:hAnsi="Calibri"/>
          <w:i/>
          <w:color w:val="4A4A4A"/>
        </w:rPr>
        <w:br/>
        <w:t>"Rs.25,000?! CYCLE ge?! Nanna first bike Rs.35,000 ge bandiddu! Cycle ge 25K? Maga, ninage buddi ide na?"</w:t>
      </w:r>
    </w:p>
    <w:p>
      <w:pPr>
        <w:spacing w:before="80" w:after="80"/>
        <w:ind w:left="567"/>
        <w:pBdr>
          <w:left w:val="single" w:sz="18" w:space="8" w:color="4A90D9"/>
        </w:pBdr>
      </w:pPr>
      <w:r>
        <w:rPr>
          <w:rFonts w:ascii="Calibri" w:hAnsi="Calibri"/>
          <w:i/>
          <w:color w:val="4A4A4A"/>
        </w:rPr>
        <w:t>(Rs.25,000?! For a CYCLE?! My first bike came for Rs.35,000! Rs.25K for a cycle? Son, have you lost your mind?)</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pacing. Hands on head. Counting on fingers. Looking at ceiling. Full Bollywood drama.</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High-energy rant. Voice cracks on "Rs.25,000." Comedy timing on "buddi ide na."</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Comparing cycle price to first bike/car is UNIVERSAL Indian dad behavior. 100% relatable comedy.</w:t>
      </w:r>
    </w:p>
    <w:p>
      <w:r>
        <w:rPr>
          <w:rFonts w:ascii="Calibri" w:hAnsi="Calibri"/>
          <w:b/>
        </w:rPr>
        <w:t>[0:15-0:25] ARJUN'S DEFENSE (Logic Mode)</w:t>
      </w:r>
    </w:p>
    <w:p>
      <w:pPr>
        <w:spacing w:before="80" w:after="80"/>
        <w:ind w:left="567"/>
        <w:pBdr>
          <w:left w:val="single" w:sz="18" w:space="8" w:color="4A90D9"/>
        </w:pBdr>
      </w:pPr>
      <w:r>
        <w:rPr>
          <w:rFonts w:ascii="Calibri" w:hAnsi="Calibri"/>
          <w:b/>
          <w:i/>
          <w:color w:val="4A4A4A"/>
        </w:rPr>
        <w:t>ARJUN (calm, prepared, like a student giving presentation):</w:t>
      </w:r>
      <w:r>
        <w:rPr>
          <w:rFonts w:ascii="Calibri" w:hAnsi="Calibri"/>
          <w:i/>
          <w:color w:val="4A4A4A"/>
        </w:rPr>
        <w:br/>
        <w:t>"Appa, adu ELECTRIC cycle. Motor ide, battery ide, throttle ide. Normal cycle alla. Idu bike thara - speed 25 kmph. Aadre petrol beda, license beda, pollution beda."</w:t>
      </w:r>
    </w:p>
    <w:p>
      <w:pPr>
        <w:spacing w:before="80" w:after="80"/>
        <w:ind w:left="567"/>
        <w:pBdr>
          <w:left w:val="single" w:sz="18" w:space="8" w:color="4A90D9"/>
        </w:pBdr>
      </w:pPr>
      <w:r>
        <w:rPr>
          <w:rFonts w:ascii="Calibri" w:hAnsi="Calibri"/>
          <w:i/>
          <w:color w:val="4A4A4A"/>
        </w:rPr>
        <w:t>(Dad, it's an ELECTRIC cycle. It has a motor, battery, throttle. Not a normal cycle. It's like a bike - 25 kmph speed. But no petrol, no license, no pollution.)</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standing with hands behind back, very formal, trying to be "adult." Appa sitting with arms crossed, skeptical face.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Arjun's voice shifts to adult-like, trying to impress. Funny contrast with his age.</w:t>
      </w:r>
    </w:p>
    <w:p>
      <w:pPr>
        <w:spacing w:before="40" w:after="40"/>
        <w:ind w:left="567" w:hanging="227"/>
      </w:pPr>
      <w:r>
        <w:rPr>
          <w:rFonts w:ascii="Calibri" w:hAnsi="Calibri"/>
          <w:color w:val="4A90D9"/>
          <w:sz w:val="22"/>
        </w:rPr>
        <w:t xml:space="preserve">• </w:t>
      </w:r>
      <w:r>
        <w:rPr>
          <w:rFonts w:ascii="Calibri" w:hAnsi="Calibri"/>
          <w:b/>
        </w:rPr>
        <w:t>PRODUCT EDUCATION:</w:t>
      </w:r>
      <w:r>
        <w:rPr>
          <w:rFonts w:ascii="Calibri" w:hAnsi="Calibri"/>
        </w:rPr>
        <w:t xml:space="preserve"> Naturally teaches the audience what e-cycles are (many parents genuinely don't know the difference - BCH data: "Lot of people still don't know about E cycle and its benefits").</w:t>
      </w:r>
    </w:p>
    <w:p>
      <w:r>
        <w:rPr>
          <w:rFonts w:ascii="Calibri" w:hAnsi="Calibri"/>
          <w:b/>
        </w:rPr>
        <w:t>[0:25-0:35] APPA'S COUNTER - The Calculator</w:t>
      </w:r>
    </w:p>
    <w:p>
      <w:pPr>
        <w:spacing w:before="80" w:after="80"/>
        <w:ind w:left="567"/>
        <w:pBdr>
          <w:left w:val="single" w:sz="18" w:space="8" w:color="4A90D9"/>
        </w:pBdr>
      </w:pPr>
      <w:r>
        <w:rPr>
          <w:rFonts w:ascii="Calibri" w:hAnsi="Calibri"/>
          <w:b/>
          <w:i/>
          <w:color w:val="4A4A4A"/>
        </w:rPr>
        <w:t>APPA (pulls out phone calculator):</w:t>
      </w:r>
      <w:r>
        <w:rPr>
          <w:rFonts w:ascii="Calibri" w:hAnsi="Calibri"/>
          <w:i/>
          <w:color w:val="4A4A4A"/>
        </w:rPr>
        <w:br/>
        <w:t>"Nodona... Rs.25,000. Ninna bus pass - Rs.500/month. 25,000 割 500 = 50 months! 4 YEARS bus pass ge sariyaagthade! Ninage 4 years bus nalli hogbahaudu!!"</w:t>
      </w:r>
    </w:p>
    <w:p>
      <w:pPr>
        <w:spacing w:before="80" w:after="80"/>
        <w:ind w:left="567"/>
        <w:pBdr>
          <w:left w:val="single" w:sz="18" w:space="8" w:color="4A90D9"/>
        </w:pBdr>
      </w:pPr>
      <w:r>
        <w:rPr>
          <w:rFonts w:ascii="Calibri" w:hAnsi="Calibri"/>
          <w:i/>
          <w:color w:val="4A4A4A"/>
        </w:rPr>
        <w:t>(Let's see... Rs.25,000. Your bus pass - Rs.500/month. 25,000 / 500 = 50 months! That's 4 YEARS of bus pass! You can go by bus for 4 years!!)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actually types on phone calculator. Shows the screen to camera. Triumphant face like he won an argument.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Calculator app typing sounds. Appa's voice getting more confident with each number. Comedy "victory" music cue.</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Indian dads and their calculators = UNIVERSAL meme. This scene will be screenshot-shared. The specific math makes it memorable (BCH Principle #3: Specificity Sells).</w:t>
      </w:r>
    </w:p>
    <w:p>
      <w:r>
        <w:rPr>
          <w:rFonts w:ascii="Calibri" w:hAnsi="Calibri"/>
          <w:b/>
        </w:rPr>
        <w:t>[0:35-0:43] ARJUN'S EMOTIONAL SHIFT</w:t>
      </w:r>
    </w:p>
    <w:p>
      <w:pPr>
        <w:spacing w:before="80" w:after="80"/>
        <w:ind w:left="567"/>
        <w:pBdr>
          <w:left w:val="single" w:sz="18" w:space="8" w:color="4A90D9"/>
        </w:pBdr>
      </w:pPr>
      <w:r>
        <w:rPr>
          <w:rFonts w:ascii="Calibri" w:hAnsi="Calibri"/>
          <w:b/>
          <w:i/>
          <w:color w:val="4A4A4A"/>
        </w:rPr>
        <w:t>ARJUN (quiet, looking down):</w:t>
      </w:r>
      <w:r>
        <w:rPr>
          <w:rFonts w:ascii="Calibri" w:hAnsi="Calibri"/>
          <w:i/>
          <w:color w:val="4A4A4A"/>
        </w:rPr>
        <w:br/>
        <w:t>"Hmm... okay Appa..."</w:t>
      </w:r>
    </w:p>
    <w:p>
      <w:pPr>
        <w:spacing w:before="80" w:after="80"/>
        <w:ind w:left="567"/>
        <w:pBdr>
          <w:left w:val="single" w:sz="18" w:space="8" w:color="4A90D9"/>
        </w:pBdr>
      </w:pPr>
      <w:r>
        <w:rPr>
          <w:rFonts w:ascii="Calibri" w:hAnsi="Calibri"/>
          <w:b/>
          <w:i/>
          <w:color w:val="4A4A4A"/>
        </w:rPr>
        <w:t>[Arjun turns to leave. Walks slowly toward his room.]</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Arjun's face drops. Shoulders slump. Walks away silently. Appa watches him go, still holding phone calculator. Appa's triumphant expression slowly fades.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All music stops. Just footsteps. Silence.</w:t>
      </w:r>
    </w:p>
    <w:p>
      <w:pPr>
        <w:spacing w:before="40" w:after="40"/>
        <w:ind w:left="567" w:hanging="227"/>
      </w:pPr>
      <w:r>
        <w:rPr>
          <w:rFonts w:ascii="Calibri" w:hAnsi="Calibri"/>
          <w:color w:val="4A90D9"/>
          <w:sz w:val="22"/>
        </w:rPr>
        <w:t xml:space="preserve">• </w:t>
      </w:r>
      <w:r>
        <w:rPr>
          <w:rFonts w:ascii="Calibri" w:hAnsi="Calibri"/>
          <w:b/>
        </w:rPr>
        <w:t>EMOTIONAL PIVOT:</w:t>
      </w:r>
      <w:r>
        <w:rPr>
          <w:rFonts w:ascii="Calibri" w:hAnsi="Calibri"/>
        </w:rPr>
        <w:t xml:space="preserve"> Comedy abruptly shifts to raw emotion. The contrast makes it HIT. Appa won the argument but his face shows he knows he hurt his son. This is the REAL parenting moment.</w:t>
      </w:r>
    </w:p>
    <w:p>
      <w:r>
        <w:rPr>
          <w:rFonts w:ascii="Calibri" w:hAnsi="Calibri"/>
          <w:b/>
        </w:rPr>
        <w:t>[0:43-0:50] THE CLIFFHANGER</w:t>
      </w:r>
    </w:p>
    <w:p>
      <w:pPr>
        <w:spacing w:before="80" w:after="80"/>
        <w:ind w:left="567"/>
        <w:pBdr>
          <w:left w:val="single" w:sz="18" w:space="8" w:color="4A90D9"/>
        </w:pBdr>
      </w:pPr>
      <w:r>
        <w:rPr>
          <w:rFonts w:ascii="Calibri" w:hAnsi="Calibri"/>
          <w:b/>
          <w:i/>
          <w:color w:val="4A4A4A"/>
        </w:rPr>
        <w:t>ARJUN (stops at doorway, turns back, whispers):</w:t>
      </w:r>
      <w:r>
        <w:rPr>
          <w:rFonts w:ascii="Calibri" w:hAnsi="Calibri"/>
          <w:i/>
          <w:color w:val="4A4A4A"/>
        </w:rPr>
        <w:br/>
        <w:t>"Appa... EMI ide..."</w:t>
      </w:r>
    </w:p>
    <w:p>
      <w:pPr>
        <w:spacing w:before="80" w:after="80"/>
        <w:ind w:left="567"/>
        <w:pBdr>
          <w:left w:val="single" w:sz="18" w:space="8" w:color="4A90D9"/>
        </w:pBdr>
      </w:pPr>
      <w:r>
        <w:rPr>
          <w:rFonts w:ascii="Calibri" w:hAnsi="Calibri"/>
          <w:i/>
          <w:color w:val="4A4A4A"/>
        </w:rPr>
        <w:t>(Dad... there's EMI...)</w:t>
      </w:r>
    </w:p>
    <w:p>
      <w:pPr>
        <w:spacing w:before="80" w:after="80"/>
        <w:ind w:left="567"/>
        <w:pBdr>
          <w:left w:val="single" w:sz="18" w:space="8" w:color="4A90D9"/>
        </w:pBdr>
      </w:pPr>
      <w:r>
        <w:rPr>
          <w:rFonts w:ascii="Calibri" w:hAnsi="Calibri"/>
          <w:b/>
          <w:i/>
          <w:color w:val="4A4A4A"/>
        </w:rPr>
        <w:t>APPA (face changes - curious):</w:t>
      </w:r>
      <w:r>
        <w:rPr>
          <w:rFonts w:ascii="Calibri" w:hAnsi="Calibri"/>
          <w:i/>
          <w:color w:val="4A4A4A"/>
        </w:rPr>
        <w:br/>
      </w:r>
      <w:r>
        <w:rPr>
          <w:rFonts w:ascii="Calibri" w:hAnsi="Calibri"/>
          <w:i/>
          <w:color w:val="4A4A4A"/>
        </w:rPr>
        <w:t>[Screen freezes on Appa's face shifting from guilt to curiosity]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Freeze on Appa's expression mid-change. Text overlay appears.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Subtle hope-building music note. Then silence.</w:t>
      </w:r>
    </w:p>
    <w:p>
      <w:r>
        <w:rPr>
          <w:rFonts w:ascii="Calibri" w:hAnsi="Calibri"/>
          <w:b/>
        </w:rPr>
        <w:t>[0:50-0:55]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"EMI antha kelidaga Appa yen heldru?"</w:t>
        <w:br/>
      </w:r>
      <w:r>
        <w:rPr>
          <w:rFonts w:ascii="Calibri" w:hAnsi="Calibri"/>
          <w:i/>
          <w:color w:val="4A4A4A"/>
        </w:rPr>
        <w:t>(What did Dad say when he heard EMI?)</w:t>
      </w:r>
      <w:r>
        <w:rPr>
          <w:rFonts w:ascii="Calibri" w:hAnsi="Calibri"/>
          <w:i/>
          <w:color w:val="4A4A4A"/>
        </w:rPr>
        <w:br/>
      </w:r>
      <w:r>
        <w:rPr>
          <w:rFonts w:ascii="Calibri" w:hAnsi="Calibri"/>
          <w:b/>
          <w:i/>
          <w:color w:val="4A4A4A"/>
        </w:rPr>
        <w:t>"Episode 3 nalli..."</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 Please!" whisper + outro jingle.</w:t>
      </w:r>
    </w:p>
    <w:p>
      <w:pPr>
        <w:spacing w:before="40" w:after="40"/>
        <w:ind w:left="567" w:hanging="227"/>
      </w:pPr>
      <w:r>
        <w:rPr>
          <w:rFonts w:ascii="Calibri" w:hAnsi="Calibri"/>
          <w:color w:val="4A90D9"/>
          <w:sz w:val="22"/>
        </w:rPr>
        <w:t xml:space="preserve">• </w:t>
      </w:r>
      <w:r>
        <w:rPr>
          <w:rFonts w:ascii="Calibri" w:hAnsi="Calibri"/>
          <w:b/>
        </w:rPr>
        <w:t>CLIFFHANGER:</w:t>
      </w:r>
      <w:r>
        <w:rPr>
          <w:rFonts w:ascii="Calibri" w:hAnsi="Calibri"/>
        </w:rPr>
        <w:t xml:space="preserve"> Rs.999 EMI is THE hook that got massive attention in BCH's past content. Teasing it here creates anticipation for Episode 3 where the affordability argument begins.</w:t>
      </w:r>
    </w:p>
    <w:p>
      <w:pPr>
        <w:spacing w:before="160" w:after="160"/>
        <w:jc w:val="center"/>
      </w:pPr>
      <w:r>
        <w:rPr>
          <w:color w:val="CCCCCC"/>
          <w:sz w:val="16"/>
        </w:rPr>
        <w:t>────────────────────────────────────────────────────────────</w:t>
      </w:r>
    </w:p>
    <w:p>
      <w:pPr>
        <w:pStyle w:val="Heading3"/>
      </w:pPr>
      <w:r>
        <w:t>EPISODE 2 - WHY THIS WORKS:</w:t>
      </w:r>
    </w:p>
    <w:p>
      <w:pPr>
        <w:spacing w:before="40" w:after="40"/>
        <w:ind w:left="567" w:hanging="227"/>
      </w:pPr>
      <w:r>
        <w:rPr>
          <w:rFonts w:ascii="Calibri" w:hAnsi="Calibri"/>
          <w:color w:val="4A90D9"/>
          <w:sz w:val="22"/>
        </w:rPr>
        <w:t xml:space="preserve">1. </w:t>
      </w:r>
      <w:r>
        <w:rPr>
          <w:rFonts w:ascii="Calibri" w:hAnsi="Calibri"/>
          <w:b/>
        </w:rPr>
        <w:t>Callback Hook:</w:t>
      </w:r>
      <w:r>
        <w:rPr>
          <w:rFonts w:ascii="Calibri" w:hAnsi="Calibri"/>
        </w:rPr>
        <w:t xml:space="preserve"> Opens with Ep 1's cliffhanger payoff = returning viewers feel rewarded</w:t>
      </w:r>
    </w:p>
    <w:p>
      <w:pPr>
        <w:spacing w:before="40" w:after="40"/>
        <w:ind w:left="567" w:hanging="227"/>
      </w:pPr>
      <w:r>
        <w:rPr>
          <w:rFonts w:ascii="Calibri" w:hAnsi="Calibri"/>
          <w:color w:val="4A90D9"/>
          <w:sz w:val="22"/>
        </w:rPr>
        <w:t xml:space="preserve">2. </w:t>
      </w:r>
      <w:r>
        <w:rPr>
          <w:rFonts w:ascii="Calibri" w:hAnsi="Calibri"/>
          <w:b/>
        </w:rPr>
        <w:t>Education Disguised as Comedy:</w:t>
      </w:r>
      <w:r>
        <w:rPr>
          <w:rFonts w:ascii="Calibri" w:hAnsi="Calibri"/>
        </w:rPr>
        <w:t xml:space="preserve"> Viewers learn e-cycle features through Arjun's "presentation"</w:t>
      </w:r>
    </w:p>
    <w:p>
      <w:pPr>
        <w:spacing w:before="40" w:after="40"/>
        <w:ind w:left="567" w:hanging="227"/>
      </w:pPr>
      <w:r>
        <w:rPr>
          <w:rFonts w:ascii="Calibri" w:hAnsi="Calibri"/>
          <w:color w:val="4A90D9"/>
          <w:sz w:val="22"/>
        </w:rPr>
        <w:t xml:space="preserve">3. </w:t>
      </w:r>
      <w:r>
        <w:rPr>
          <w:rFonts w:ascii="Calibri" w:hAnsi="Calibri"/>
          <w:b/>
        </w:rPr>
        <w:t>Calculator Meme Potential:</w:t>
      </w:r>
      <w:r>
        <w:rPr>
          <w:rFonts w:ascii="Calibri" w:hAnsi="Calibri"/>
        </w:rPr>
        <w:t xml:space="preserve"> Appa's math scene is highly screenshot/share-worthy</w:t>
      </w:r>
    </w:p>
    <w:p>
      <w:pPr>
        <w:spacing w:before="40" w:after="40"/>
        <w:ind w:left="567" w:hanging="227"/>
      </w:pPr>
      <w:r>
        <w:rPr>
          <w:rFonts w:ascii="Calibri" w:hAnsi="Calibri"/>
          <w:color w:val="4A90D9"/>
          <w:sz w:val="22"/>
        </w:rPr>
        <w:t xml:space="preserve">4. </w:t>
      </w:r>
      <w:r>
        <w:rPr>
          <w:rFonts w:ascii="Calibri" w:hAnsi="Calibri"/>
          <w:b/>
        </w:rPr>
        <w:t>Emotional Whiplash:</w:t>
      </w:r>
      <w:r>
        <w:rPr>
          <w:rFonts w:ascii="Calibri" w:hAnsi="Calibri"/>
        </w:rPr>
        <w:t xml:space="preserve"> Comedy -&gt; Silence -&gt; Hope in 10 seconds = peak engagement</w:t>
      </w:r>
    </w:p>
    <w:p>
      <w:pPr>
        <w:spacing w:before="40" w:after="40"/>
        <w:ind w:left="567" w:hanging="227"/>
      </w:pPr>
      <w:r>
        <w:rPr>
          <w:rFonts w:ascii="Calibri" w:hAnsi="Calibri"/>
          <w:color w:val="4A90D9"/>
          <w:sz w:val="22"/>
        </w:rPr>
        <w:t xml:space="preserve">5. </w:t>
      </w:r>
      <w:r>
        <w:rPr>
          <w:rFonts w:ascii="Calibri" w:hAnsi="Calibri"/>
          <w:b/>
        </w:rPr>
        <w:t>EMI Tease:</w:t>
      </w:r>
      <w:r>
        <w:rPr>
          <w:rFonts w:ascii="Calibri" w:hAnsi="Calibri"/>
        </w:rPr>
        <w:t xml:space="preserve"> The #1 price objection demolisher is teased but not revealed = Ep 3 guaranteed views</w:t>
      </w:r>
    </w:p>
    <w:p>
      <w:pPr>
        <w:spacing w:before="160" w:after="160"/>
        <w:jc w:val="center"/>
      </w:pPr>
      <w:r>
        <w:rPr>
          <w:color w:val="CCCCCC"/>
          <w:sz w:val="16"/>
        </w:rPr>
        <w:t>────────────────────────────────────────────────────────────</w:t>
      </w:r>
    </w:p>
    <w:p>
      <w:pPr>
        <w:spacing w:before="160" w:after="160"/>
        <w:jc w:val="center"/>
      </w:pPr>
      <w:r>
        <w:rPr>
          <w:color w:val="CCCCCC"/>
          <w:sz w:val="16"/>
        </w:rPr>
        <w:t>────────────────────────────────────────────────────────────</w:t>
      </w:r>
    </w:p>
    <w:p>
      <w:pPr>
        <w:pStyle w:val="Heading1"/>
      </w:pPr>
      <w:r>
        <w:t>EPISODE 3: "AMMA HELDRU..."</w:t>
      </w:r>
    </w:p>
    <w:p>
      <w:pPr>
        <w:pStyle w:val="Heading2"/>
      </w:pPr>
      <w:r>
        <w:t>(Mom Said...)</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Consequence Cinema</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"It's not safe"</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Safety fear + Mother's "bad mother" anxiety</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NONE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Arjun watches friend ride past the window</w:t>
            </w:r>
          </w:p>
        </w:tc>
      </w:tr>
    </w:tbl>
    <w:p/>
    <w:p>
      <w:pPr>
        <w:spacing w:before="160" w:after="160"/>
        <w:jc w:val="center"/>
      </w:pPr>
      <w:r>
        <w:rPr>
          <w:color w:val="CCCCCC"/>
          <w:sz w:val="16"/>
        </w:rPr>
        <w:t>────────────────────────────────────────────────────────────</w:t>
      </w:r>
    </w:p>
    <w:p>
      <w:pPr>
        <w:pStyle w:val="Heading3"/>
      </w:pPr>
      <w:r>
        <w:t>SHOT-BY-SHOT BREAKDOWN</w:t>
      </w:r>
    </w:p>
    <w:p>
      <w:r>
        <w:rPr>
          <w:rFonts w:ascii="Calibri" w:hAnsi="Calibri"/>
          <w:b/>
        </w:rPr>
        <w:t>[0:00-0:01] SERIES INTRO</w:t>
      </w:r>
    </w:p>
    <w:p>
      <w:pPr>
        <w:spacing w:before="40" w:after="40"/>
        <w:ind w:left="567" w:hanging="227"/>
      </w:pPr>
      <w:r>
        <w:rPr>
          <w:rFonts w:ascii="Calibri" w:hAnsi="Calibri"/>
          <w:color w:val="4A90D9"/>
          <w:sz w:val="22"/>
        </w:rPr>
        <w:t xml:space="preserve">• </w:t>
      </w:r>
      <w:r>
        <w:rPr>
          <w:rFonts w:ascii="Calibri" w:hAnsi="Calibri"/>
        </w:rPr>
        <w:t>Black screen. "APPA, PLEASE! - Ep 3". Notification sound.</w:t>
      </w:r>
    </w:p>
    <w:p>
      <w:r>
        <w:rPr>
          <w:rFonts w:ascii="Calibri" w:hAnsi="Calibri"/>
          <w:b/>
        </w:rPr>
        <w:t>[0:01-0:04]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YOCHNE MAADTHIDRU... AADRE AMMA..."</w:t>
        <w:br/>
      </w:r>
      <w:r>
        <w:rPr>
          <w:rFonts w:ascii="Calibri" w:hAnsi="Calibri"/>
          <w:i/>
          <w:color w:val="4A4A4A"/>
        </w:rPr>
        <w:t>(Dad was considering... but then Mom...)</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Quick replay of Arjun's "EMI ide" whisper from Ep 2 (1 sec). Then new footage - Amma entering the conversation.</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Dramatic music build.</w:t>
      </w:r>
    </w:p>
    <w:p>
      <w:r>
        <w:rPr>
          <w:rFonts w:ascii="Calibri" w:hAnsi="Calibri"/>
          <w:b/>
        </w:rPr>
        <w:t>[0:04-0:15] AMMA ENTERS THE BATTLE</w:t>
      </w:r>
    </w:p>
    <w:p>
      <w:pPr>
        <w:spacing w:before="80" w:after="80"/>
        <w:ind w:left="567"/>
        <w:pBdr>
          <w:left w:val="single" w:sz="18" w:space="8" w:color="4A90D9"/>
        </w:pBdr>
      </w:pPr>
      <w:r>
        <w:rPr>
          <w:rFonts w:ascii="Calibri" w:hAnsi="Calibri"/>
          <w:b/>
          <w:i/>
          <w:color w:val="4A4A4A"/>
        </w:rPr>
        <w:t>AMMA (overhearing, from kitchen, walking in wiping hands):</w:t>
      </w:r>
      <w:r>
        <w:rPr>
          <w:rFonts w:ascii="Calibri" w:hAnsi="Calibri"/>
          <w:i/>
          <w:color w:val="4A4A4A"/>
        </w:rPr>
        <w:br/>
        <w:t>"Yen EMI? Yaavdakke EMI? Cycle ge EMI? Nanna magange electric cycle antha? Road mele? Traffic nalli? BEDA."</w:t>
      </w:r>
    </w:p>
    <w:p>
      <w:pPr>
        <w:spacing w:before="80" w:after="80"/>
        <w:ind w:left="567"/>
        <w:pBdr>
          <w:left w:val="single" w:sz="18" w:space="8" w:color="4A90D9"/>
        </w:pBdr>
      </w:pPr>
      <w:r>
        <w:rPr>
          <w:rFonts w:ascii="Calibri" w:hAnsi="Calibri"/>
          <w:i/>
          <w:color w:val="4A4A4A"/>
        </w:rPr>
        <w:t>(What EMI? EMI for what? EMI for a cycle? My son on an electric cycle? On the road? In traffic? NO.)</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 walks in fast. Each question is punctuated with a hand gesture. Final "BEDA" (NO) is emphatic, arms crossed.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Quick fire Kannada. Rising intensity. The "BEDA" lands like a judge's gavel.</w:t>
      </w:r>
    </w:p>
    <w:p>
      <w:pPr>
        <w:spacing w:before="40" w:after="40"/>
        <w:ind w:left="567" w:hanging="227"/>
      </w:pPr>
      <w:r>
        <w:rPr>
          <w:rFonts w:ascii="Calibri" w:hAnsi="Calibri"/>
          <w:color w:val="4A90D9"/>
          <w:sz w:val="22"/>
        </w:rPr>
        <w:t xml:space="preserve">• </w:t>
      </w:r>
      <w:r>
        <w:rPr>
          <w:rFonts w:ascii="Calibri" w:hAnsi="Calibri"/>
          <w:b/>
        </w:rPr>
        <w:t>VIRAL PATTERN:</w:t>
      </w:r>
      <w:r>
        <w:rPr>
          <w:rFonts w:ascii="Calibri" w:hAnsi="Calibri"/>
        </w:rPr>
        <w:t xml:space="preserve"> Indian mother saying NO to anything dangerous = UNIVERSAL. 50% of mother's fear is "looking like bad mother who let something happen." Her objection is SAFETY-first, matching BCH data perfectly.</w:t>
      </w:r>
    </w:p>
    <w:p>
      <w:r>
        <w:rPr>
          <w:rFonts w:ascii="Calibri" w:hAnsi="Calibri"/>
          <w:b/>
        </w:rPr>
        <w:t>[0:15-0:25] APPA SIDES WITH AMMA (Twist)</w:t>
      </w:r>
    </w:p>
    <w:p>
      <w:pPr>
        <w:spacing w:before="80" w:after="80"/>
        <w:ind w:left="567"/>
        <w:pBdr>
          <w:left w:val="single" w:sz="18" w:space="8" w:color="4A90D9"/>
        </w:pBdr>
      </w:pPr>
      <w:r>
        <w:rPr>
          <w:rFonts w:ascii="Calibri" w:hAnsi="Calibri"/>
          <w:b/>
          <w:i/>
          <w:color w:val="4A4A4A"/>
        </w:rPr>
        <w:t>APPA (to Arjun, quietly, almost relieved):</w:t>
      </w:r>
      <w:r>
        <w:rPr>
          <w:rFonts w:ascii="Calibri" w:hAnsi="Calibri"/>
          <w:i/>
          <w:color w:val="4A4A4A"/>
        </w:rPr>
        <w:br/>
        <w:t>"Nodidhya? Amma heldru beda antha. Naanu yen madli? Amma matthu appa ibbru beda andmele, adu final."</w:t>
      </w:r>
    </w:p>
    <w:p>
      <w:pPr>
        <w:spacing w:before="80" w:after="80"/>
        <w:ind w:left="567"/>
        <w:pBdr>
          <w:left w:val="single" w:sz="18" w:space="8" w:color="4A90D9"/>
        </w:pBdr>
      </w:pPr>
      <w:r>
        <w:rPr>
          <w:rFonts w:ascii="Calibri" w:hAnsi="Calibri"/>
          <w:i/>
          <w:color w:val="4A4A4A"/>
        </w:rPr>
        <w:t>(See? Mom said no. What can I do? When both mom and dad say no, it's final.)</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secretly looks relieved. He was looking for an ally and found one. Puts hand on Arjun's shoulder, sympathetic but firm.</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Appa's voice = fake sympathy. The watching audience can SEE he's relieved about the excuse.</w:t>
      </w:r>
    </w:p>
    <w:p>
      <w:pPr>
        <w:spacing w:before="40" w:after="40"/>
        <w:ind w:left="567" w:hanging="227"/>
      </w:pPr>
      <w:r>
        <w:rPr>
          <w:rFonts w:ascii="Calibri" w:hAnsi="Calibri"/>
          <w:color w:val="4A90D9"/>
          <w:sz w:val="22"/>
        </w:rPr>
        <w:t xml:space="preserve">• </w:t>
      </w:r>
      <w:r>
        <w:rPr>
          <w:rFonts w:ascii="Calibri" w:hAnsi="Calibri"/>
          <w:b/>
        </w:rPr>
        <w:t>COMEDY LAYER:</w:t>
      </w:r>
      <w:r>
        <w:rPr>
          <w:rFonts w:ascii="Calibri" w:hAnsi="Calibri"/>
        </w:rPr>
        <w:t xml:space="preserve"> Every watching parent knows this move - using the other parent as the "bad cop." Both parents watching will laugh at being called out.</w:t>
      </w:r>
    </w:p>
    <w:p>
      <w:r>
        <w:rPr>
          <w:rFonts w:ascii="Calibri" w:hAnsi="Calibri"/>
          <w:b/>
        </w:rPr>
        <w:t>[0:25-0:35] ARJUN'S SAFETY ARGUMENT</w:t>
      </w:r>
    </w:p>
    <w:p>
      <w:pPr>
        <w:spacing w:before="80" w:after="80"/>
        <w:ind w:left="567"/>
        <w:pBdr>
          <w:left w:val="single" w:sz="18" w:space="8" w:color="4A90D9"/>
        </w:pBdr>
      </w:pPr>
      <w:r>
        <w:rPr>
          <w:rFonts w:ascii="Calibri" w:hAnsi="Calibri"/>
          <w:b/>
          <w:i/>
          <w:color w:val="4A4A4A"/>
        </w:rPr>
        <w:t>ARJUN (to Amma, genuinely serious):</w:t>
      </w:r>
      <w:r>
        <w:rPr>
          <w:rFonts w:ascii="Calibri" w:hAnsi="Calibri"/>
          <w:i/>
          <w:color w:val="4A4A4A"/>
        </w:rPr>
        <w:br/>
        <w:t>"Amma, e-cycle alli speed lock feature ide - 15 kmph lock maadbahudu. Helmet free kodthare. 2 year warranty ide. Adu normal cycle ge speed lock illa, e-cycle ge IDE."</w:t>
      </w:r>
    </w:p>
    <w:p>
      <w:pPr>
        <w:spacing w:before="80" w:after="80"/>
        <w:ind w:left="567"/>
        <w:pBdr>
          <w:left w:val="single" w:sz="18" w:space="8" w:color="4A90D9"/>
        </w:pBdr>
      </w:pPr>
      <w:r>
        <w:rPr>
          <w:rFonts w:ascii="Calibri" w:hAnsi="Calibri"/>
          <w:i/>
          <w:color w:val="4A4A4A"/>
        </w:rPr>
        <w:t>(Mom, e-cycle has a speed lock feature - can lock at 15 kmph. They give free helmet. 2 year warranty. Normal cycle has no speed lock, e-cycle DOES.)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directly addresses Amma (rare for a 15-year-old to argue with Indian mother). His face is earnest, not defiant.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Calm, factual. A kid who did his research. This earns grudging respect.</w:t>
      </w:r>
    </w:p>
    <w:p>
      <w:pPr>
        <w:spacing w:before="40" w:after="40"/>
        <w:ind w:left="567" w:hanging="227"/>
      </w:pPr>
      <w:r>
        <w:rPr>
          <w:rFonts w:ascii="Calibri" w:hAnsi="Calibri"/>
          <w:color w:val="4A90D9"/>
          <w:sz w:val="22"/>
        </w:rPr>
        <w:t xml:space="preserve">• </w:t>
      </w:r>
      <w:r>
        <w:rPr>
          <w:rFonts w:ascii="Calibri" w:hAnsi="Calibri"/>
          <w:b/>
        </w:rPr>
        <w:t>SAFETY DATA DELIVERY:</w:t>
      </w:r>
      <w:r>
        <w:rPr>
          <w:rFonts w:ascii="Calibri" w:hAnsi="Calibri"/>
        </w:rPr>
        <w:t xml:space="preserve"> Natural education about speed lock, helmet, warranty. Addresses mother's REAL fear (#1 objection - safety) through the kid's voice = more authentic than an ad.</w:t>
      </w:r>
    </w:p>
    <w:p>
      <w:r>
        <w:rPr>
          <w:rFonts w:ascii="Calibri" w:hAnsi="Calibri"/>
          <w:b/>
        </w:rPr>
        <w:t>[0:35-0:45] AMMA'S SOFTENING (Subtle)</w:t>
      </w:r>
    </w:p>
    <w:p>
      <w:pPr>
        <w:spacing w:before="80" w:after="80"/>
        <w:ind w:left="567"/>
        <w:pBdr>
          <w:left w:val="single" w:sz="18" w:space="8" w:color="4A90D9"/>
        </w:pBdr>
      </w:pPr>
      <w:r>
        <w:rPr>
          <w:rFonts w:ascii="Calibri" w:hAnsi="Calibri"/>
          <w:b/>
          <w:i/>
          <w:color w:val="4A4A4A"/>
        </w:rPr>
        <w:t>AMMA (uncrosses arms, slight pause):</w:t>
      </w:r>
      <w:r>
        <w:rPr>
          <w:rFonts w:ascii="Calibri" w:hAnsi="Calibri"/>
          <w:i/>
          <w:color w:val="4A4A4A"/>
        </w:rPr>
        <w:br/>
        <w:t>"... speed lock ide na?"</w:t>
      </w:r>
    </w:p>
    <w:p>
      <w:pPr>
        <w:spacing w:before="80" w:after="80"/>
        <w:ind w:left="567"/>
        <w:pBdr>
          <w:left w:val="single" w:sz="18" w:space="8" w:color="4A90D9"/>
        </w:pBdr>
      </w:pPr>
      <w:r>
        <w:rPr>
          <w:rFonts w:ascii="Calibri" w:hAnsi="Calibri"/>
          <w:i/>
          <w:color w:val="4A4A4A"/>
        </w:rPr>
        <w:t>(... there's a speed lock?)</w:t>
      </w:r>
    </w:p>
    <w:p>
      <w:pPr>
        <w:spacing w:before="80" w:after="80"/>
        <w:ind w:left="567"/>
        <w:pBdr>
          <w:left w:val="single" w:sz="18" w:space="8" w:color="4A90D9"/>
        </w:pBdr>
      </w:pPr>
      <w:r>
        <w:rPr>
          <w:rFonts w:ascii="Calibri" w:hAnsi="Calibri"/>
          <w:b/>
          <w:i/>
          <w:color w:val="4A4A4A"/>
        </w:rPr>
        <w:t>ARJUN (hopeful):</w:t>
      </w:r>
      <w:r>
        <w:rPr>
          <w:rFonts w:ascii="Calibri" w:hAnsi="Calibri"/>
          <w:i/>
          <w:color w:val="4A4A4A"/>
        </w:rPr>
        <w:br/>
        <w:t>"Yes Amma! 15 kmph lock maadidre normal cycle thara hogthade. Aadre motor ide, so tired aagalla."</w:t>
      </w:r>
    </w:p>
    <w:p>
      <w:pPr>
        <w:spacing w:before="80" w:after="80"/>
        <w:ind w:left="567"/>
        <w:pBdr>
          <w:left w:val="single" w:sz="18" w:space="8" w:color="4A90D9"/>
        </w:pBdr>
      </w:pPr>
      <w:r>
        <w:rPr>
          <w:rFonts w:ascii="Calibri" w:hAnsi="Calibri"/>
          <w:i/>
          <w:color w:val="4A4A4A"/>
        </w:rPr>
        <w:t>(Yes Mom! Lock at 15 kmph and it goes like a normal cycle. But with motor, so won't get tired.)</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Amma's body language shifts slightly. Not a YES, but the wall cracks. Appa in background watching this exchange, ALSO learning.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Music softens. Hopeful undertone.</w:t>
      </w:r>
    </w:p>
    <w:p>
      <w:r>
        <w:rPr>
          <w:rFonts w:ascii="Calibri" w:hAnsi="Calibri"/>
          <w:b/>
        </w:rPr>
        <w:t>[0:45-0:53] THE CLIFFHANGER - FOMO TRIGGER</w:t>
      </w:r>
    </w:p>
    <w:p>
      <w:pPr>
        <w:spacing w:before="80" w:after="80"/>
        <w:ind w:left="567"/>
        <w:pBdr>
          <w:left w:val="single" w:sz="18" w:space="8" w:color="4A90D9"/>
        </w:pBdr>
      </w:pPr>
      <w:r>
        <w:rPr>
          <w:rFonts w:ascii="Calibri" w:hAnsi="Calibri"/>
          <w:b/>
          <w:i/>
          <w:color w:val="4A4A4A"/>
        </w:rPr>
        <w:t>[Sound of e-cycle motor outside the window]</w:t>
      </w:r>
      <w:r>
        <w:rPr>
          <w:rFonts w:ascii="Calibri" w:hAnsi="Calibri"/>
          <w:i/>
          <w:color w:val="4A4A4A"/>
        </w:rPr>
        <w:br/>
      </w:r>
      <w:r>
        <w:rPr>
          <w:rFonts w:ascii="Calibri" w:hAnsi="Calibri"/>
          <w:b/>
          <w:i/>
          <w:color w:val="4A4A4A"/>
        </w:rPr>
        <w:t>[Arjun looks toward window. Walks to window. Camera follows.]</w:t>
      </w:r>
      <w:r>
        <w:rPr>
          <w:rFonts w:ascii="Calibri" w:hAnsi="Calibri"/>
          <w:i/>
          <w:color w:val="4A4A4A"/>
        </w:rPr>
        <w:br/>
      </w:r>
      <w:r>
        <w:rPr>
          <w:rFonts w:ascii="Calibri" w:hAnsi="Calibri"/>
          <w:b/>
          <w:i/>
          <w:color w:val="4A4A4A"/>
        </w:rPr>
        <w:t>[Through the window: A kid (Rahul's type) zooms past on a Doodle. Arjun's face: longing.]</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watches from window. E-cycle passes in background. His reflection visible in glass. Appa and Amma see his face from behind.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E-cycle motor hum (distinctive sound). All dialogue stops. Just the motor fading away.</w:t>
      </w:r>
    </w:p>
    <w:p>
      <w:r>
        <w:rPr>
          <w:rFonts w:ascii="Calibri" w:hAnsi="Calibri"/>
          <w:b/>
        </w:rPr>
        <w:t>[0:53-0:58]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"Arjun window inda nodthidda... yen nodthidda?"</w:t>
        <w:br/>
      </w:r>
      <w:r>
        <w:rPr>
          <w:rFonts w:ascii="Calibri" w:hAnsi="Calibri"/>
          <w:i/>
          <w:color w:val="4A4A4A"/>
        </w:rPr>
        <w:t>(Arjun was watching from the window... what was he seeing?)</w:t>
      </w:r>
      <w:r>
        <w:rPr>
          <w:rFonts w:ascii="Calibri" w:hAnsi="Calibri"/>
          <w:i/>
          <w:color w:val="4A4A4A"/>
        </w:rPr>
        <w:br/>
      </w:r>
      <w:r>
        <w:rPr>
          <w:rFonts w:ascii="Calibri" w:hAnsi="Calibri"/>
          <w:b/>
          <w:i/>
          <w:color w:val="4A4A4A"/>
        </w:rPr>
        <w:t>"Episode 4 nalli..."</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 Please!" whisper + outro jingle.</w:t>
      </w:r>
    </w:p>
    <w:p>
      <w:pPr>
        <w:spacing w:before="40" w:after="40"/>
        <w:ind w:left="567" w:hanging="227"/>
      </w:pPr>
      <w:r>
        <w:rPr>
          <w:rFonts w:ascii="Calibri" w:hAnsi="Calibri"/>
          <w:color w:val="4A90D9"/>
          <w:sz w:val="22"/>
        </w:rPr>
        <w:t xml:space="preserve">• </w:t>
      </w:r>
      <w:r>
        <w:rPr>
          <w:rFonts w:ascii="Calibri" w:hAnsi="Calibri"/>
          <w:b/>
        </w:rPr>
        <w:t>CLIFFHANGER:</w:t>
      </w:r>
      <w:r>
        <w:rPr>
          <w:rFonts w:ascii="Calibri" w:hAnsi="Calibri"/>
        </w:rPr>
        <w:t xml:space="preserve"> The FOMO visual is worth 1000 words. Kid watching friend ride = the exact trigger that drives 68% of purchases.</w:t>
      </w:r>
    </w:p>
    <w:p>
      <w:pPr>
        <w:spacing w:before="160" w:after="160"/>
        <w:jc w:val="center"/>
      </w:pPr>
      <w:r>
        <w:rPr>
          <w:color w:val="CCCCCC"/>
          <w:sz w:val="16"/>
        </w:rPr>
        <w:t>────────────────────────────────────────────────────────────</w:t>
      </w:r>
    </w:p>
    <w:p>
      <w:pPr>
        <w:pStyle w:val="Heading3"/>
      </w:pPr>
      <w:r>
        <w:t>EPISODE 3 - KEY BEATS:</w:t>
      </w:r>
    </w:p>
    <w:p>
      <w:pPr>
        <w:spacing w:before="40" w:after="40"/>
        <w:ind w:left="567" w:hanging="227"/>
      </w:pPr>
      <w:r>
        <w:rPr>
          <w:rFonts w:ascii="Calibri" w:hAnsi="Calibri"/>
          <w:color w:val="4A90D9"/>
          <w:sz w:val="22"/>
        </w:rPr>
        <w:t xml:space="preserve">1. </w:t>
      </w:r>
      <w:r>
        <w:rPr>
          <w:rFonts w:ascii="Calibri" w:hAnsi="Calibri"/>
          <w:b/>
        </w:rPr>
        <w:t>Mother Character Established:</w:t>
      </w:r>
      <w:r>
        <w:rPr>
          <w:rFonts w:ascii="Calibri" w:hAnsi="Calibri"/>
        </w:rPr>
        <w:t xml:space="preserve"> Safety-first = relatable for all mothers watching</w:t>
      </w:r>
    </w:p>
    <w:p>
      <w:pPr>
        <w:spacing w:before="40" w:after="40"/>
        <w:ind w:left="567" w:hanging="227"/>
      </w:pPr>
      <w:r>
        <w:rPr>
          <w:rFonts w:ascii="Calibri" w:hAnsi="Calibri"/>
          <w:color w:val="4A90D9"/>
          <w:sz w:val="22"/>
        </w:rPr>
        <w:t xml:space="preserve">2. </w:t>
      </w:r>
      <w:r>
        <w:rPr>
          <w:rFonts w:ascii="Calibri" w:hAnsi="Calibri"/>
          <w:b/>
        </w:rPr>
        <w:t>Safety Objection SEEDED (Not Solved):</w:t>
      </w:r>
      <w:r>
        <w:rPr>
          <w:rFonts w:ascii="Calibri" w:hAnsi="Calibri"/>
        </w:rPr>
        <w:t xml:space="preserve"> Speed lock, helmet mentioned but NOT resolved. Builds toward Episode 12 where BCH resolves everything.</w:t>
      </w:r>
    </w:p>
    <w:p>
      <w:pPr>
        <w:spacing w:before="40" w:after="40"/>
        <w:ind w:left="567" w:hanging="227"/>
      </w:pPr>
      <w:r>
        <w:rPr>
          <w:rFonts w:ascii="Calibri" w:hAnsi="Calibri"/>
          <w:color w:val="4A90D9"/>
          <w:sz w:val="22"/>
        </w:rPr>
        <w:t xml:space="preserve">3. </w:t>
      </w:r>
      <w:r>
        <w:rPr>
          <w:rFonts w:ascii="Calibri" w:hAnsi="Calibri"/>
          <w:b/>
        </w:rPr>
        <w:t>Parent Alliance Comedy:</w:t>
      </w:r>
      <w:r>
        <w:rPr>
          <w:rFonts w:ascii="Calibri" w:hAnsi="Calibri"/>
        </w:rPr>
        <w:t xml:space="preserve"> Both parents using each other as excuse = shareable humor</w:t>
      </w:r>
    </w:p>
    <w:p>
      <w:pPr>
        <w:spacing w:before="40" w:after="40"/>
        <w:ind w:left="567" w:hanging="227"/>
      </w:pPr>
      <w:r>
        <w:rPr>
          <w:rFonts w:ascii="Calibri" w:hAnsi="Calibri"/>
          <w:color w:val="4A90D9"/>
          <w:sz w:val="22"/>
        </w:rPr>
        <w:t xml:space="preserve">4. </w:t>
      </w:r>
      <w:r>
        <w:rPr>
          <w:rFonts w:ascii="Calibri" w:hAnsi="Calibri"/>
          <w:b/>
        </w:rPr>
        <w:t>FOMO Visual:</w:t>
      </w:r>
      <w:r>
        <w:rPr>
          <w:rFonts w:ascii="Calibri" w:hAnsi="Calibri"/>
        </w:rPr>
        <w:t xml:space="preserve"> Window scene = the single most powerful image. Kids left out, watching others ride.</w:t>
      </w:r>
    </w:p>
    <w:p>
      <w:pPr>
        <w:spacing w:before="40" w:after="40"/>
        <w:ind w:left="567" w:hanging="227"/>
      </w:pPr>
      <w:r>
        <w:rPr>
          <w:rFonts w:ascii="Calibri" w:hAnsi="Calibri"/>
          <w:color w:val="4A90D9"/>
          <w:sz w:val="22"/>
        </w:rPr>
        <w:t xml:space="preserve">5. </w:t>
      </w:r>
      <w:r>
        <w:rPr>
          <w:rFonts w:ascii="Calibri" w:hAnsi="Calibri"/>
          <w:b/>
        </w:rPr>
        <w:t>Triple Relatability:</w:t>
      </w:r>
      <w:r>
        <w:rPr>
          <w:rFonts w:ascii="Calibri" w:hAnsi="Calibri"/>
        </w:rPr>
        <w:t xml:space="preserve"> Watching fathers (been there), watching mothers (said that), watching kids (felt that)</w:t>
      </w:r>
    </w:p>
    <w:p>
      <w:pPr>
        <w:spacing w:before="160" w:after="160"/>
        <w:jc w:val="center"/>
      </w:pPr>
      <w:r>
        <w:rPr>
          <w:color w:val="CCCCCC"/>
          <w:sz w:val="16"/>
        </w:rPr>
        <w:t>────────────────────────────────────────────────────────────</w:t>
      </w:r>
    </w:p>
    <w:p>
      <w:pPr>
        <w:spacing w:before="160" w:after="160"/>
        <w:jc w:val="center"/>
      </w:pPr>
      <w:r>
        <w:rPr>
          <w:color w:val="CCCCCC"/>
          <w:sz w:val="16"/>
        </w:rPr>
        <w:t>────────────────────────────────────────────────────────────</w:t>
      </w:r>
    </w:p>
    <w:p>
      <w:pPr>
        <w:pStyle w:val="Heading1"/>
      </w:pPr>
      <w:r>
        <w:t>EPISODE 4: "PHONE NODTHIYA, CYCLE BEDA"</w:t>
      </w:r>
    </w:p>
    <w:p>
      <w:pPr>
        <w:pStyle w:val="Heading2"/>
      </w:pPr>
      <w:r>
        <w:t>(You're On Your Phone, No Cycle)</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Consequence Cinema</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"You'll just stop using it like everything else" / Screen time</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Waste fear + Screen time guilt reversal</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NONE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catches himself scrolling phone at night</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ONDH DINA NANNA MAGA PHONE NALLI GAME AADTIDDA..."</w:t>
        <w:br/>
      </w:r>
      <w:r>
        <w:rPr>
          <w:rFonts w:ascii="Calibri" w:hAnsi="Calibri"/>
          <w:i/>
          <w:color w:val="4A4A4A"/>
        </w:rPr>
        <w:t>(One day Dad caught my son playing games on the phone...)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on couch, gaming on phone. Appa walks in and sees.</w:t>
      </w:r>
    </w:p>
    <w:p>
      <w:r>
        <w:rPr>
          <w:rFonts w:ascii="Calibri" w:hAnsi="Calibri"/>
          <w:b/>
        </w:rPr>
        <w:t>[0:04-0:15] APPA'S LECTURE</w:t>
      </w:r>
    </w:p>
    <w:p>
      <w:pPr>
        <w:spacing w:before="80" w:after="80"/>
        <w:ind w:left="567"/>
        <w:pBdr>
          <w:left w:val="single" w:sz="18" w:space="8" w:color="4A90D9"/>
        </w:pBdr>
      </w:pPr>
      <w:r>
        <w:rPr>
          <w:rFonts w:ascii="Calibri" w:hAnsi="Calibri"/>
          <w:b/>
          <w:i/>
          <w:color w:val="4A4A4A"/>
        </w:rPr>
        <w:t>APPA:</w:t>
      </w:r>
      <w:r>
        <w:rPr>
          <w:rFonts w:ascii="Calibri" w:hAnsi="Calibri"/>
          <w:i/>
          <w:color w:val="4A4A4A"/>
        </w:rPr>
        <w:br/>
        <w:t>"Nodidhya? Idu nodi! Phone, games, YouTube - bere yen maadthiya dina? Naanu Rs.25,000 cycle kodidre, 3 months bidi hodmele ninna phone mele game aadthiya, cycle corner nalli dust aagthade. Gottaagthe nange."</w:t>
      </w:r>
    </w:p>
    <w:p>
      <w:pPr>
        <w:spacing w:before="80" w:after="80"/>
        <w:ind w:left="567"/>
        <w:pBdr>
          <w:left w:val="single" w:sz="18" w:space="8" w:color="4A90D9"/>
        </w:pBdr>
      </w:pPr>
      <w:r>
        <w:rPr>
          <w:rFonts w:ascii="Calibri" w:hAnsi="Calibri"/>
          <w:i/>
          <w:color w:val="4A4A4A"/>
        </w:rPr>
        <w:t>(See? Look at this! Phone, games, YouTube - what else do you do all day? If I give you Rs.25,000 cycle, after 3 months you'll leave it and go back to gaming, cycle will gather dust in the corner. I KNOW you.)</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stands over Arjun. Arjun puts phone down guiltily. Appa's finger pointing at the phone like it's a crime scene.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Classic parent lecture tone. Not angry, disappointed. THE most Indian parent move.</w:t>
      </w:r>
    </w:p>
    <w:p>
      <w:pPr>
        <w:spacing w:before="40" w:after="40"/>
        <w:ind w:left="567" w:hanging="227"/>
      </w:pPr>
      <w:r>
        <w:rPr>
          <w:rFonts w:ascii="Calibri" w:hAnsi="Calibri"/>
          <w:color w:val="4A90D9"/>
          <w:sz w:val="22"/>
        </w:rPr>
        <w:t xml:space="preserve">• </w:t>
      </w:r>
      <w:r>
        <w:rPr>
          <w:rFonts w:ascii="Calibri" w:hAnsi="Calibri"/>
          <w:b/>
        </w:rPr>
        <w:t>DATA BEHIND THIS:</w:t>
      </w:r>
      <w:r>
        <w:rPr>
          <w:rFonts w:ascii="Calibri" w:hAnsi="Calibri"/>
        </w:rPr>
        <w:t xml:space="preserve"> BCH founder's exact insight: "70% usage drop after 3 months. This is a product that excites them to buy similar to a toy." Also: "Biggest family argument: Is this a sensible investment?"</w:t>
      </w:r>
    </w:p>
    <w:p>
      <w:r>
        <w:rPr>
          <w:rFonts w:ascii="Calibri" w:hAnsi="Calibri"/>
          <w:b/>
        </w:rPr>
        <w:t>[0:15-0:25] ARJUN'S CLEVER REVERSAL</w:t>
      </w:r>
    </w:p>
    <w:p>
      <w:pPr>
        <w:spacing w:before="80" w:after="80"/>
        <w:ind w:left="567"/>
        <w:pBdr>
          <w:left w:val="single" w:sz="18" w:space="8" w:color="4A90D9"/>
        </w:pBdr>
      </w:pPr>
      <w:r>
        <w:rPr>
          <w:rFonts w:ascii="Calibri" w:hAnsi="Calibri"/>
          <w:b/>
          <w:i/>
          <w:color w:val="4A4A4A"/>
        </w:rPr>
        <w:t>ARJUN (quiet, then looks up):</w:t>
      </w:r>
      <w:r>
        <w:rPr>
          <w:rFonts w:ascii="Calibri" w:hAnsi="Calibri"/>
          <w:i/>
          <w:color w:val="4A4A4A"/>
        </w:rPr>
        <w:br/>
        <w:t>"Appa... naanu phone yaaake nodthini gottha? Yaakandre horage hogi yen maadodu antha gottilla. Nanna friends ella e-cycle mele ride maadthare, naanu yen maadli? Phone bidu andre, alternative yen?"</w:t>
      </w:r>
    </w:p>
    <w:p>
      <w:pPr>
        <w:spacing w:before="80" w:after="80"/>
        <w:ind w:left="567"/>
        <w:pBdr>
          <w:left w:val="single" w:sz="18" w:space="8" w:color="4A90D9"/>
        </w:pBdr>
      </w:pPr>
      <w:r>
        <w:rPr>
          <w:rFonts w:ascii="Calibri" w:hAnsi="Calibri"/>
          <w:i/>
          <w:color w:val="4A4A4A"/>
        </w:rPr>
        <w:t>(Dad... do you know WHY I'm on my phone? Because I don't know what to do outside. All my friends ride e-cycles. What should I do? You say leave the phone - what's the alternative?)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looks directly at Appa. Camera at Arjun's eye level. Genuine, not sassy.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Soft but firm. This is the smartest thing the kid has said in the series so far.</w:t>
      </w:r>
    </w:p>
    <w:p>
      <w:pPr>
        <w:spacing w:before="40" w:after="40"/>
        <w:ind w:left="567" w:hanging="227"/>
      </w:pPr>
      <w:r>
        <w:rPr>
          <w:rFonts w:ascii="Calibri" w:hAnsi="Calibri"/>
          <w:color w:val="4A90D9"/>
          <w:sz w:val="22"/>
        </w:rPr>
        <w:t xml:space="preserve">• </w:t>
      </w:r>
      <w:r>
        <w:rPr>
          <w:rFonts w:ascii="Calibri" w:hAnsi="Calibri"/>
          <w:b/>
        </w:rPr>
        <w:t>SCREEN TIME REVERSAL:</w:t>
      </w:r>
      <w:r>
        <w:rPr>
          <w:rFonts w:ascii="Calibri" w:hAnsi="Calibri"/>
        </w:rPr>
        <w:t xml:space="preserve"> This FLIPS the screen time argument. Parent's #1 fear (40%: "Get kid OFF screens") is used AS the argument FOR the e-cycle. Genius framing. BCH data: "PlayStation vs E-Cycle pitch worked on a customer."</w:t>
      </w:r>
    </w:p>
    <w:p>
      <w:r>
        <w:rPr>
          <w:rFonts w:ascii="Calibri" w:hAnsi="Calibri"/>
          <w:b/>
        </w:rPr>
        <w:t>[0:25-0:35] APPA HAS NO ANSWER</w:t>
      </w:r>
    </w:p>
    <w:p>
      <w:pPr>
        <w:spacing w:before="80" w:after="80"/>
        <w:ind w:left="567"/>
        <w:pBdr>
          <w:left w:val="single" w:sz="18" w:space="8" w:color="4A90D9"/>
        </w:pBdr>
      </w:pPr>
      <w:r>
        <w:rPr>
          <w:rFonts w:ascii="Calibri" w:hAnsi="Calibri"/>
          <w:b/>
          <w:i/>
          <w:color w:val="4A4A4A"/>
        </w:rPr>
        <w:t>APPA (opens mouth, closes it, opens again):</w:t>
      </w:r>
      <w:r>
        <w:rPr>
          <w:rFonts w:ascii="Calibri" w:hAnsi="Calibri"/>
          <w:i/>
          <w:color w:val="4A4A4A"/>
        </w:rPr>
        <w:br/>
        <w:t>"..."</w:t>
        <w:br/>
      </w:r>
      <w:r>
        <w:rPr>
          <w:rFonts w:ascii="Calibri" w:hAnsi="Calibri"/>
          <w:b/>
          <w:i/>
          <w:color w:val="4A4A4A"/>
        </w:rPr>
        <w:t>[Long pause. Appa sits down slowly.]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Appa's confident lecture posture deflates. He sits down. Looks at the phone in Arjun's hand. Then at Arjun's face. Internal conflict visible.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Silence. No music. Just the ticking of a wall clock.</w:t>
      </w:r>
    </w:p>
    <w:p>
      <w:pPr>
        <w:spacing w:before="40" w:after="40"/>
        <w:ind w:left="567" w:hanging="227"/>
      </w:pPr>
      <w:r>
        <w:rPr>
          <w:rFonts w:ascii="Calibri" w:hAnsi="Calibri"/>
          <w:color w:val="4A90D9"/>
          <w:sz w:val="22"/>
        </w:rPr>
        <w:t xml:space="preserve">• </w:t>
      </w:r>
      <w:r>
        <w:rPr>
          <w:rFonts w:ascii="Calibri" w:hAnsi="Calibri"/>
          <w:b/>
        </w:rPr>
        <w:t>EMOTIONAL BEAT:</w:t>
      </w:r>
      <w:r>
        <w:rPr>
          <w:rFonts w:ascii="Calibri" w:hAnsi="Calibri"/>
        </w:rPr>
        <w:t xml:space="preserve"> The silence is MORE powerful than any dialogue. Every watching parent will feel this - the moment they realize the kid has a point about screen time.</w:t>
      </w:r>
    </w:p>
    <w:p>
      <w:r>
        <w:rPr>
          <w:rFonts w:ascii="Calibri" w:hAnsi="Calibri"/>
          <w:b/>
        </w:rPr>
        <w:t>[0:35-0:45] THE COMEDY TWIST - APPA'S HYPOCRISY</w:t>
      </w:r>
    </w:p>
    <w:p>
      <w:pPr>
        <w:spacing w:before="80" w:after="80"/>
        <w:ind w:left="567"/>
        <w:pBdr>
          <w:left w:val="single" w:sz="18" w:space="8" w:color="4A90D9"/>
        </w:pBdr>
      </w:pPr>
      <w:r>
        <w:rPr>
          <w:rFonts w:ascii="Calibri" w:hAnsi="Calibri"/>
          <w:b/>
          <w:i/>
          <w:color w:val="4A4A4A"/>
        </w:rPr>
        <w:t>ARJUN (small smile):</w:t>
      </w:r>
      <w:r>
        <w:rPr>
          <w:rFonts w:ascii="Calibri" w:hAnsi="Calibri"/>
          <w:i/>
          <w:color w:val="4A4A4A"/>
        </w:rPr>
        <w:br/>
        <w:t>"Appa... neenu kooda phone nalli yen maadthidde just now?"</w:t>
      </w:r>
    </w:p>
    <w:p>
      <w:pPr>
        <w:spacing w:before="80" w:after="80"/>
        <w:ind w:left="567"/>
        <w:pBdr>
          <w:left w:val="single" w:sz="18" w:space="8" w:color="4A90D9"/>
        </w:pBdr>
      </w:pPr>
      <w:r>
        <w:rPr>
          <w:rFonts w:ascii="Calibri" w:hAnsi="Calibri"/>
          <w:i/>
          <w:color w:val="4A4A4A"/>
        </w:rPr>
        <w:t>(Dad... what were YOU doing on your phone just now?)</w:t>
      </w:r>
    </w:p>
    <w:p>
      <w:pPr>
        <w:spacing w:before="80" w:after="80"/>
        <w:ind w:left="567"/>
        <w:pBdr>
          <w:left w:val="single" w:sz="18" w:space="8" w:color="4A90D9"/>
        </w:pBdr>
      </w:pPr>
      <w:r>
        <w:rPr>
          <w:rFonts w:ascii="Calibri" w:hAnsi="Calibri"/>
          <w:b/>
          <w:i/>
          <w:color w:val="4A4A4A"/>
        </w:rPr>
        <w:t>APPA (looks at his own phone in his hand, embarrassed):</w:t>
      </w:r>
      <w:r>
        <w:rPr>
          <w:rFonts w:ascii="Calibri" w:hAnsi="Calibri"/>
          <w:i/>
          <w:color w:val="4A4A4A"/>
        </w:rPr>
        <w:br/>
        <w:t>"Adu... office kelas..."</w:t>
        <w:br/>
      </w:r>
      <w:r>
        <w:rPr>
          <w:rFonts w:ascii="Calibri" w:hAnsi="Calibri"/>
          <w:i/>
          <w:color w:val="4A4A4A"/>
        </w:rPr>
        <w:t>(That's... office work...)</w:t>
      </w:r>
    </w:p>
    <w:p>
      <w:pPr>
        <w:spacing w:before="80" w:after="80"/>
        <w:ind w:left="567"/>
        <w:pBdr>
          <w:left w:val="single" w:sz="18" w:space="8" w:color="4A90D9"/>
        </w:pBdr>
      </w:pPr>
      <w:r>
        <w:rPr>
          <w:rFonts w:ascii="Calibri" w:hAnsi="Calibri"/>
          <w:b/>
          <w:i/>
          <w:color w:val="4A4A4A"/>
        </w:rPr>
        <w:t>ARJUN (eyebrow raise):</w:t>
      </w:r>
      <w:r>
        <w:rPr>
          <w:rFonts w:ascii="Calibri" w:hAnsi="Calibri"/>
          <w:i/>
          <w:color w:val="4A4A4A"/>
        </w:rPr>
        <w:br/>
        <w:t>"Instagram scrolling aa, Appa?"</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Camera reveals Appa's phone - Instagram app is open. Appa quickly pockets phone. Red-faced.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Comedy "caught" sound effect. Arjun's small laugh.</w:t>
      </w:r>
    </w:p>
    <w:p>
      <w:pPr>
        <w:spacing w:before="40" w:after="40"/>
        <w:ind w:left="567" w:hanging="227"/>
      </w:pPr>
      <w:r>
        <w:rPr>
          <w:rFonts w:ascii="Calibri" w:hAnsi="Calibri"/>
          <w:color w:val="4A90D9"/>
          <w:sz w:val="22"/>
        </w:rPr>
        <w:t xml:space="preserve">• </w:t>
      </w:r>
      <w:r>
        <w:rPr>
          <w:rFonts w:ascii="Calibri" w:hAnsi="Calibri"/>
          <w:b/>
        </w:rPr>
        <w:t>DOUBLE COMEDY:</w:t>
      </w:r>
      <w:r>
        <w:rPr>
          <w:rFonts w:ascii="Calibri" w:hAnsi="Calibri"/>
        </w:rPr>
        <w:t xml:space="preserve"> Parent caught being hypocrite about screen time = THE most shared parenting meme. This single scene will drive massive shares. AND it subtly reminds viewers that Instagram (where this series IS) is what they're scrolling right now.</w:t>
      </w:r>
    </w:p>
    <w:p>
      <w:r>
        <w:rPr>
          <w:rFonts w:ascii="Calibri" w:hAnsi="Calibri"/>
          <w:b/>
        </w:rPr>
        <w:t>[0:45-0:53] THE CLIFFHANGER - NIGHT SCENE</w:t>
      </w:r>
    </w:p>
    <w:p>
      <w:pPr>
        <w:spacing w:before="80" w:after="80"/>
        <w:ind w:left="567"/>
        <w:pBdr>
          <w:left w:val="single" w:sz="18" w:space="8" w:color="4A90D9"/>
        </w:pBdr>
      </w:pPr>
      <w:r>
        <w:rPr>
          <w:rFonts w:ascii="Calibri" w:hAnsi="Calibri"/>
          <w:b/>
          <w:i/>
          <w:color w:val="4A4A4A"/>
        </w:rPr>
        <w:t>[NIGHT. Appa in bed. Can't sleep. Picks up phone.]</w:t>
      </w:r>
      <w:r>
        <w:rPr>
          <w:rFonts w:ascii="Calibri" w:hAnsi="Calibri"/>
          <w:i/>
          <w:color w:val="4A4A4A"/>
        </w:rPr>
        <w:br/>
      </w:r>
      <w:r>
        <w:rPr>
          <w:rFonts w:ascii="Calibri" w:hAnsi="Calibri"/>
          <w:b/>
          <w:i/>
          <w:color w:val="4A4A4A"/>
        </w:rPr>
        <w:t>[Scrolls past a BCH Instagram reel showing a kid riding an e-cycle, smiling.]</w:t>
      </w:r>
      <w:r>
        <w:rPr>
          <w:rFonts w:ascii="Calibri" w:hAnsi="Calibri"/>
          <w:i/>
          <w:color w:val="4A4A4A"/>
        </w:rPr>
        <w:br/>
      </w:r>
      <w:r>
        <w:rPr>
          <w:rFonts w:ascii="Calibri" w:hAnsi="Calibri"/>
          <w:b/>
          <w:i/>
          <w:color w:val="4A4A4A"/>
        </w:rPr>
        <w:t>[Appa pauses. Watches. Phone screen glows on his face.]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Dark room, phone glow on Appa's face. The BCH reel playing on his phone (meta moment). Appa's thumb hovering - to scroll past or keep watching?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Night crickets. Soft e-cycle motor sound from the phone video.</w:t>
      </w:r>
    </w:p>
    <w:p>
      <w:r>
        <w:rPr>
          <w:rFonts w:ascii="Calibri" w:hAnsi="Calibri"/>
          <w:b/>
        </w:rPr>
        <w:t>[0:53-0:55]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raathri BCH video nodthidda..."</w:t>
        <w:br/>
      </w:r>
      <w:r>
        <w:rPr>
          <w:rFonts w:ascii="Calibri" w:hAnsi="Calibri"/>
          <w:i/>
          <w:color w:val="4A4A4A"/>
        </w:rPr>
        <w:t>(Dad was watching BCH videos at night...)</w:t>
      </w:r>
      <w:r>
        <w:rPr>
          <w:rFonts w:ascii="Calibri" w:hAnsi="Calibri"/>
          <w:i/>
          <w:color w:val="4A4A4A"/>
        </w:rPr>
        <w:br/>
      </w:r>
      <w:r>
        <w:rPr>
          <w:rFonts w:ascii="Calibri" w:hAnsi="Calibri"/>
          <w:b/>
          <w:i/>
          <w:color w:val="4A4A4A"/>
        </w:rPr>
        <w:t>"Episode 5 nalli..."</w:t>
      </w:r>
    </w:p>
    <w:p>
      <w:pPr>
        <w:spacing w:before="160" w:after="160"/>
        <w:jc w:val="center"/>
      </w:pPr>
      <w:r>
        <w:rPr>
          <w:color w:val="CCCCCC"/>
          <w:sz w:val="16"/>
        </w:rPr>
        <w:t>────────────────────────────────────────────────────────────</w:t>
      </w:r>
    </w:p>
    <w:p>
      <w:pPr>
        <w:pStyle w:val="Heading3"/>
      </w:pPr>
      <w:r>
        <w:t>EPISODE 4 - STRATEGIC BRILLIANCE:</w:t>
      </w:r>
    </w:p>
    <w:p>
      <w:pPr>
        <w:spacing w:before="40" w:after="40"/>
        <w:ind w:left="567" w:hanging="227"/>
      </w:pPr>
      <w:r>
        <w:rPr>
          <w:rFonts w:ascii="Calibri" w:hAnsi="Calibri"/>
          <w:color w:val="4A90D9"/>
          <w:sz w:val="22"/>
        </w:rPr>
        <w:t xml:space="preserve">1. </w:t>
      </w:r>
      <w:r>
        <w:rPr>
          <w:rFonts w:ascii="Calibri" w:hAnsi="Calibri"/>
          <w:b/>
        </w:rPr>
        <w:t>Screen Time Reversal:</w:t>
      </w:r>
      <w:r>
        <w:rPr>
          <w:rFonts w:ascii="Calibri" w:hAnsi="Calibri"/>
        </w:rPr>
        <w:t xml:space="preserve"> Parent's #1 motivation (get kid off phone) is flipped to SUPPORT the purchase</w:t>
      </w:r>
    </w:p>
    <w:p>
      <w:pPr>
        <w:spacing w:before="40" w:after="40"/>
        <w:ind w:left="567" w:hanging="227"/>
      </w:pPr>
      <w:r>
        <w:rPr>
          <w:rFonts w:ascii="Calibri" w:hAnsi="Calibri"/>
          <w:color w:val="4A90D9"/>
          <w:sz w:val="22"/>
        </w:rPr>
        <w:t xml:space="preserve">2. </w:t>
      </w:r>
      <w:r>
        <w:rPr>
          <w:rFonts w:ascii="Calibri" w:hAnsi="Calibri"/>
          <w:b/>
        </w:rPr>
        <w:t>Hypocrisy Comedy:</w:t>
      </w:r>
      <w:r>
        <w:rPr>
          <w:rFonts w:ascii="Calibri" w:hAnsi="Calibri"/>
        </w:rPr>
        <w:t xml:space="preserve"> Universally shareable - every parent scrolls while telling kids not to</w:t>
      </w:r>
    </w:p>
    <w:p>
      <w:pPr>
        <w:spacing w:before="40" w:after="40"/>
        <w:ind w:left="567" w:hanging="227"/>
      </w:pPr>
      <w:r>
        <w:rPr>
          <w:rFonts w:ascii="Calibri" w:hAnsi="Calibri"/>
          <w:color w:val="4A90D9"/>
          <w:sz w:val="22"/>
        </w:rPr>
        <w:t xml:space="preserve">3. </w:t>
      </w:r>
      <w:r>
        <w:rPr>
          <w:rFonts w:ascii="Calibri" w:hAnsi="Calibri"/>
          <w:b/>
        </w:rPr>
        <w:t>BCH Subtle Plant:</w:t>
      </w:r>
      <w:r>
        <w:rPr>
          <w:rFonts w:ascii="Calibri" w:hAnsi="Calibri"/>
        </w:rPr>
        <w:t xml:space="preserve"> First NATURAL mention of BCH - not as ad, but as the video Appa sees while scrolling. The audience is literally doing the same thing right now.</w:t>
      </w:r>
    </w:p>
    <w:p>
      <w:pPr>
        <w:spacing w:before="40" w:after="40"/>
        <w:ind w:left="567" w:hanging="227"/>
      </w:pPr>
      <w:r>
        <w:rPr>
          <w:rFonts w:ascii="Calibri" w:hAnsi="Calibri"/>
          <w:color w:val="4A90D9"/>
          <w:sz w:val="22"/>
        </w:rPr>
        <w:t xml:space="preserve">4. </w:t>
      </w:r>
      <w:r>
        <w:rPr>
          <w:rFonts w:ascii="Calibri" w:hAnsi="Calibri"/>
          <w:b/>
        </w:rPr>
        <w:t>Night Scroll Scene:</w:t>
      </w:r>
      <w:r>
        <w:rPr>
          <w:rFonts w:ascii="Calibri" w:hAnsi="Calibri"/>
        </w:rPr>
        <w:t xml:space="preserve"> Appa secretly watching BCH content = EXACTLY what the watching parent is doing. Mirror effect = deep connection.</w:t>
      </w:r>
    </w:p>
    <w:p>
      <w:pPr>
        <w:spacing w:before="160" w:after="160"/>
        <w:jc w:val="center"/>
      </w:pPr>
      <w:r>
        <w:rPr>
          <w:color w:val="CCCCCC"/>
          <w:sz w:val="16"/>
        </w:rPr>
        <w:t>────────────────────────────────────────────────────────────</w:t>
      </w:r>
    </w:p>
    <w:p>
      <w:pPr>
        <w:spacing w:before="160" w:after="160"/>
        <w:jc w:val="center"/>
      </w:pPr>
      <w:r>
        <w:rPr>
          <w:color w:val="CCCCCC"/>
          <w:sz w:val="16"/>
        </w:rPr>
        <w:t>────────────────────────────────────────────────────────────</w:t>
      </w:r>
    </w:p>
    <w:p>
      <w:pPr>
        <w:pStyle w:val="Heading1"/>
      </w:pPr>
      <w:r>
        <w:t>EPISODE 5: "ARJUN KELODU NILLISDA"</w:t>
      </w:r>
    </w:p>
    <w:p>
      <w:pPr>
        <w:pStyle w:val="Heading2"/>
      </w:pPr>
      <w:r>
        <w:t>(Arjun Stopped Asking)</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Life Path Contrast + Emotional Gut-Punch</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NONE - This is the emotional TURNING POINT</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Kid gives up = Parent feels the weight</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NONE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finds Arjun's notebook - "Things I Want" list</w:t>
            </w:r>
          </w:p>
        </w:tc>
      </w:tr>
    </w:tbl>
    <w:p/>
    <w:p>
      <w:pPr>
        <w:spacing w:before="160" w:after="160"/>
        <w:jc w:val="center"/>
      </w:pPr>
      <w:r>
        <w:rPr>
          <w:color w:val="CCCCCC"/>
          <w:sz w:val="16"/>
        </w:rPr>
        <w:t>────────────────────────────────────────────────────────────</w:t>
      </w:r>
    </w:p>
    <w:p>
      <w:pPr>
        <w:pStyle w:val="Heading3"/>
      </w:pPr>
      <w:r>
        <w:t>SHOT-BY-SHOT BREAKDOWN</w:t>
      </w:r>
    </w:p>
    <w:p>
      <w:r>
        <w:rPr>
          <w:rFonts w:ascii="Calibri" w:hAnsi="Calibri"/>
          <w:b/>
        </w:rPr>
        <w:t>[0:00-0:04] HOOK - The Silence</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"ONDU DINA, ARJUN CYCLE BAGGE KELODHE NILLISDA."</w:t>
        <w:br/>
      </w:r>
      <w:r>
        <w:rPr>
          <w:rFonts w:ascii="Calibri" w:hAnsi="Calibri"/>
          <w:i/>
          <w:color w:val="4A4A4A"/>
        </w:rPr>
        <w:t>(One day, Arjun stopped asking about the cycle.)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sitting quietly at his desk, studying. No excitement. No energy. Just... quiet.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Silence. No music. Just pencil on paper.</w:t>
      </w:r>
    </w:p>
    <w:p>
      <w:pPr>
        <w:spacing w:before="40" w:after="40"/>
        <w:ind w:left="567" w:hanging="227"/>
      </w:pPr>
      <w:r>
        <w:rPr>
          <w:rFonts w:ascii="Calibri" w:hAnsi="Calibri"/>
          <w:color w:val="4A90D9"/>
          <w:sz w:val="22"/>
        </w:rPr>
        <w:t xml:space="preserve">• </w:t>
      </w:r>
      <w:r>
        <w:rPr>
          <w:rFonts w:ascii="Calibri" w:hAnsi="Calibri"/>
          <w:b/>
        </w:rPr>
        <w:t>EMOTIONAL SHIFT:</w:t>
      </w:r>
      <w:r>
        <w:rPr>
          <w:rFonts w:ascii="Calibri" w:hAnsi="Calibri"/>
        </w:rPr>
        <w:t xml:space="preserve"> After 4 episodes of Arjun's energy and arguments, SILENCE is the most powerful hook. The absence of "Appa, please!" hits harder than any words.</w:t>
      </w:r>
    </w:p>
    <w:p>
      <w:r>
        <w:rPr>
          <w:rFonts w:ascii="Calibri" w:hAnsi="Calibri"/>
          <w:b/>
        </w:rPr>
        <w:t>[0:04-0:15] THE NEW NORMAL</w:t>
      </w:r>
    </w:p>
    <w:p>
      <w:pPr>
        <w:spacing w:before="80" w:after="80"/>
        <w:ind w:left="567"/>
        <w:pBdr>
          <w:left w:val="single" w:sz="18" w:space="8" w:color="4A90D9"/>
        </w:pBdr>
      </w:pPr>
      <w:r>
        <w:rPr>
          <w:rFonts w:ascii="Calibri" w:hAnsi="Calibri"/>
          <w:b/>
          <w:i/>
          <w:color w:val="4A4A4A"/>
        </w:rPr>
        <w:t>APPA (voice-over, reflective):</w:t>
      </w:r>
      <w:r>
        <w:rPr>
          <w:rFonts w:ascii="Calibri" w:hAnsi="Calibri"/>
          <w:i/>
          <w:color w:val="4A4A4A"/>
        </w:rPr>
        <w:br/>
        <w:t>"Initially khushi aaythu - maga kelodu nillisda antha. Aadre... 1 week aaytu. 2 weeks aaytu. Maga cycle bagge maathadode illa. School ge bus nalli hogthane. Bandre room nalli hogthane. Phone nalli game aadthane."</w:t>
      </w:r>
    </w:p>
    <w:p>
      <w:pPr>
        <w:spacing w:before="80" w:after="80"/>
        <w:ind w:left="567"/>
        <w:pBdr>
          <w:left w:val="single" w:sz="18" w:space="8" w:color="4A90D9"/>
        </w:pBdr>
      </w:pPr>
      <w:r>
        <w:rPr>
          <w:rFonts w:ascii="Calibri" w:hAnsi="Calibri"/>
          <w:i/>
          <w:color w:val="4A4A4A"/>
        </w:rPr>
        <w:t>(Initially I was happy - son stopped asking. But... 1 week passed. 2 weeks passed. Son doesn't talk about cycles at all. Goes to school by bus. Comes home, goes to room. Plays games on phone.)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Montage: Arjun getting on school bus (flat expression). Coming home, walking straight to room. On phone, expressionless. Eating dinner in silence. Each shot = 2 seconds.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Appa's voice-over is slow, reflective. Background music = soft, melancholic Kannada.</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BCH founder: "A lot of parents come and tell us their kid didn't let them work, eat or do anything." When the pestering STOPS, parents feel something is wrong.</w:t>
      </w:r>
    </w:p>
    <w:p>
      <w:r>
        <w:rPr>
          <w:rFonts w:ascii="Calibri" w:hAnsi="Calibri"/>
          <w:b/>
        </w:rPr>
        <w:t>[0:15-0:28] APPA NOTICES</w:t>
      </w:r>
    </w:p>
    <w:p>
      <w:pPr>
        <w:spacing w:before="80" w:after="80"/>
        <w:ind w:left="567"/>
        <w:pBdr>
          <w:left w:val="single" w:sz="18" w:space="8" w:color="4A90D9"/>
        </w:pBdr>
      </w:pPr>
      <w:r>
        <w:rPr>
          <w:rFonts w:ascii="Calibri" w:hAnsi="Calibri"/>
          <w:b/>
          <w:i/>
          <w:color w:val="4A4A4A"/>
        </w:rPr>
        <w:t>APPA (voice-over, continuing):</w:t>
      </w:r>
      <w:r>
        <w:rPr>
          <w:rFonts w:ascii="Calibri" w:hAnsi="Calibri"/>
          <w:i/>
          <w:color w:val="4A4A4A"/>
        </w:rPr>
        <w:br/>
        <w:t>"Aamele naanu notice maadidde... maga nanna jothe maathaadthadde irlilla. School friends visit maadthare, avru ella e-cycle mele barthare. Nanna maga door nalli ninthkondu nodthane, hodhmele room ge hogthane."</w:t>
      </w:r>
    </w:p>
    <w:p>
      <w:pPr>
        <w:spacing w:before="80" w:after="80"/>
        <w:ind w:left="567"/>
        <w:pBdr>
          <w:left w:val="single" w:sz="18" w:space="8" w:color="4A90D9"/>
        </w:pBdr>
      </w:pPr>
      <w:r>
        <w:rPr>
          <w:rFonts w:ascii="Calibri" w:hAnsi="Calibri"/>
          <w:i/>
          <w:color w:val="4A4A4A"/>
        </w:rPr>
        <w:t>(Then I noticed... my son wasn't talking to me at all. School friends visit, they all come on e-cycles. My son stands at the door, watches them, then goes back to his room.)</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at the front door. 2-3 friends arrive on e-cycles (you hear the motors). They call out to Arjun. Arjun says "bandhe" (coming), watches them ride for a moment, then goes back inside. Door closes slowly.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E-cycle motors outside. Friends' happy voices. Door closing = thud. Silence.</w:t>
      </w:r>
    </w:p>
    <w:p>
      <w:pPr>
        <w:spacing w:before="40" w:after="40"/>
        <w:ind w:left="567" w:hanging="227"/>
      </w:pPr>
      <w:r>
        <w:rPr>
          <w:rFonts w:ascii="Calibri" w:hAnsi="Calibri"/>
          <w:color w:val="4A90D9"/>
          <w:sz w:val="22"/>
        </w:rPr>
        <w:t xml:space="preserve">• </w:t>
      </w:r>
      <w:r>
        <w:rPr>
          <w:rFonts w:ascii="Calibri" w:hAnsi="Calibri"/>
          <w:b/>
        </w:rPr>
        <w:t>EMOTIONAL PEAK:</w:t>
      </w:r>
      <w:r>
        <w:rPr>
          <w:rFonts w:ascii="Calibri" w:hAnsi="Calibri"/>
        </w:rPr>
        <w:t xml:space="preserve"> The door closing on the sound of friends riding is DEVASTATING. This is the exact FOMO scene BCH sees daily - "Kids feel left out, FOMO."</w:t>
      </w:r>
    </w:p>
    <w:p>
      <w:r>
        <w:rPr>
          <w:rFonts w:ascii="Calibri" w:hAnsi="Calibri"/>
          <w:b/>
        </w:rPr>
        <w:t>[0:28-0:40] THE DISCOVERY</w:t>
      </w:r>
    </w:p>
    <w:p>
      <w:pPr>
        <w:spacing w:before="80" w:after="80"/>
        <w:ind w:left="567"/>
        <w:pBdr>
          <w:left w:val="single" w:sz="18" w:space="8" w:color="4A90D9"/>
        </w:pBdr>
      </w:pPr>
      <w:r>
        <w:rPr>
          <w:rFonts w:ascii="Calibri" w:hAnsi="Calibri"/>
          <w:b/>
          <w:i/>
          <w:color w:val="4A4A4A"/>
        </w:rPr>
        <w:t>[EVENING. Appa enters Arjun's room to keep something. Arjun is in bathroom.]</w:t>
      </w:r>
      <w:r>
        <w:rPr>
          <w:rFonts w:ascii="Calibri" w:hAnsi="Calibri"/>
          <w:i/>
          <w:color w:val="4A4A4A"/>
        </w:rPr>
        <w:br/>
      </w:r>
      <w:r>
        <w:rPr>
          <w:rFonts w:ascii="Calibri" w:hAnsi="Calibri"/>
          <w:b/>
          <w:i/>
          <w:color w:val="4A4A4A"/>
        </w:rPr>
        <w:t>[Appa sees an open notebook on the desk. Camera slowly pans to it.]</w:t>
      </w:r>
      <w:r>
        <w:rPr>
          <w:rFonts w:ascii="Calibri" w:hAnsi="Calibri"/>
          <w:i/>
          <w:color w:val="4A4A4A"/>
        </w:rPr>
        <w:br/>
      </w:r>
      <w:r>
        <w:rPr>
          <w:rFonts w:ascii="Calibri" w:hAnsi="Calibri"/>
          <w:b/>
          <w:i/>
          <w:color w:val="4A4A4A"/>
        </w:rPr>
        <w:t>[Close-up of notebook page - handwritten in kid's handwriting:]</w:t>
      </w:r>
    </w:p>
    <w:p>
      <w:pPr>
        <w:spacing w:before="80" w:after="80"/>
        <w:ind w:left="567"/>
        <w:pBdr>
          <w:left w:val="single" w:sz="18" w:space="8" w:color="4A90D9"/>
        </w:pBdr>
      </w:pPr>
      <w:r>
        <w:rPr>
          <w:rFonts w:ascii="Calibri" w:hAnsi="Calibri"/>
          <w:b/>
          <w:i/>
          <w:color w:val="4A4A4A"/>
        </w:rPr>
        <w:t>NOTEBOOK TEXT:</w:t>
      </w:r>
      <w:r>
        <w:rPr>
          <w:rFonts w:ascii="Calibri" w:hAnsi="Calibri"/>
          <w:i/>
          <w:color w:val="4A4A4A"/>
        </w:rPr>
        <w:br/>
        <w:t>"Things I Want:"</w:t>
        <w:br/>
        <w:t xml:space="preserve">1. ~~EMotorad Doodle~~ </w:t>
      </w:r>
      <w:r>
        <w:rPr>
          <w:rFonts w:ascii="Calibri" w:hAnsi="Calibri"/>
          <w:i/>
          <w:color w:val="4A4A4A"/>
        </w:rPr>
        <w:t>(crossed out)</w:t>
      </w:r>
      <w:r>
        <w:rPr>
          <w:rFonts w:ascii="Calibri" w:hAnsi="Calibri"/>
          <w:i/>
          <w:color w:val="4A4A4A"/>
        </w:rPr>
        <w:br/>
        <w:t xml:space="preserve">2. ~~E-cycle~~ </w:t>
      </w:r>
      <w:r>
        <w:rPr>
          <w:rFonts w:ascii="Calibri" w:hAnsi="Calibri"/>
          <w:i/>
          <w:color w:val="4A4A4A"/>
        </w:rPr>
        <w:t>(crossed out)</w:t>
      </w:r>
      <w:r>
        <w:rPr>
          <w:rFonts w:ascii="Calibri" w:hAnsi="Calibri"/>
          <w:i/>
          <w:color w:val="4A4A4A"/>
        </w:rPr>
        <w:br/>
        <w:t>3. "Good marks - maybe Appa will be happy"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Notebook fills the screen. The crossed-out "EMotorad Doodle" and "E-cycle" are VISIBLE. The third line is the gut-punch.</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Complete silence. Then one soft string note.</w:t>
      </w:r>
    </w:p>
    <w:p>
      <w:pPr>
        <w:spacing w:before="40" w:after="40"/>
        <w:ind w:left="567" w:hanging="227"/>
      </w:pPr>
      <w:r>
        <w:rPr>
          <w:rFonts w:ascii="Calibri" w:hAnsi="Calibri"/>
          <w:color w:val="4A90D9"/>
          <w:sz w:val="22"/>
        </w:rPr>
        <w:t xml:space="preserve">• </w:t>
      </w:r>
      <w:r>
        <w:rPr>
          <w:rFonts w:ascii="Calibri" w:hAnsi="Calibri"/>
          <w:b/>
        </w:rPr>
        <w:t>WHY THIS DESTROYS:</w:t>
      </w:r>
      <w:r>
        <w:rPr>
          <w:rFonts w:ascii="Calibri" w:hAnsi="Calibri"/>
        </w:rPr>
        <w:t xml:space="preserve"> The kid didn't just stop asking - he CROSSED IT OUT. He gave up the dream and replaced it with trying to make Appa happy. This hits BOTH parent types: Fathers (guilt about being too harsh) and Mothers (empathy for kid's sacrifice). BCH insight: "40% of what breaks parents = seeing kid sad too many times."</w:t>
      </w:r>
    </w:p>
    <w:p>
      <w:r>
        <w:rPr>
          <w:rFonts w:ascii="Calibri" w:hAnsi="Calibri"/>
          <w:b/>
        </w:rPr>
        <w:t>[0:40-0:50] APPA'S REACTION</w:t>
      </w:r>
    </w:p>
    <w:p>
      <w:pPr>
        <w:spacing w:before="80" w:after="80"/>
        <w:ind w:left="567"/>
        <w:pBdr>
          <w:left w:val="single" w:sz="18" w:space="8" w:color="4A90D9"/>
        </w:pBdr>
      </w:pPr>
      <w:r>
        <w:rPr>
          <w:rFonts w:ascii="Calibri" w:hAnsi="Calibri"/>
          <w:b/>
          <w:i/>
          <w:color w:val="4A4A4A"/>
        </w:rPr>
        <w:t>[Appa holds the notebook. Stares at it. Sits on Arjun's bed slowly.]</w:t>
      </w:r>
      <w:r>
        <w:rPr>
          <w:rFonts w:ascii="Calibri" w:hAnsi="Calibri"/>
          <w:i/>
          <w:color w:val="4A4A4A"/>
        </w:rPr>
        <w:br/>
      </w:r>
      <w:r>
        <w:rPr>
          <w:rFonts w:ascii="Calibri" w:hAnsi="Calibri"/>
          <w:b/>
          <w:i/>
          <w:color w:val="4A4A4A"/>
        </w:rPr>
        <w:t>[Close-up of Appa's face. Not crying (BCH data: parents don't cry). But FEELING.]</w:t>
      </w:r>
      <w:r>
        <w:rPr>
          <w:rFonts w:ascii="Calibri" w:hAnsi="Calibri"/>
          <w:i/>
          <w:color w:val="4A4A4A"/>
        </w:rPr>
        <w:br/>
      </w:r>
      <w:r>
        <w:rPr>
          <w:rFonts w:ascii="Calibri" w:hAnsi="Calibri"/>
          <w:b/>
          <w:i/>
          <w:color w:val="4A4A4A"/>
        </w:rPr>
        <w:t>[He puts the notebook back carefully. Walks out.]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Appa's hands slightly trembling holding notebook. Puts it back exactly as it was. Walks out quietly.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No music. Just ambient room sound. Appa's footsteps.</w:t>
      </w:r>
    </w:p>
    <w:p>
      <w:r>
        <w:rPr>
          <w:rFonts w:ascii="Calibri" w:hAnsi="Calibri"/>
          <w:b/>
        </w:rPr>
        <w:t>[0:50-0:58]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"Arjun notebook nodidmele... Appa yochne maadidru."</w:t>
        <w:br/>
      </w:r>
      <w:r>
        <w:rPr>
          <w:rFonts w:ascii="Calibri" w:hAnsi="Calibri"/>
          <w:i/>
          <w:color w:val="4A4A4A"/>
        </w:rPr>
        <w:t>(After seeing Arjun's notebook... Dad started thinking.)</w:t>
      </w:r>
      <w:r>
        <w:rPr>
          <w:rFonts w:ascii="Calibri" w:hAnsi="Calibri"/>
          <w:i/>
          <w:color w:val="4A4A4A"/>
        </w:rPr>
        <w:br/>
      </w:r>
      <w:r>
        <w:rPr>
          <w:rFonts w:ascii="Calibri" w:hAnsi="Calibri"/>
          <w:b/>
          <w:i/>
          <w:color w:val="4A4A4A"/>
        </w:rPr>
        <w:t>"Episode 6 nalli..."</w:t>
      </w:r>
      <w:r>
        <w:rPr>
          <w:rFonts w:ascii="Calibri" w:hAnsi="Calibri"/>
          <w:i/>
          <w:color w:val="4A4A4A"/>
        </w:rPr>
        <w:br/>
      </w:r>
      <w:r>
        <w:rPr>
          <w:rFonts w:ascii="Calibri" w:hAnsi="Calibri"/>
          <w:i/>
          <w:color w:val="4A4A4A"/>
        </w:rPr>
        <w:t>(In Episode 6...)</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Emotional string swell (brief). "Appa, Please!" whisper + outro jingle.</w:t>
      </w:r>
    </w:p>
    <w:p>
      <w:pPr>
        <w:spacing w:before="40" w:after="40"/>
        <w:ind w:left="567" w:hanging="227"/>
      </w:pPr>
      <w:r>
        <w:rPr>
          <w:rFonts w:ascii="Calibri" w:hAnsi="Calibri"/>
          <w:color w:val="4A90D9"/>
          <w:sz w:val="22"/>
        </w:rPr>
        <w:t xml:space="preserve">• </w:t>
      </w:r>
      <w:r>
        <w:rPr>
          <w:rFonts w:ascii="Calibri" w:hAnsi="Calibri"/>
          <w:b/>
        </w:rPr>
        <w:t>CLIFFHANGER:</w:t>
      </w:r>
      <w:r>
        <w:rPr>
          <w:rFonts w:ascii="Calibri" w:hAnsi="Calibri"/>
        </w:rPr>
        <w:t xml:space="preserve"> THE turning point of the series. Phase 1 ends. Appa's wall has cracked. The audience is emotionally INVESTED now.</w:t>
      </w:r>
    </w:p>
    <w:p>
      <w:pPr>
        <w:spacing w:before="160" w:after="160"/>
        <w:jc w:val="center"/>
      </w:pPr>
      <w:r>
        <w:rPr>
          <w:color w:val="CCCCCC"/>
          <w:sz w:val="16"/>
        </w:rPr>
        <w:t>────────────────────────────────────────────────────────────</w:t>
      </w:r>
    </w:p>
    <w:p>
      <w:pPr>
        <w:pStyle w:val="Heading3"/>
      </w:pPr>
      <w:r>
        <w:t>EPISODE 5 - THE STRATEGIC MASTERPIECE:</w:t>
      </w:r>
    </w:p>
    <w:p>
      <w:pPr>
        <w:spacing w:before="40" w:after="40"/>
        <w:ind w:left="567" w:hanging="227"/>
      </w:pPr>
      <w:r>
        <w:rPr>
          <w:rFonts w:ascii="Calibri" w:hAnsi="Calibri"/>
          <w:color w:val="4A90D9"/>
          <w:sz w:val="22"/>
        </w:rPr>
        <w:t xml:space="preserve">1. </w:t>
      </w:r>
      <w:r>
        <w:rPr>
          <w:rFonts w:ascii="Calibri" w:hAnsi="Calibri"/>
          <w:b/>
        </w:rPr>
        <w:t>Silence &gt; Noise:</w:t>
      </w:r>
      <w:r>
        <w:rPr>
          <w:rFonts w:ascii="Calibri" w:hAnsi="Calibri"/>
        </w:rPr>
        <w:t xml:space="preserve"> After 4 loud episodes, the quiet one hits hardest (Twisted Sagar pattern: emotional peak placement)</w:t>
      </w:r>
    </w:p>
    <w:p>
      <w:pPr>
        <w:spacing w:before="40" w:after="40"/>
        <w:ind w:left="567" w:hanging="227"/>
      </w:pPr>
      <w:r>
        <w:rPr>
          <w:rFonts w:ascii="Calibri" w:hAnsi="Calibri"/>
          <w:color w:val="4A90D9"/>
          <w:sz w:val="22"/>
        </w:rPr>
        <w:t xml:space="preserve">2. </w:t>
      </w:r>
      <w:r>
        <w:rPr>
          <w:rFonts w:ascii="Calibri" w:hAnsi="Calibri"/>
          <w:b/>
        </w:rPr>
        <w:t>Notebook Scene:</w:t>
      </w:r>
      <w:r>
        <w:rPr>
          <w:rFonts w:ascii="Calibri" w:hAnsi="Calibri"/>
        </w:rPr>
        <w:t xml:space="preserve"> Will be SCREENSHOT and shared across WhatsApp parent groups. The crossed-out dream list is a MEME waiting to happen.</w:t>
      </w:r>
    </w:p>
    <w:p>
      <w:pPr>
        <w:spacing w:before="40" w:after="40"/>
        <w:ind w:left="567" w:hanging="227"/>
      </w:pPr>
      <w:r>
        <w:rPr>
          <w:rFonts w:ascii="Calibri" w:hAnsi="Calibri"/>
          <w:color w:val="4A90D9"/>
          <w:sz w:val="22"/>
        </w:rPr>
        <w:t xml:space="preserve">3. </w:t>
      </w:r>
      <w:r>
        <w:rPr>
          <w:rFonts w:ascii="Calibri" w:hAnsi="Calibri"/>
          <w:b/>
        </w:rPr>
        <w:t>Zero Selling, Maximum Emotion:</w:t>
      </w:r>
      <w:r>
        <w:rPr>
          <w:rFonts w:ascii="Calibri" w:hAnsi="Calibri"/>
        </w:rPr>
        <w:t xml:space="preserve"> This episode sells NOTHING. But it sells EVERYTHING. Parents watching will think about their own kids' unspoken desires.</w:t>
      </w:r>
    </w:p>
    <w:p>
      <w:pPr>
        <w:spacing w:before="40" w:after="40"/>
        <w:ind w:left="567" w:hanging="227"/>
      </w:pPr>
      <w:r>
        <w:rPr>
          <w:rFonts w:ascii="Calibri" w:hAnsi="Calibri"/>
          <w:color w:val="4A90D9"/>
          <w:sz w:val="22"/>
        </w:rPr>
        <w:t xml:space="preserve">4. </w:t>
      </w:r>
      <w:r>
        <w:rPr>
          <w:rFonts w:ascii="Calibri" w:hAnsi="Calibri"/>
          <w:b/>
        </w:rPr>
        <w:t>Phase Transition:</w:t>
      </w:r>
      <w:r>
        <w:rPr>
          <w:rFonts w:ascii="Calibri" w:hAnsi="Calibri"/>
        </w:rPr>
        <w:t xml:space="preserve"> From "Why Appa says no" to "What changes Appa's mind" - the series earns its shift.</w:t>
      </w:r>
    </w:p>
    <w:p>
      <w:pPr>
        <w:spacing w:before="40" w:after="40"/>
        <w:ind w:left="567" w:hanging="227"/>
      </w:pPr>
      <w:r>
        <w:rPr>
          <w:rFonts w:ascii="Calibri" w:hAnsi="Calibri"/>
          <w:color w:val="4A90D9"/>
          <w:sz w:val="22"/>
        </w:rPr>
        <w:t xml:space="preserve">5. </w:t>
      </w:r>
      <w:r>
        <w:rPr>
          <w:rFonts w:ascii="Calibri" w:hAnsi="Calibri"/>
          <w:b/>
        </w:rPr>
        <w:t>Identity Bonding Complete:</w:t>
      </w:r>
      <w:r>
        <w:rPr>
          <w:rFonts w:ascii="Calibri" w:hAnsi="Calibri"/>
        </w:rPr>
        <w:t xml:space="preserve"> After 5 episodes, viewers now IDENTIFY with Appa/Arjun. They are emotionally committed. (Research: "After 3+ episodes, viewers begin self-identifying.")</w:t>
      </w:r>
    </w:p>
    <w:p>
      <w:pPr>
        <w:spacing w:before="160" w:after="160"/>
        <w:jc w:val="center"/>
      </w:pPr>
      <w:r>
        <w:rPr>
          <w:color w:val="CCCCCC"/>
          <w:sz w:val="16"/>
        </w:rPr>
        <w:t>────────────────────────────────────────────────────────────</w:t>
      </w:r>
    </w:p>
    <w:p>
      <w:pPr>
        <w:spacing w:before="160" w:after="160"/>
        <w:jc w:val="center"/>
      </w:pPr>
      <w:r>
        <w:rPr>
          <w:color w:val="CCCCCC"/>
          <w:sz w:val="16"/>
        </w:rPr>
        <w:t>────────────────────────────────────────────────────────────</w:t>
      </w:r>
    </w:p>
    <w:p>
      <w:pPr>
        <w:pStyle w:val="Heading1"/>
      </w:pPr>
      <w:r>
        <w:t>EPISODE 6: "RAHUL GE BIRTHDAY GE SIGITHU"</w:t>
      </w:r>
    </w:p>
    <w:p>
      <w:pPr>
        <w:pStyle w:val="Heading2"/>
      </w:pPr>
      <w:r>
        <w:t>(Rahul Got It for His Birthday)</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Consequence Cinema</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FOMO activation</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Social status pain + Birthday trigger</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SOFT (first BCH mention in dialogue)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searches "e-cycle price Bangalore" on Google</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"ARJUN NA FRIEND GE BIRTHDAY GE E-CYCLE SIGITHU..."</w:t>
        <w:br/>
      </w:r>
      <w:r>
        <w:rPr>
          <w:rFonts w:ascii="Calibri" w:hAnsi="Calibri"/>
          <w:i/>
          <w:color w:val="4A4A4A"/>
        </w:rPr>
        <w:t>(Arjun's friend got an e-cycle for his birthday...)</w:t>
      </w:r>
    </w:p>
    <w:p>
      <w:r>
        <w:rPr>
          <w:rFonts w:ascii="Calibri" w:hAnsi="Calibri"/>
          <w:b/>
        </w:rPr>
        <w:t>[0:04-0:18] THE TRIGGER EVENT</w:t>
      </w:r>
    </w:p>
    <w:p>
      <w:pPr>
        <w:spacing w:before="80" w:after="80"/>
        <w:ind w:left="567"/>
        <w:pBdr>
          <w:left w:val="single" w:sz="18" w:space="8" w:color="4A90D9"/>
        </w:pBdr>
      </w:pPr>
      <w:r>
        <w:rPr>
          <w:rFonts w:ascii="Calibri" w:hAnsi="Calibri"/>
          <w:b/>
          <w:i/>
          <w:color w:val="4A4A4A"/>
        </w:rPr>
        <w:t>ARJUN (at dinner table, casually, not even looking at Appa):</w:t>
      </w:r>
      <w:r>
        <w:rPr>
          <w:rFonts w:ascii="Calibri" w:hAnsi="Calibri"/>
          <w:i/>
          <w:color w:val="4A4A4A"/>
        </w:rPr>
        <w:br/>
        <w:t>"Appa, Rahul ge birthday ge Doodle cycle sigithu. Rs.56,000 kodu. Avnu daily school ge ride maadthane. Yellaru avna cycle touch maadthare, photo thogtare."</w:t>
      </w:r>
    </w:p>
    <w:p>
      <w:pPr>
        <w:spacing w:before="80" w:after="80"/>
        <w:ind w:left="567"/>
        <w:pBdr>
          <w:left w:val="single" w:sz="18" w:space="8" w:color="4A90D9"/>
        </w:pBdr>
      </w:pPr>
      <w:r>
        <w:rPr>
          <w:rFonts w:ascii="Calibri" w:hAnsi="Calibri"/>
          <w:i/>
          <w:color w:val="4A4A4A"/>
        </w:rPr>
        <w:t>(Dad, Rahul got a Doodle cycle for his birthday. Rs.56,000 one. He rides to school daily. Everyone touches his cycle, takes photos.)</w:t>
      </w:r>
    </w:p>
    <w:p>
      <w:pPr>
        <w:spacing w:before="80" w:after="80"/>
        <w:ind w:left="567"/>
        <w:pBdr>
          <w:left w:val="single" w:sz="18" w:space="8" w:color="4A90D9"/>
        </w:pBdr>
      </w:pPr>
      <w:r>
        <w:rPr>
          <w:rFonts w:ascii="Calibri" w:hAnsi="Calibri"/>
          <w:b/>
          <w:i/>
          <w:color w:val="4A4A4A"/>
        </w:rPr>
        <w:t>[Arjun continues eating. Doesn't ask for anything. Just states the fact.]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Family at dinner table. Arjun eating, barely looking up. Says it like it's just news.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Casual. No emotion. That's what makes it DEVASTATING. He's stopped caring enough to fight.</w:t>
      </w:r>
    </w:p>
    <w:p>
      <w:pPr>
        <w:spacing w:before="40" w:after="40"/>
        <w:ind w:left="567" w:hanging="227"/>
      </w:pPr>
      <w:r>
        <w:rPr>
          <w:rFonts w:ascii="Calibri" w:hAnsi="Calibri"/>
          <w:color w:val="4A90D9"/>
          <w:sz w:val="22"/>
        </w:rPr>
        <w:t xml:space="preserve">• </w:t>
      </w:r>
      <w:r>
        <w:rPr>
          <w:rFonts w:ascii="Calibri" w:hAnsi="Calibri"/>
          <w:b/>
        </w:rPr>
        <w:t>STRATEGIC:</w:t>
      </w:r>
      <w:r>
        <w:rPr>
          <w:rFonts w:ascii="Calibri" w:hAnsi="Calibri"/>
        </w:rPr>
        <w:t xml:space="preserve"> Arjun NOT asking is more powerful than asking. "Birthday deadline + Social proof" = BCH's #1 psychological trigger. Doodle name + Rs.56K price = specific (Principle #3).</w:t>
      </w:r>
    </w:p>
    <w:p>
      <w:r>
        <w:rPr>
          <w:rFonts w:ascii="Calibri" w:hAnsi="Calibri"/>
          <w:b/>
        </w:rPr>
        <w:t>[0:18-0:28] AMMA NOTICES APPA'S FACE</w:t>
      </w:r>
    </w:p>
    <w:p>
      <w:pPr>
        <w:spacing w:before="80" w:after="80"/>
        <w:ind w:left="567"/>
        <w:pBdr>
          <w:left w:val="single" w:sz="18" w:space="8" w:color="4A90D9"/>
        </w:pBdr>
      </w:pPr>
      <w:r>
        <w:rPr>
          <w:rFonts w:ascii="Calibri" w:hAnsi="Calibri"/>
          <w:b/>
          <w:i/>
          <w:color w:val="4A4A4A"/>
        </w:rPr>
        <w:t>AMMA (looking at Appa, quietly):</w:t>
      </w:r>
      <w:r>
        <w:rPr>
          <w:rFonts w:ascii="Calibri" w:hAnsi="Calibri"/>
          <w:i/>
          <w:color w:val="4A4A4A"/>
        </w:rPr>
        <w:br/>
        <w:t>"Appa, yen yochne maadthidya?"</w:t>
      </w:r>
    </w:p>
    <w:p>
      <w:pPr>
        <w:spacing w:before="80" w:after="80"/>
        <w:ind w:left="567"/>
        <w:pBdr>
          <w:left w:val="single" w:sz="18" w:space="8" w:color="4A90D9"/>
        </w:pBdr>
      </w:pPr>
      <w:r>
        <w:rPr>
          <w:rFonts w:ascii="Calibri" w:hAnsi="Calibri"/>
          <w:i/>
          <w:color w:val="4A4A4A"/>
        </w:rPr>
        <w:t>(What are you thinking about?)</w:t>
      </w:r>
    </w:p>
    <w:p>
      <w:pPr>
        <w:spacing w:before="80" w:after="80"/>
        <w:ind w:left="567"/>
        <w:pBdr>
          <w:left w:val="single" w:sz="18" w:space="8" w:color="4A90D9"/>
        </w:pBdr>
      </w:pPr>
      <w:r>
        <w:rPr>
          <w:rFonts w:ascii="Calibri" w:hAnsi="Calibri"/>
          <w:b/>
          <w:i/>
          <w:color w:val="4A4A4A"/>
        </w:rPr>
        <w:t>APPA (eating, not looking up):</w:t>
      </w:r>
      <w:r>
        <w:rPr>
          <w:rFonts w:ascii="Calibri" w:hAnsi="Calibri"/>
          <w:i/>
          <w:color w:val="4A4A4A"/>
        </w:rPr>
        <w:br/>
        <w:t>"Enu illa."</w:t>
        <w:br/>
      </w:r>
      <w:r>
        <w:rPr>
          <w:rFonts w:ascii="Calibri" w:hAnsi="Calibri"/>
          <w:i/>
          <w:color w:val="4A4A4A"/>
        </w:rPr>
        <w:t>(Nothing.)</w:t>
      </w:r>
    </w:p>
    <w:p>
      <w:pPr>
        <w:spacing w:before="80" w:after="80"/>
        <w:ind w:left="567"/>
        <w:pBdr>
          <w:left w:val="single" w:sz="18" w:space="8" w:color="4A90D9"/>
        </w:pBdr>
      </w:pPr>
      <w:r>
        <w:rPr>
          <w:rFonts w:ascii="Calibri" w:hAnsi="Calibri"/>
          <w:b/>
          <w:i/>
          <w:color w:val="4A4A4A"/>
        </w:rPr>
        <w:t>[But camera stays on Appa's face - he's CLEARLY affected. Fork/spoon stops mid-air briefly.]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Tight shot on Appa's face. The micro-expressions tell everything. Amma watching him with knowing eyes.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Only dinner sounds. Fork on plate.</w:t>
      </w:r>
    </w:p>
    <w:p>
      <w:pPr>
        <w:spacing w:before="40" w:after="40"/>
        <w:ind w:left="567" w:hanging="227"/>
      </w:pPr>
      <w:r>
        <w:rPr>
          <w:rFonts w:ascii="Calibri" w:hAnsi="Calibri"/>
          <w:color w:val="4A90D9"/>
          <w:sz w:val="22"/>
        </w:rPr>
        <w:t xml:space="preserve">• </w:t>
      </w:r>
      <w:r>
        <w:rPr>
          <w:rFonts w:ascii="Calibri" w:hAnsi="Calibri"/>
          <w:b/>
        </w:rPr>
        <w:t>MOTHER'S ROLE:</w:t>
      </w:r>
      <w:r>
        <w:rPr>
          <w:rFonts w:ascii="Calibri" w:hAnsi="Calibri"/>
        </w:rPr>
        <w:t xml:space="preserve"> Amma shifts from blocker (Ep 3) to OBSERVER. She's starting to notice her husband's internal conflict. This evolution sets up Episode 8's twist.</w:t>
      </w:r>
    </w:p>
    <w:p>
      <w:r>
        <w:rPr>
          <w:rFonts w:ascii="Calibri" w:hAnsi="Calibri"/>
          <w:b/>
        </w:rPr>
        <w:t>[0:28-0:38] POST-DINNER - ARJUN'S ROOM</w:t>
      </w:r>
    </w:p>
    <w:p>
      <w:pPr>
        <w:spacing w:before="80" w:after="80"/>
        <w:ind w:left="567"/>
        <w:pBdr>
          <w:left w:val="single" w:sz="18" w:space="8" w:color="4A90D9"/>
        </w:pBdr>
      </w:pPr>
      <w:r>
        <w:rPr>
          <w:rFonts w:ascii="Calibri" w:hAnsi="Calibri"/>
          <w:b/>
          <w:i/>
          <w:color w:val="4A4A4A"/>
        </w:rPr>
        <w:t>[Appa walks past Arjun's room. Door slightly open.]</w:t>
      </w:r>
      <w:r>
        <w:rPr>
          <w:rFonts w:ascii="Calibri" w:hAnsi="Calibri"/>
          <w:i/>
          <w:color w:val="4A4A4A"/>
        </w:rPr>
        <w:br/>
      </w:r>
      <w:r>
        <w:rPr>
          <w:rFonts w:ascii="Calibri" w:hAnsi="Calibri"/>
          <w:b/>
          <w:i/>
          <w:color w:val="4A4A4A"/>
        </w:rPr>
        <w:t>[Arjun is on his phone, watching something. Appa peeks.]</w:t>
      </w:r>
      <w:r>
        <w:rPr>
          <w:rFonts w:ascii="Calibri" w:hAnsi="Calibri"/>
          <w:i/>
          <w:color w:val="4A4A4A"/>
        </w:rPr>
        <w:br/>
      </w:r>
      <w:r>
        <w:rPr>
          <w:rFonts w:ascii="Calibri" w:hAnsi="Calibri"/>
          <w:b/>
          <w:i/>
          <w:color w:val="4A4A4A"/>
        </w:rPr>
        <w:t>[Screen shows: A YouTube video of kids riding e-cycles together. Laughter, group ride footage.]</w:t>
      </w:r>
      <w:r>
        <w:rPr>
          <w:rFonts w:ascii="Calibri" w:hAnsi="Calibri"/>
          <w:i/>
          <w:color w:val="4A4A4A"/>
        </w:rPr>
        <w:br/>
      </w:r>
      <w:r>
        <w:rPr>
          <w:rFonts w:ascii="Calibri" w:hAnsi="Calibri"/>
          <w:b/>
          <w:i/>
          <w:color w:val="4A4A4A"/>
        </w:rPr>
        <w:t>[Arjun is just watching. Not asking. Not demanding. Just... watching other kids have fun.]</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Shot from behind Appa's shoulder looking into the room. Phone screen visible showing group ride. Arjun's face illuminated by the screen - wistful, not sad, just resigned.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Faint happy sounds from the YouTube video. Contrast with the quiet room.</w:t>
      </w:r>
    </w:p>
    <w:p>
      <w:pPr>
        <w:spacing w:before="40" w:after="40"/>
        <w:ind w:left="567" w:hanging="227"/>
      </w:pPr>
      <w:r>
        <w:rPr>
          <w:rFonts w:ascii="Calibri" w:hAnsi="Calibri"/>
          <w:color w:val="4A90D9"/>
          <w:sz w:val="22"/>
        </w:rPr>
        <w:t xml:space="preserve">• </w:t>
      </w:r>
      <w:r>
        <w:rPr>
          <w:rFonts w:ascii="Calibri" w:hAnsi="Calibri"/>
          <w:b/>
        </w:rPr>
        <w:t>EMOTIONAL DATA:</w:t>
      </w:r>
      <w:r>
        <w:rPr>
          <w:rFonts w:ascii="Calibri" w:hAnsi="Calibri"/>
        </w:rPr>
        <w:t xml:space="preserve"> "Kids who don't integrate the product in their lifestyle will leave it behind - either something more exciting pops up." Here the exciting thing EXISTS but is out of reach. It's not about losing interest - it's about never getting the chance.</w:t>
      </w:r>
    </w:p>
    <w:p>
      <w:r>
        <w:rPr>
          <w:rFonts w:ascii="Calibri" w:hAnsi="Calibri"/>
          <w:b/>
        </w:rPr>
        <w:t>[0:38-0:48] THE PRIVATE MOMENT - APPA SEARCHES</w:t>
      </w:r>
    </w:p>
    <w:p>
      <w:pPr>
        <w:spacing w:before="80" w:after="80"/>
        <w:ind w:left="567"/>
        <w:pBdr>
          <w:left w:val="single" w:sz="18" w:space="8" w:color="4A90D9"/>
        </w:pBdr>
      </w:pPr>
      <w:r>
        <w:rPr>
          <w:rFonts w:ascii="Calibri" w:hAnsi="Calibri"/>
          <w:b/>
          <w:i/>
          <w:color w:val="4A4A4A"/>
        </w:rPr>
        <w:t>[NIGHT. Bedroom. Amma sleeping.]</w:t>
      </w:r>
      <w:r>
        <w:rPr>
          <w:rFonts w:ascii="Calibri" w:hAnsi="Calibri"/>
          <w:i/>
          <w:color w:val="4A4A4A"/>
        </w:rPr>
        <w:br/>
      </w:r>
      <w:r>
        <w:rPr>
          <w:rFonts w:ascii="Calibri" w:hAnsi="Calibri"/>
          <w:b/>
          <w:i/>
          <w:color w:val="4A4A4A"/>
        </w:rPr>
        <w:t>[Appa picks up phone. Opens Google.]</w:t>
      </w:r>
      <w:r>
        <w:rPr>
          <w:rFonts w:ascii="Calibri" w:hAnsi="Calibri"/>
          <w:i/>
          <w:color w:val="4A4A4A"/>
        </w:rPr>
        <w:br/>
      </w:r>
      <w:r>
        <w:rPr>
          <w:rFonts w:ascii="Calibri" w:hAnsi="Calibri"/>
          <w:b/>
          <w:i/>
          <w:color w:val="4A4A4A"/>
        </w:rPr>
        <w:t>[Types: "e-cycle price Bangalore"]</w:t>
      </w:r>
      <w:r>
        <w:rPr>
          <w:rFonts w:ascii="Calibri" w:hAnsi="Calibri"/>
          <w:i/>
          <w:color w:val="4A4A4A"/>
        </w:rPr>
        <w:br/>
      </w:r>
      <w:r>
        <w:rPr>
          <w:rFonts w:ascii="Calibri" w:hAnsi="Calibri"/>
          <w:b/>
          <w:i/>
          <w:color w:val="4A4A4A"/>
        </w:rPr>
        <w:t>[Camera zooms into search results. "BCH Yelahanka" appears as a result.]</w:t>
      </w:r>
      <w:r>
        <w:rPr>
          <w:rFonts w:ascii="Calibri" w:hAnsi="Calibri"/>
          <w:i/>
          <w:color w:val="4A4A4A"/>
        </w:rPr>
        <w:br/>
      </w:r>
      <w:r>
        <w:rPr>
          <w:rFonts w:ascii="Calibri" w:hAnsi="Calibri"/>
          <w:b/>
          <w:i/>
          <w:color w:val="4A4A4A"/>
        </w:rPr>
        <w:t>[Appa's thumb hovers over it.]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Phone screen with Google search. "BCH Yelahanka" visible in results. Appa's face glowing in phone light.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Keyboard typing. Then silence. Hovering.</w:t>
      </w:r>
    </w:p>
    <w:p>
      <w:r>
        <w:rPr>
          <w:rFonts w:ascii="Calibri" w:hAnsi="Calibri"/>
          <w:b/>
        </w:rPr>
        <w:t>[0:48-0:55]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Google nalli search maadidru... BCH antha..."</w:t>
        <w:br/>
      </w:r>
      <w:r>
        <w:rPr>
          <w:rFonts w:ascii="Calibri" w:hAnsi="Calibri"/>
          <w:i/>
          <w:color w:val="4A4A4A"/>
        </w:rPr>
        <w:t>(Dad searched on Google... BCH...)</w:t>
      </w:r>
      <w:r>
        <w:rPr>
          <w:rFonts w:ascii="Calibri" w:hAnsi="Calibri"/>
          <w:i/>
          <w:color w:val="4A4A4A"/>
        </w:rPr>
        <w:br/>
      </w:r>
      <w:r>
        <w:rPr>
          <w:rFonts w:ascii="Calibri" w:hAnsi="Calibri"/>
          <w:b/>
          <w:i/>
          <w:color w:val="4A4A4A"/>
        </w:rPr>
        <w:t>"Episode 7 nalli..."</w:t>
      </w:r>
    </w:p>
    <w:p>
      <w:pPr>
        <w:spacing w:before="160" w:after="160"/>
        <w:jc w:val="center"/>
      </w:pPr>
      <w:r>
        <w:rPr>
          <w:color w:val="CCCCCC"/>
          <w:sz w:val="16"/>
        </w:rPr>
        <w:t>────────────────────────────────────────────────────────────</w:t>
      </w:r>
    </w:p>
    <w:p>
      <w:pPr>
        <w:pStyle w:val="Heading3"/>
      </w:pPr>
      <w:r>
        <w:t>EPISODE 6 - PHASE 2 BEGINS:</w:t>
      </w:r>
    </w:p>
    <w:p>
      <w:pPr>
        <w:spacing w:before="40" w:after="40"/>
        <w:ind w:left="567" w:hanging="227"/>
      </w:pPr>
      <w:r>
        <w:rPr>
          <w:rFonts w:ascii="Calibri" w:hAnsi="Calibri"/>
          <w:color w:val="4A90D9"/>
          <w:sz w:val="22"/>
        </w:rPr>
        <w:t xml:space="preserve">1. </w:t>
      </w:r>
      <w:r>
        <w:rPr>
          <w:rFonts w:ascii="Calibri" w:hAnsi="Calibri"/>
          <w:b/>
        </w:rPr>
        <w:t>FOMO Through Inaction:</w:t>
      </w:r>
      <w:r>
        <w:rPr>
          <w:rFonts w:ascii="Calibri" w:hAnsi="Calibri"/>
        </w:rPr>
        <w:t xml:space="preserve"> Arjun casually mentioning Rahul's cycle (not begging) is more effective than any demand</w:t>
      </w:r>
    </w:p>
    <w:p>
      <w:pPr>
        <w:spacing w:before="40" w:after="40"/>
        <w:ind w:left="567" w:hanging="227"/>
      </w:pPr>
      <w:r>
        <w:rPr>
          <w:rFonts w:ascii="Calibri" w:hAnsi="Calibri"/>
          <w:color w:val="4A90D9"/>
          <w:sz w:val="22"/>
        </w:rPr>
        <w:t xml:space="preserve">2. </w:t>
      </w:r>
      <w:r>
        <w:rPr>
          <w:rFonts w:ascii="Calibri" w:hAnsi="Calibri"/>
          <w:b/>
        </w:rPr>
        <w:t>Birthday Trigger Planted:</w:t>
      </w:r>
      <w:r>
        <w:rPr>
          <w:rFonts w:ascii="Calibri" w:hAnsi="Calibri"/>
        </w:rPr>
        <w:t xml:space="preserve"> The #1 psychological trigger now lives in Appa's head</w:t>
      </w:r>
    </w:p>
    <w:p>
      <w:pPr>
        <w:spacing w:before="40" w:after="40"/>
        <w:ind w:left="567" w:hanging="227"/>
      </w:pPr>
      <w:r>
        <w:rPr>
          <w:rFonts w:ascii="Calibri" w:hAnsi="Calibri"/>
          <w:color w:val="4A90D9"/>
          <w:sz w:val="22"/>
        </w:rPr>
        <w:t xml:space="preserve">3. </w:t>
      </w:r>
      <w:r>
        <w:rPr>
          <w:rFonts w:ascii="Calibri" w:hAnsi="Calibri"/>
          <w:b/>
        </w:rPr>
        <w:t>Google Search = Reality:</w:t>
      </w:r>
      <w:r>
        <w:rPr>
          <w:rFonts w:ascii="Calibri" w:hAnsi="Calibri"/>
        </w:rPr>
        <w:t xml:space="preserve"> 15% of BCH customers come through Google. This scene mirrors REAL behavior.</w:t>
      </w:r>
    </w:p>
    <w:p>
      <w:pPr>
        <w:spacing w:before="40" w:after="40"/>
        <w:ind w:left="567" w:hanging="227"/>
      </w:pPr>
      <w:r>
        <w:rPr>
          <w:rFonts w:ascii="Calibri" w:hAnsi="Calibri"/>
          <w:color w:val="4A90D9"/>
          <w:sz w:val="22"/>
        </w:rPr>
        <w:t xml:space="preserve">4. </w:t>
      </w:r>
      <w:r>
        <w:rPr>
          <w:rFonts w:ascii="Calibri" w:hAnsi="Calibri"/>
          <w:b/>
        </w:rPr>
        <w:t>First BCH Mention:</w:t>
      </w:r>
      <w:r>
        <w:rPr>
          <w:rFonts w:ascii="Calibri" w:hAnsi="Calibri"/>
        </w:rPr>
        <w:t xml:space="preserve"> "BCH Yelahanka" appears naturally in Google results - NOT as an ad, as a search result. Subtle. Authentic.</w:t>
      </w:r>
    </w:p>
    <w:p>
      <w:pPr>
        <w:spacing w:before="40" w:after="40"/>
        <w:ind w:left="567" w:hanging="227"/>
      </w:pPr>
      <w:r>
        <w:rPr>
          <w:rFonts w:ascii="Calibri" w:hAnsi="Calibri"/>
          <w:color w:val="4A90D9"/>
          <w:sz w:val="22"/>
        </w:rPr>
        <w:t xml:space="preserve">5. </w:t>
      </w:r>
      <w:r>
        <w:rPr>
          <w:rFonts w:ascii="Calibri" w:hAnsi="Calibri"/>
          <w:b/>
        </w:rPr>
        <w:t>Couple Dynamic:</w:t>
      </w:r>
      <w:r>
        <w:rPr>
          <w:rFonts w:ascii="Calibri" w:hAnsi="Calibri"/>
        </w:rPr>
        <w:t xml:space="preserve"> Amma watching Appa = the "joint decision" dynamic that represents 40% of store visits</w:t>
      </w:r>
    </w:p>
    <w:p>
      <w:pPr>
        <w:spacing w:before="160" w:after="160"/>
        <w:jc w:val="center"/>
      </w:pPr>
      <w:r>
        <w:rPr>
          <w:color w:val="CCCCCC"/>
          <w:sz w:val="16"/>
        </w:rPr>
        <w:t>────────────────────────────────────────────────────────────</w:t>
      </w:r>
    </w:p>
    <w:p>
      <w:pPr>
        <w:spacing w:before="160" w:after="160"/>
        <w:jc w:val="center"/>
      </w:pPr>
      <w:r>
        <w:rPr>
          <w:color w:val="CCCCCC"/>
          <w:sz w:val="16"/>
        </w:rPr>
        <w:t>────────────────────────────────────────────────────────────</w:t>
      </w:r>
    </w:p>
    <w:p>
      <w:pPr>
        <w:pStyle w:val="Heading1"/>
      </w:pPr>
      <w:r>
        <w:t>EPISODE 7: "NAANU HINGE IDDE ANTHA GOTTILLA"</w:t>
      </w:r>
    </w:p>
    <w:p>
      <w:pPr>
        <w:pStyle w:val="Heading2"/>
      </w:pPr>
      <w:r>
        <w:t>(I Didn't Know He Was Like This)</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Life Path Contrast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Father's guilt activation</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Realization + "Am I giving my kid enough?"</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SOFT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overhears Arjun telling friend "it's okay, I don't need it"</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GE ONDH DINA GOTTAGIBITTU..."</w:t>
        <w:br/>
      </w:r>
      <w:r>
        <w:rPr>
          <w:rFonts w:ascii="Calibri" w:hAnsi="Calibri"/>
          <w:i/>
          <w:color w:val="4A4A4A"/>
        </w:rPr>
        <w:t>(One day, Dad realized something...)</w:t>
      </w:r>
    </w:p>
    <w:p>
      <w:r>
        <w:rPr>
          <w:rFonts w:ascii="Calibri" w:hAnsi="Calibri"/>
          <w:b/>
        </w:rPr>
        <w:t>[0:04-0:18] THE SCHOOL GATE MOMENT</w:t>
      </w:r>
    </w:p>
    <w:p>
      <w:pPr>
        <w:spacing w:before="80" w:after="80"/>
        <w:ind w:left="567"/>
        <w:pBdr>
          <w:left w:val="single" w:sz="18" w:space="8" w:color="4A90D9"/>
        </w:pBdr>
      </w:pPr>
      <w:r>
        <w:rPr>
          <w:rFonts w:ascii="Calibri" w:hAnsi="Calibri"/>
          <w:b/>
          <w:i/>
          <w:color w:val="4A4A4A"/>
        </w:rPr>
        <w:t>[Appa comes to pick up Arjun from school (unusual). Waiting outside the gate.]</w:t>
      </w:r>
      <w:r>
        <w:rPr>
          <w:rFonts w:ascii="Calibri" w:hAnsi="Calibri"/>
          <w:i/>
          <w:color w:val="4A4A4A"/>
        </w:rPr>
        <w:br/>
      </w:r>
      <w:r>
        <w:rPr>
          <w:rFonts w:ascii="Calibri" w:hAnsi="Calibri"/>
          <w:b/>
          <w:i/>
          <w:color w:val="4A4A4A"/>
        </w:rPr>
        <w:t>[Bell rings. Kids pour out.]</w:t>
      </w:r>
      <w:r>
        <w:rPr>
          <w:rFonts w:ascii="Calibri" w:hAnsi="Calibri"/>
          <w:i/>
          <w:color w:val="4A4A4A"/>
        </w:rPr>
        <w:br/>
      </w:r>
      <w:r>
        <w:rPr>
          <w:rFonts w:ascii="Calibri" w:hAnsi="Calibri"/>
          <w:b/>
          <w:i/>
          <w:color w:val="4A4A4A"/>
        </w:rPr>
        <w:t>[3-4 kids run to their e-cycles parked outside. Unlock. Motors hum. They ride away laughing, calling to each other.]</w:t>
      </w:r>
      <w:r>
        <w:rPr>
          <w:rFonts w:ascii="Calibri" w:hAnsi="Calibri"/>
          <w:i/>
          <w:color w:val="4A4A4A"/>
        </w:rPr>
        <w:br/>
      </w:r>
      <w:r>
        <w:rPr>
          <w:rFonts w:ascii="Calibri" w:hAnsi="Calibri"/>
          <w:b/>
          <w:i/>
          <w:color w:val="4A4A4A"/>
        </w:rPr>
        <w:t>[Arjun walks out. Alone. Looks at the empty cycle parking spots. Walks toward Appa's car without saying anything.]</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Wide shot of school gate. E-cycles lined up. Kids riding away in a group. Arjun walking alone to the car. The CONTRAST between group energy and solo walking = visual storytelling.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Happy group sounds fading. Arjun's single footsteps getting louder.</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"Feel left out - FOMO." "Group rides DON'T EXIST YET = HUGE opportunity." The contrast between group riders and solo Arjun IS the BCH opportunity visualized.</w:t>
      </w:r>
    </w:p>
    <w:p>
      <w:r>
        <w:rPr>
          <w:rFonts w:ascii="Calibri" w:hAnsi="Calibri"/>
          <w:b/>
        </w:rPr>
        <w:t>[0:18-0:30] APPA SEES IT FIRST-HAND</w:t>
      </w:r>
    </w:p>
    <w:p>
      <w:pPr>
        <w:spacing w:before="80" w:after="80"/>
        <w:ind w:left="567"/>
        <w:pBdr>
          <w:left w:val="single" w:sz="18" w:space="8" w:color="4A90D9"/>
        </w:pBdr>
      </w:pPr>
      <w:r>
        <w:rPr>
          <w:rFonts w:ascii="Calibri" w:hAnsi="Calibri"/>
          <w:b/>
          <w:i/>
          <w:color w:val="4A4A4A"/>
        </w:rPr>
        <w:t>APPA (voice-over):</w:t>
      </w:r>
      <w:r>
        <w:rPr>
          <w:rFonts w:ascii="Calibri" w:hAnsi="Calibri"/>
          <w:i/>
          <w:color w:val="4A4A4A"/>
        </w:rPr>
        <w:br/>
        <w:t>"Mundhe naanu yochne maadthidde - maga just nanna jothe argue maadthane cycle ge antha. Aadre aa dina nodidhdhag... maga yaavde friend jothe hogthilla, school bus nalli hogthane, bus nalli barthane, room nalli game aadthane. Nanninda aagide..."</w:t>
      </w:r>
    </w:p>
    <w:p>
      <w:pPr>
        <w:spacing w:before="80" w:after="80"/>
        <w:ind w:left="567"/>
        <w:pBdr>
          <w:left w:val="single" w:sz="18" w:space="8" w:color="4A90D9"/>
        </w:pBdr>
      </w:pPr>
      <w:r>
        <w:rPr>
          <w:rFonts w:ascii="Calibri" w:hAnsi="Calibri"/>
          <w:i/>
          <w:color w:val="4A4A4A"/>
        </w:rPr>
        <w:t>(Before I used to think - my son just argues with me for a cycle. But that day I saw... my son doesn't go with any friend. Goes by school bus, comes by bus, plays games in room. This is because of me...)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watching from car. His face through the windshield - reflecting. Montage of Arjun's isolated routine overlaid.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Reflective, slow. Background music = Kannada emotional melody (same instruments as series, sadder arrangement).</w:t>
      </w:r>
    </w:p>
    <w:p>
      <w:pPr>
        <w:spacing w:before="40" w:after="40"/>
        <w:ind w:left="567" w:hanging="227"/>
      </w:pPr>
      <w:r>
        <w:rPr>
          <w:rFonts w:ascii="Calibri" w:hAnsi="Calibri"/>
          <w:color w:val="4A90D9"/>
          <w:sz w:val="22"/>
        </w:rPr>
        <w:t xml:space="preserve">• </w:t>
      </w:r>
      <w:r>
        <w:rPr>
          <w:rFonts w:ascii="Calibri" w:hAnsi="Calibri"/>
          <w:b/>
        </w:rPr>
        <w:t>PARENT PSYCHOLOGY:</w:t>
      </w:r>
      <w:r>
        <w:rPr>
          <w:rFonts w:ascii="Calibri" w:hAnsi="Calibri"/>
        </w:rPr>
        <w:t xml:space="preserve"> "Their way of saying 'I love you my kid'" - the HIDDEN parent emotion surfaces. Appa is connecting the dots between his denial and his son's withdrawal.</w:t>
      </w:r>
    </w:p>
    <w:p>
      <w:r>
        <w:rPr>
          <w:rFonts w:ascii="Calibri" w:hAnsi="Calibri"/>
          <w:b/>
        </w:rPr>
        <w:t>[0:30-0:42] THE OVERHEARD CONVERSATION</w:t>
      </w:r>
    </w:p>
    <w:p>
      <w:pPr>
        <w:spacing w:before="80" w:after="80"/>
        <w:ind w:left="567"/>
        <w:pBdr>
          <w:left w:val="single" w:sz="18" w:space="8" w:color="4A90D9"/>
        </w:pBdr>
      </w:pPr>
      <w:r>
        <w:rPr>
          <w:rFonts w:ascii="Calibri" w:hAnsi="Calibri"/>
          <w:b/>
          <w:i/>
          <w:color w:val="4A4A4A"/>
        </w:rPr>
        <w:t>[Arjun gets in the car. Phone rings. It's his friend. Arjun picks up.]</w:t>
      </w:r>
      <w:r>
        <w:rPr>
          <w:rFonts w:ascii="Calibri" w:hAnsi="Calibri"/>
          <w:i/>
          <w:color w:val="4A4A4A"/>
        </w:rPr>
        <w:br/>
      </w:r>
      <w:r>
        <w:rPr>
          <w:rFonts w:ascii="Calibri" w:hAnsi="Calibri"/>
          <w:b/>
          <w:i/>
          <w:color w:val="4A4A4A"/>
        </w:rPr>
        <w:t>ARJUN (on phone, Appa listening):</w:t>
      </w:r>
      <w:r>
        <w:rPr>
          <w:rFonts w:ascii="Calibri" w:hAnsi="Calibri"/>
          <w:i/>
          <w:color w:val="4A4A4A"/>
        </w:rPr>
        <w:br/>
        <w:t>"Hmm, Rahul... illa, naanu bartilla ride ge. Nange cycle illa bro... illa illa, it's okay. Nange beda, I'm fine without it. Bus nalli hogthini. Hmm... okay bye."</w:t>
      </w:r>
    </w:p>
    <w:p>
      <w:pPr>
        <w:spacing w:before="80" w:after="80"/>
        <w:ind w:left="567"/>
        <w:pBdr>
          <w:left w:val="single" w:sz="18" w:space="8" w:color="4A90D9"/>
        </w:pBdr>
      </w:pPr>
      <w:r>
        <w:rPr>
          <w:rFonts w:ascii="Calibri" w:hAnsi="Calibri"/>
          <w:i/>
          <w:color w:val="4A4A4A"/>
        </w:rPr>
        <w:t>(Yeah, Rahul... no, I'm not coming for the ride. I don't have a cycle bro... no no, it's okay. I don't need it, I'm fine without it. I go by bus. Hmm... okay bye.)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Close-up of Appa's hands on steering wheel tightening. His jaw clenches. He heard everything.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Arjun's phone conversation clearly audible. His voice = practiced casualness hiding pain. The "I'm fine without it" is said too quickly.</w:t>
      </w:r>
    </w:p>
    <w:p>
      <w:pPr>
        <w:spacing w:before="40" w:after="40"/>
        <w:ind w:left="567" w:hanging="227"/>
      </w:pPr>
      <w:r>
        <w:rPr>
          <w:rFonts w:ascii="Calibri" w:hAnsi="Calibri"/>
          <w:color w:val="4A90D9"/>
          <w:sz w:val="22"/>
        </w:rPr>
        <w:t xml:space="preserve">• </w:t>
      </w:r>
      <w:r>
        <w:rPr>
          <w:rFonts w:ascii="Calibri" w:hAnsi="Calibri"/>
          <w:b/>
        </w:rPr>
        <w:t>DEVASTATING MOMENT:</w:t>
      </w:r>
      <w:r>
        <w:rPr>
          <w:rFonts w:ascii="Calibri" w:hAnsi="Calibri"/>
        </w:rPr>
        <w:t xml:space="preserve"> The kid is PROTECTING his father's feelings by pretending he doesn't want it. "I'm fine without it" = the ultimate sacrifice a 15-year-old makes. BCH data: "Some things are hidden from parents."</w:t>
      </w:r>
    </w:p>
    <w:p>
      <w:r>
        <w:rPr>
          <w:rFonts w:ascii="Calibri" w:hAnsi="Calibri"/>
          <w:b/>
        </w:rPr>
        <w:t>[0:42-0:52] APPA'S DRIVE HOME - SILENT</w:t>
      </w:r>
    </w:p>
    <w:p>
      <w:pPr>
        <w:spacing w:before="80" w:after="80"/>
        <w:ind w:left="567"/>
        <w:pBdr>
          <w:left w:val="single" w:sz="18" w:space="8" w:color="4A90D9"/>
        </w:pBdr>
      </w:pPr>
      <w:r>
        <w:rPr>
          <w:rFonts w:ascii="Calibri" w:hAnsi="Calibri"/>
          <w:b/>
          <w:i/>
          <w:color w:val="4A4A4A"/>
        </w:rPr>
        <w:t>[Car driving. Neither speaks.]</w:t>
      </w:r>
      <w:r>
        <w:rPr>
          <w:rFonts w:ascii="Calibri" w:hAnsi="Calibri"/>
          <w:i/>
          <w:color w:val="4A4A4A"/>
        </w:rPr>
        <w:br/>
      </w:r>
      <w:r>
        <w:rPr>
          <w:rFonts w:ascii="Calibri" w:hAnsi="Calibri"/>
          <w:b/>
          <w:i/>
          <w:color w:val="4A4A4A"/>
        </w:rPr>
        <w:t>[Appa glances at Arjun in mirror. Arjun looking out window.]</w:t>
      </w:r>
      <w:r>
        <w:rPr>
          <w:rFonts w:ascii="Calibri" w:hAnsi="Calibri"/>
          <w:i/>
          <w:color w:val="4A4A4A"/>
        </w:rPr>
        <w:br/>
      </w:r>
      <w:r>
        <w:rPr>
          <w:rFonts w:ascii="Calibri" w:hAnsi="Calibri"/>
          <w:b/>
          <w:i/>
          <w:color w:val="4A4A4A"/>
        </w:rPr>
        <w:t>[Appa's phone on dashboard shows an Instagram notification: "BCH Yelahanka posted a new reel"]</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Rearview mirror shot of Arjun's face. Side shot of Appa driving, lips tight. BCH notification visible but NOT clicked.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Just car engine. City traffic ambient sound.</w:t>
      </w:r>
    </w:p>
    <w:p>
      <w:r>
        <w:rPr>
          <w:rFonts w:ascii="Calibri" w:hAnsi="Calibri"/>
          <w:b/>
        </w:rPr>
        <w:t>[0:52-0:58]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"Arjun 'nange beda' heldmele... Appa ge enu annistu?"</w:t>
        <w:br/>
      </w:r>
      <w:r>
        <w:rPr>
          <w:rFonts w:ascii="Calibri" w:hAnsi="Calibri"/>
          <w:i/>
          <w:color w:val="4A4A4A"/>
        </w:rPr>
        <w:t>(When Arjun said 'I don't need it'... what did Dad feel?)</w:t>
      </w:r>
      <w:r>
        <w:rPr>
          <w:rFonts w:ascii="Calibri" w:hAnsi="Calibri"/>
          <w:i/>
          <w:color w:val="4A4A4A"/>
        </w:rPr>
        <w:br/>
      </w:r>
      <w:r>
        <w:rPr>
          <w:rFonts w:ascii="Calibri" w:hAnsi="Calibri"/>
          <w:b/>
          <w:i/>
          <w:color w:val="4A4A4A"/>
        </w:rPr>
        <w:t>"Episode 8 nalli..."</w:t>
      </w:r>
    </w:p>
    <w:p>
      <w:pPr>
        <w:spacing w:before="160" w:after="160"/>
        <w:jc w:val="center"/>
      </w:pPr>
      <w:r>
        <w:rPr>
          <w:color w:val="CCCCCC"/>
          <w:sz w:val="16"/>
        </w:rPr>
        <w:t>────────────────────────────────────────────────────────────</w:t>
      </w:r>
    </w:p>
    <w:p>
      <w:pPr>
        <w:pStyle w:val="Heading3"/>
      </w:pPr>
      <w:r>
        <w:t>EPISODE 7 - THE GUILT THAT SELLS:</w:t>
      </w:r>
    </w:p>
    <w:p>
      <w:pPr>
        <w:spacing w:before="40" w:after="40"/>
        <w:ind w:left="567" w:hanging="227"/>
      </w:pPr>
      <w:r>
        <w:rPr>
          <w:rFonts w:ascii="Calibri" w:hAnsi="Calibri"/>
          <w:color w:val="4A90D9"/>
          <w:sz w:val="22"/>
        </w:rPr>
        <w:t xml:space="preserve">1. </w:t>
      </w:r>
      <w:r>
        <w:rPr>
          <w:rFonts w:ascii="Calibri" w:hAnsi="Calibri"/>
          <w:b/>
        </w:rPr>
        <w:t>School Gate Scene:</w:t>
      </w:r>
      <w:r>
        <w:rPr>
          <w:rFonts w:ascii="Calibri" w:hAnsi="Calibri"/>
        </w:rPr>
        <w:t xml:space="preserve"> Visual FOMO = more powerful than any dialogue. Every parent who drops/picks up from school sees this.</w:t>
      </w:r>
    </w:p>
    <w:p>
      <w:pPr>
        <w:spacing w:before="40" w:after="40"/>
        <w:ind w:left="567" w:hanging="227"/>
      </w:pPr>
      <w:r>
        <w:rPr>
          <w:rFonts w:ascii="Calibri" w:hAnsi="Calibri"/>
          <w:color w:val="4A90D9"/>
          <w:sz w:val="22"/>
        </w:rPr>
        <w:t xml:space="preserve">2. </w:t>
      </w:r>
      <w:r>
        <w:rPr>
          <w:rFonts w:ascii="Calibri" w:hAnsi="Calibri"/>
          <w:b/>
        </w:rPr>
        <w:t>Overheard Phone Call:</w:t>
      </w:r>
      <w:r>
        <w:rPr>
          <w:rFonts w:ascii="Calibri" w:hAnsi="Calibri"/>
        </w:rPr>
        <w:t xml:space="preserve"> Kid lying to friend to protect dad = emotional nuclear bomb. Parents will feel this physically.</w:t>
      </w:r>
    </w:p>
    <w:p>
      <w:pPr>
        <w:spacing w:before="40" w:after="40"/>
        <w:ind w:left="567" w:hanging="227"/>
      </w:pPr>
      <w:r>
        <w:rPr>
          <w:rFonts w:ascii="Calibri" w:hAnsi="Calibri"/>
          <w:color w:val="4A90D9"/>
          <w:sz w:val="22"/>
        </w:rPr>
        <w:t xml:space="preserve">3. </w:t>
      </w:r>
      <w:r>
        <w:rPr>
          <w:rFonts w:ascii="Calibri" w:hAnsi="Calibri"/>
          <w:b/>
        </w:rPr>
        <w:t>BCH Notification:</w:t>
      </w:r>
      <w:r>
        <w:rPr>
          <w:rFonts w:ascii="Calibri" w:hAnsi="Calibri"/>
        </w:rPr>
        <w:t xml:space="preserve"> Second subtle BCH placement. This time ON Appa's phone. He sees BCH content the way the VIEWER does.</w:t>
      </w:r>
    </w:p>
    <w:p>
      <w:pPr>
        <w:spacing w:before="40" w:after="40"/>
        <w:ind w:left="567" w:hanging="227"/>
      </w:pPr>
      <w:r>
        <w:rPr>
          <w:rFonts w:ascii="Calibri" w:hAnsi="Calibri"/>
          <w:color w:val="4A90D9"/>
          <w:sz w:val="22"/>
        </w:rPr>
        <w:t xml:space="preserve">4. </w:t>
      </w:r>
      <w:r>
        <w:rPr>
          <w:rFonts w:ascii="Calibri" w:hAnsi="Calibri"/>
          <w:b/>
        </w:rPr>
        <w:t>Driving Silence:</w:t>
      </w:r>
      <w:r>
        <w:rPr>
          <w:rFonts w:ascii="Calibri" w:hAnsi="Calibri"/>
        </w:rPr>
        <w:t xml:space="preserve"> The most realistic scene in the series. This is what happens in real Bangalore cars after school pickups.</w:t>
      </w:r>
    </w:p>
    <w:p>
      <w:pPr>
        <w:spacing w:before="40" w:after="40"/>
        <w:ind w:left="567" w:hanging="227"/>
      </w:pPr>
      <w:r>
        <w:rPr>
          <w:rFonts w:ascii="Calibri" w:hAnsi="Calibri"/>
          <w:color w:val="4A90D9"/>
          <w:sz w:val="22"/>
        </w:rPr>
        <w:t xml:space="preserve">5. </w:t>
      </w:r>
      <w:r>
        <w:rPr>
          <w:rFonts w:ascii="Calibri" w:hAnsi="Calibri"/>
          <w:b/>
        </w:rPr>
        <w:t>Share Trigger:</w:t>
      </w:r>
      <w:r>
        <w:rPr>
          <w:rFonts w:ascii="Calibri" w:hAnsi="Calibri"/>
        </w:rPr>
        <w:t xml:space="preserve"> Parents will send this to their spouse with "Are we doing this to our kid?"</w:t>
      </w:r>
    </w:p>
    <w:p>
      <w:pPr>
        <w:spacing w:before="160" w:after="160"/>
        <w:jc w:val="center"/>
      </w:pPr>
      <w:r>
        <w:rPr>
          <w:color w:val="CCCCCC"/>
          <w:sz w:val="16"/>
        </w:rPr>
        <w:t>────────────────────────────────────────────────────────────</w:t>
      </w:r>
    </w:p>
    <w:p>
      <w:pPr>
        <w:spacing w:before="160" w:after="160"/>
        <w:jc w:val="center"/>
      </w:pPr>
      <w:r>
        <w:rPr>
          <w:color w:val="CCCCCC"/>
          <w:sz w:val="16"/>
        </w:rPr>
        <w:t>────────────────────────────────────────────────────────────</w:t>
      </w:r>
    </w:p>
    <w:p>
      <w:pPr>
        <w:pStyle w:val="Heading1"/>
      </w:pPr>
      <w:r>
        <w:t>EPISODE 8: "WIFE HELDLU - 'JUST DO IT'"</w:t>
      </w:r>
    </w:p>
    <w:p>
      <w:pPr>
        <w:pStyle w:val="Heading2"/>
      </w:pPr>
      <w:r>
        <w:t>(Wife Said - "Just Do It")</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Karma Reveal (Unexpected Twist)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Spouse disagreement resolved</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Surprise alliance + "Good parent" identity</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SOFT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picks up phone - "BCH number enu?"</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"AMMA, CYCLE GE 'NO' HELDIDRU... AADRE..."</w:t>
        <w:br/>
      </w:r>
      <w:r>
        <w:rPr>
          <w:rFonts w:ascii="Calibri" w:hAnsi="Calibri"/>
          <w:i/>
          <w:color w:val="4A4A4A"/>
        </w:rPr>
        <w:t>(Mom had said 'NO' to the cycle... but then...)</w:t>
      </w:r>
    </w:p>
    <w:p>
      <w:pPr>
        <w:spacing w:before="40" w:after="40"/>
        <w:ind w:left="567" w:hanging="227"/>
      </w:pPr>
      <w:r>
        <w:rPr>
          <w:rFonts w:ascii="Calibri" w:hAnsi="Calibri"/>
          <w:color w:val="4A90D9"/>
          <w:sz w:val="22"/>
        </w:rPr>
        <w:t xml:space="preserve">• </w:t>
      </w:r>
      <w:r>
        <w:rPr>
          <w:rFonts w:ascii="Calibri" w:hAnsi="Calibri"/>
          <w:b/>
        </w:rPr>
        <w:t>CALLBACK:</w:t>
      </w:r>
      <w:r>
        <w:rPr>
          <w:rFonts w:ascii="Calibri" w:hAnsi="Calibri"/>
        </w:rPr>
        <w:t xml:space="preserve"> Viewers remember Ep 3 where Amma was the biggest blocker. This creates instant intrigue.</w:t>
      </w:r>
    </w:p>
    <w:p>
      <w:r>
        <w:rPr>
          <w:rFonts w:ascii="Calibri" w:hAnsi="Calibri"/>
          <w:b/>
        </w:rPr>
        <w:t>[0:04-0:15] THE BEDROOM SCENE - NIGHT</w:t>
      </w:r>
    </w:p>
    <w:p>
      <w:pPr>
        <w:spacing w:before="80" w:after="80"/>
        <w:ind w:left="567"/>
        <w:pBdr>
          <w:left w:val="single" w:sz="18" w:space="8" w:color="4A90D9"/>
        </w:pBdr>
      </w:pPr>
      <w:r>
        <w:rPr>
          <w:rFonts w:ascii="Calibri" w:hAnsi="Calibri"/>
          <w:b/>
          <w:i/>
          <w:color w:val="4A4A4A"/>
        </w:rPr>
        <w:t>[Appa and Amma in bedroom. Arjun sleeping. Late night.]</w:t>
      </w:r>
      <w:r>
        <w:rPr>
          <w:rFonts w:ascii="Calibri" w:hAnsi="Calibri"/>
          <w:i/>
          <w:color w:val="4A4A4A"/>
        </w:rPr>
        <w:br/>
      </w:r>
      <w:r>
        <w:rPr>
          <w:rFonts w:ascii="Calibri" w:hAnsi="Calibri"/>
          <w:b/>
          <w:i/>
          <w:color w:val="4A4A4A"/>
        </w:rPr>
        <w:t>AMMA (sitting up, can't sleep):</w:t>
      </w:r>
      <w:r>
        <w:rPr>
          <w:rFonts w:ascii="Calibri" w:hAnsi="Calibri"/>
          <w:i/>
          <w:color w:val="4A4A4A"/>
        </w:rPr>
        <w:br/>
        <w:t>"Nange Arjun bagge yochne aagthide. Avnu cycle bagge maathadode nillisdane. Phone nalli bere yaarjothe maathadthane, 'nange beda' anthane."</w:t>
      </w:r>
    </w:p>
    <w:p>
      <w:pPr>
        <w:spacing w:before="80" w:after="80"/>
        <w:ind w:left="567"/>
        <w:pBdr>
          <w:left w:val="single" w:sz="18" w:space="8" w:color="4A90D9"/>
        </w:pBdr>
      </w:pPr>
      <w:r>
        <w:rPr>
          <w:rFonts w:ascii="Calibri" w:hAnsi="Calibri"/>
          <w:i/>
          <w:color w:val="4A4A4A"/>
        </w:rPr>
        <w:t>(I've been thinking about Arjun. He's stopped talking about the cycle. He tells friends on the phone 'I don't need it.')</w:t>
      </w:r>
    </w:p>
    <w:p>
      <w:pPr>
        <w:spacing w:before="80" w:after="80"/>
        <w:ind w:left="567"/>
        <w:pBdr>
          <w:left w:val="single" w:sz="18" w:space="8" w:color="4A90D9"/>
        </w:pBdr>
      </w:pPr>
      <w:r>
        <w:rPr>
          <w:rFonts w:ascii="Calibri" w:hAnsi="Calibri"/>
          <w:b/>
          <w:i/>
          <w:color w:val="4A4A4A"/>
        </w:rPr>
        <w:t>APPA (surprised she noticed):</w:t>
      </w:r>
      <w:r>
        <w:rPr>
          <w:rFonts w:ascii="Calibri" w:hAnsi="Calibri"/>
          <w:i/>
          <w:color w:val="4A4A4A"/>
        </w:rPr>
        <w:br/>
        <w:t>"Neenu kooda notice maadidya?"</w:t>
      </w:r>
    </w:p>
    <w:p>
      <w:pPr>
        <w:spacing w:before="80" w:after="80"/>
        <w:ind w:left="567"/>
        <w:pBdr>
          <w:left w:val="single" w:sz="18" w:space="8" w:color="4A90D9"/>
        </w:pBdr>
      </w:pPr>
      <w:r>
        <w:rPr>
          <w:rFonts w:ascii="Calibri" w:hAnsi="Calibri"/>
          <w:i/>
          <w:color w:val="4A4A4A"/>
        </w:rPr>
        <w:t>(You noticed too?)</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Intimate bedroom scene. Low light. Two parents having the conversation every couple has at night.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Whispered voices. Night ambient.</w:t>
      </w:r>
    </w:p>
    <w:p>
      <w:pPr>
        <w:spacing w:before="40" w:after="40"/>
        <w:ind w:left="567" w:hanging="227"/>
      </w:pPr>
      <w:r>
        <w:rPr>
          <w:rFonts w:ascii="Calibri" w:hAnsi="Calibri"/>
          <w:color w:val="4A90D9"/>
          <w:sz w:val="22"/>
        </w:rPr>
        <w:t xml:space="preserve">• </w:t>
      </w:r>
      <w:r>
        <w:rPr>
          <w:rFonts w:ascii="Calibri" w:hAnsi="Calibri"/>
          <w:b/>
        </w:rPr>
        <w:t>REALITY:</w:t>
      </w:r>
      <w:r>
        <w:rPr>
          <w:rFonts w:ascii="Calibri" w:hAnsi="Calibri"/>
        </w:rPr>
        <w:t xml:space="preserve"> "Mother + Father + Kid = 40% of store visits." The couple discussion is where 78% of decisions actually happen.</w:t>
      </w:r>
    </w:p>
    <w:p>
      <w:r>
        <w:rPr>
          <w:rFonts w:ascii="Calibri" w:hAnsi="Calibri"/>
          <w:b/>
        </w:rPr>
        <w:t>[0:15-0:28] AMMA'S FLIP</w:t>
      </w:r>
    </w:p>
    <w:p>
      <w:pPr>
        <w:spacing w:before="80" w:after="80"/>
        <w:ind w:left="567"/>
        <w:pBdr>
          <w:left w:val="single" w:sz="18" w:space="8" w:color="4A90D9"/>
        </w:pBdr>
      </w:pPr>
      <w:r>
        <w:rPr>
          <w:rFonts w:ascii="Calibri" w:hAnsi="Calibri"/>
          <w:b/>
          <w:i/>
          <w:color w:val="4A4A4A"/>
        </w:rPr>
        <w:t>AMMA (the twist):</w:t>
      </w:r>
      <w:r>
        <w:rPr>
          <w:rFonts w:ascii="Calibri" w:hAnsi="Calibri"/>
          <w:i/>
          <w:color w:val="4A4A4A"/>
        </w:rPr>
        <w:br/>
        <w:t>"Naanu yaake beda ande gottha? Safety antha. Aadre innu nodthidini - nanna maga phone nalli 4 ghante gaming maadthane, friends jothe hogthilla, aamele nanna jothe maathaadthilla. Cycle irlilla antha? Idella nanninda..."</w:t>
      </w:r>
    </w:p>
    <w:p>
      <w:pPr>
        <w:spacing w:before="80" w:after="80"/>
        <w:ind w:left="567"/>
        <w:pBdr>
          <w:left w:val="single" w:sz="18" w:space="8" w:color="4A90D9"/>
        </w:pBdr>
      </w:pPr>
      <w:r>
        <w:rPr>
          <w:rFonts w:ascii="Calibri" w:hAnsi="Calibri"/>
          <w:i/>
          <w:color w:val="4A4A4A"/>
        </w:rPr>
        <w:t>(You know why I said no? Safety. But now I'm seeing - my son games on phone 4 hours, doesn't go with friends, doesn't even talk to me anymore. Because he doesn't have a cycle? This is because of us...)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Amma's face - not angry, not sad, but DETERMINED. The shift from blocker to ally is visible.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Amma's voice = strong, decisive. Music builds subtly.</w:t>
      </w:r>
    </w:p>
    <w:p>
      <w:pPr>
        <w:spacing w:before="40" w:after="40"/>
        <w:ind w:left="567" w:hanging="227"/>
      </w:pPr>
      <w:r>
        <w:rPr>
          <w:rFonts w:ascii="Calibri" w:hAnsi="Calibri"/>
          <w:color w:val="4A90D9"/>
          <w:sz w:val="22"/>
        </w:rPr>
        <w:t xml:space="preserve">• </w:t>
      </w:r>
      <w:r>
        <w:rPr>
          <w:rFonts w:ascii="Calibri" w:hAnsi="Calibri"/>
          <w:b/>
        </w:rPr>
        <w:t>MOTHER'S ARC:</w:t>
      </w:r>
      <w:r>
        <w:rPr>
          <w:rFonts w:ascii="Calibri" w:hAnsi="Calibri"/>
        </w:rPr>
        <w:t xml:space="preserve"> Episode 3 Amma said "BEDA." Episode 8 Amma says "ENOUGH." This character development is what makes series &gt; standalone scripts.</w:t>
      </w:r>
    </w:p>
    <w:p>
      <w:r>
        <w:rPr>
          <w:rFonts w:ascii="Calibri" w:hAnsi="Calibri"/>
          <w:b/>
        </w:rPr>
        <w:t>[0:28-0:38] THE DECISION SHIFT</w:t>
      </w:r>
    </w:p>
    <w:p>
      <w:pPr>
        <w:spacing w:before="80" w:after="80"/>
        <w:ind w:left="567"/>
        <w:pBdr>
          <w:left w:val="single" w:sz="18" w:space="8" w:color="4A90D9"/>
        </w:pBdr>
      </w:pPr>
      <w:r>
        <w:rPr>
          <w:rFonts w:ascii="Calibri" w:hAnsi="Calibri"/>
          <w:b/>
          <w:i/>
          <w:color w:val="4A4A4A"/>
        </w:rPr>
        <w:t>AMMA:</w:t>
      </w:r>
      <w:r>
        <w:rPr>
          <w:rFonts w:ascii="Calibri" w:hAnsi="Calibri"/>
          <w:i/>
          <w:color w:val="4A4A4A"/>
        </w:rPr>
        <w:br/>
        <w:t>"Avnu 'nange beda' anbittu... notebook nalli cross maadbittu... Appa, just do it. Kodona avanige. Speed lock ide andre ide. Helmet kotru. Adu important - aadre namma maga happy aagodu inna important."</w:t>
      </w:r>
    </w:p>
    <w:p>
      <w:pPr>
        <w:spacing w:before="80" w:after="80"/>
        <w:ind w:left="567"/>
        <w:pBdr>
          <w:left w:val="single" w:sz="18" w:space="8" w:color="4A90D9"/>
        </w:pBdr>
      </w:pPr>
      <w:r>
        <w:rPr>
          <w:rFonts w:ascii="Calibri" w:hAnsi="Calibri"/>
          <w:i/>
          <w:color w:val="4A4A4A"/>
        </w:rPr>
        <w:t>(He said 'I don't need it'... crossed it out in his notebook... Just do it. Let's get it for him. If there's speed lock, fine. They give helmet. That's important - but our son being happy is MORE important.)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 references Ep 5 (notebook) and Ep 7 (phone call). Her argument uses ARJUN'S own sacrifices as ammunition.</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Decisive. The word "HAPPY" emphasized.</w:t>
      </w:r>
    </w:p>
    <w:p>
      <w:pPr>
        <w:spacing w:before="40" w:after="40"/>
        <w:ind w:left="567" w:hanging="227"/>
      </w:pPr>
      <w:r>
        <w:rPr>
          <w:rFonts w:ascii="Calibri" w:hAnsi="Calibri"/>
          <w:color w:val="4A90D9"/>
          <w:sz w:val="22"/>
        </w:rPr>
        <w:t xml:space="preserve">• </w:t>
      </w:r>
      <w:r>
        <w:rPr>
          <w:rFonts w:ascii="Calibri" w:hAnsi="Calibri"/>
          <w:b/>
        </w:rPr>
        <w:t>KARMA REVEAL:</w:t>
      </w:r>
      <w:r>
        <w:rPr>
          <w:rFonts w:ascii="Calibri" w:hAnsi="Calibri"/>
        </w:rPr>
        <w:t xml:space="preserve"> The mother who was the biggest blocker becomes the biggest advocate. Classic Twisted Sagar twist - what you expect to go one way flips completely.</w:t>
      </w:r>
    </w:p>
    <w:p>
      <w:r>
        <w:rPr>
          <w:rFonts w:ascii="Calibri" w:hAnsi="Calibri"/>
          <w:b/>
        </w:rPr>
        <w:t>[0:38-0:48] APPA'S RESPONSE - THE PRACTICAL SHIFT</w:t>
      </w:r>
    </w:p>
    <w:p>
      <w:pPr>
        <w:spacing w:before="80" w:after="80"/>
        <w:ind w:left="567"/>
        <w:pBdr>
          <w:left w:val="single" w:sz="18" w:space="8" w:color="4A90D9"/>
        </w:pBdr>
      </w:pPr>
      <w:r>
        <w:rPr>
          <w:rFonts w:ascii="Calibri" w:hAnsi="Calibri"/>
          <w:b/>
          <w:i/>
          <w:color w:val="4A4A4A"/>
        </w:rPr>
        <w:t>APPA (long pause, then):</w:t>
      </w:r>
      <w:r>
        <w:rPr>
          <w:rFonts w:ascii="Calibri" w:hAnsi="Calibri"/>
          <w:i/>
          <w:color w:val="4A4A4A"/>
        </w:rPr>
        <w:br/>
        <w:t>"Aadre 56K... Doodle..."</w:t>
      </w:r>
    </w:p>
    <w:p>
      <w:pPr>
        <w:spacing w:before="80" w:after="80"/>
        <w:ind w:left="567"/>
        <w:pBdr>
          <w:left w:val="single" w:sz="18" w:space="8" w:color="4A90D9"/>
        </w:pBdr>
      </w:pPr>
      <w:r>
        <w:rPr>
          <w:rFonts w:ascii="Calibri" w:hAnsi="Calibri"/>
          <w:b/>
          <w:i/>
          <w:color w:val="4A4A4A"/>
        </w:rPr>
        <w:t>AMMA:</w:t>
      </w:r>
      <w:r>
        <w:rPr>
          <w:rFonts w:ascii="Calibri" w:hAnsi="Calibri"/>
          <w:i/>
          <w:color w:val="4A4A4A"/>
        </w:rPr>
        <w:br/>
        <w:t>"56K beda. Avanu X1 kelu heldiddha - Rs.25,000 de. EMI Rs.999 anthidda."</w:t>
      </w:r>
    </w:p>
    <w:p>
      <w:pPr>
        <w:spacing w:before="80" w:after="80"/>
        <w:ind w:left="567"/>
        <w:pBdr>
          <w:left w:val="single" w:sz="18" w:space="8" w:color="4A90D9"/>
        </w:pBdr>
      </w:pPr>
      <w:r>
        <w:rPr>
          <w:rFonts w:ascii="Calibri" w:hAnsi="Calibri"/>
          <w:i/>
          <w:color w:val="4A4A4A"/>
        </w:rPr>
        <w:t>(Not 56K. He asked for X1 - Rs.25,000 only. EMI Rs.999 he said.)</w:t>
      </w:r>
    </w:p>
    <w:p>
      <w:pPr>
        <w:spacing w:before="80" w:after="80"/>
        <w:ind w:left="567"/>
        <w:pBdr>
          <w:left w:val="single" w:sz="18" w:space="8" w:color="4A90D9"/>
        </w:pBdr>
      </w:pPr>
      <w:r>
        <w:rPr>
          <w:rFonts w:ascii="Calibri" w:hAnsi="Calibri"/>
          <w:b/>
          <w:i/>
          <w:color w:val="4A4A4A"/>
        </w:rPr>
        <w:t>APPA (small smile, first real smile in the series):</w:t>
      </w:r>
      <w:r>
        <w:rPr>
          <w:rFonts w:ascii="Calibri" w:hAnsi="Calibri"/>
          <w:i/>
          <w:color w:val="4A4A4A"/>
        </w:rPr>
        <w:br/>
        <w:t>"Avnu yochne maadidane na?"</w:t>
        <w:br/>
      </w:r>
      <w:r>
        <w:rPr>
          <w:rFonts w:ascii="Calibri" w:hAnsi="Calibri"/>
          <w:i/>
          <w:color w:val="4A4A4A"/>
        </w:rPr>
        <w:t>(He thought it through, didn't he?)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Appa's first genuine smile. Amma smiling back. A tiny moment of pride in their son's maturity.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Warm music. The emotional reward viewers have been waiting 8 episodes for.</w:t>
      </w:r>
    </w:p>
    <w:p>
      <w:pPr>
        <w:spacing w:before="40" w:after="40"/>
        <w:ind w:left="567" w:hanging="227"/>
      </w:pPr>
      <w:r>
        <w:rPr>
          <w:rFonts w:ascii="Calibri" w:hAnsi="Calibri"/>
          <w:color w:val="4A90D9"/>
          <w:sz w:val="22"/>
        </w:rPr>
        <w:t xml:space="preserve">• </w:t>
      </w:r>
      <w:r>
        <w:rPr>
          <w:rFonts w:ascii="Calibri" w:hAnsi="Calibri"/>
          <w:b/>
        </w:rPr>
        <w:t>PRICE ANCHOR:</w:t>
      </w:r>
      <w:r>
        <w:rPr>
          <w:rFonts w:ascii="Calibri" w:hAnsi="Calibri"/>
        </w:rPr>
        <w:t xml:space="preserve"> X1 at Rs.25K with Rs.999 EMI planted naturally. The couple discussing price = how 78% of real decisions happen.</w:t>
      </w:r>
    </w:p>
    <w:p>
      <w:r>
        <w:rPr>
          <w:rFonts w:ascii="Calibri" w:hAnsi="Calibri"/>
          <w:b/>
        </w:rPr>
        <w:t>[0:48-0:55] SERIES CLOSER</w:t>
      </w:r>
    </w:p>
    <w:p>
      <w:pPr>
        <w:spacing w:before="80" w:after="80"/>
        <w:ind w:left="567"/>
        <w:pBdr>
          <w:left w:val="single" w:sz="18" w:space="8" w:color="4A90D9"/>
        </w:pBdr>
      </w:pPr>
      <w:r>
        <w:rPr>
          <w:rFonts w:ascii="Calibri" w:hAnsi="Calibri"/>
          <w:b/>
          <w:i/>
          <w:color w:val="4A4A4A"/>
        </w:rPr>
        <w:t>APPA (picks up phone):</w:t>
      </w:r>
      <w:r>
        <w:rPr>
          <w:rFonts w:ascii="Calibri" w:hAnsi="Calibri"/>
          <w:i/>
          <w:color w:val="4A4A4A"/>
        </w:rPr>
        <w:br/>
        <w:t>"BCH number enu?"</w:t>
        <w:br/>
      </w:r>
      <w:r>
        <w:rPr>
          <w:rFonts w:ascii="Calibri" w:hAnsi="Calibri"/>
          <w:i/>
          <w:color w:val="4A4A4A"/>
        </w:rPr>
        <w:t>(What's the BCH number?)</w:t>
      </w:r>
    </w:p>
    <w:p>
      <w:pPr>
        <w:spacing w:before="80" w:after="80"/>
        <w:ind w:left="567"/>
        <w:pBdr>
          <w:left w:val="single" w:sz="18" w:space="8" w:color="4A90D9"/>
        </w:pBdr>
      </w:pPr>
      <w:r>
        <w:rPr>
          <w:rFonts w:ascii="Calibri" w:hAnsi="Calibri"/>
          <w:b/>
          <w:i/>
          <w:color w:val="4A4A4A"/>
        </w:rPr>
        <w:t>[Screen freezes. Phone in hand.]</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BCH number kelidru..."</w:t>
        <w:br/>
      </w:r>
      <w:r>
        <w:rPr>
          <w:rFonts w:ascii="Calibri" w:hAnsi="Calibri"/>
          <w:i/>
          <w:color w:val="4A4A4A"/>
        </w:rPr>
        <w:t>(Dad asked for the BCH number...)</w:t>
      </w:r>
      <w:r>
        <w:rPr>
          <w:rFonts w:ascii="Calibri" w:hAnsi="Calibri"/>
          <w:i/>
          <w:color w:val="4A4A4A"/>
        </w:rPr>
        <w:br/>
      </w:r>
      <w:r>
        <w:rPr>
          <w:rFonts w:ascii="Calibri" w:hAnsi="Calibri"/>
          <w:b/>
          <w:i/>
          <w:color w:val="4A4A4A"/>
        </w:rPr>
        <w:t>"Episode 9 nalli..."</w:t>
      </w:r>
    </w:p>
    <w:p>
      <w:pPr>
        <w:spacing w:before="160" w:after="160"/>
        <w:jc w:val="center"/>
      </w:pPr>
      <w:r>
        <w:rPr>
          <w:color w:val="CCCCCC"/>
          <w:sz w:val="16"/>
        </w:rPr>
        <w:t>────────────────────────────────────────────────────────────</w:t>
      </w:r>
    </w:p>
    <w:p>
      <w:pPr>
        <w:pStyle w:val="Heading3"/>
      </w:pPr>
      <w:r>
        <w:t>EPISODE 8 - THE TURN:</w:t>
      </w:r>
    </w:p>
    <w:p>
      <w:pPr>
        <w:spacing w:before="40" w:after="40"/>
        <w:ind w:left="567" w:hanging="227"/>
      </w:pPr>
      <w:r>
        <w:rPr>
          <w:rFonts w:ascii="Calibri" w:hAnsi="Calibri"/>
          <w:color w:val="4A90D9"/>
          <w:sz w:val="22"/>
        </w:rPr>
        <w:t xml:space="preserve">1. </w:t>
      </w:r>
      <w:r>
        <w:rPr>
          <w:rFonts w:ascii="Calibri" w:hAnsi="Calibri"/>
          <w:b/>
        </w:rPr>
        <w:t>Karma Reveal:</w:t>
      </w:r>
      <w:r>
        <w:rPr>
          <w:rFonts w:ascii="Calibri" w:hAnsi="Calibri"/>
        </w:rPr>
        <w:t xml:space="preserve"> Biggest blocker becomes biggest advocate = Twisted Sagar's #1 formula</w:t>
      </w:r>
    </w:p>
    <w:p>
      <w:pPr>
        <w:spacing w:before="40" w:after="40"/>
        <w:ind w:left="567" w:hanging="227"/>
      </w:pPr>
      <w:r>
        <w:rPr>
          <w:rFonts w:ascii="Calibri" w:hAnsi="Calibri"/>
          <w:color w:val="4A90D9"/>
          <w:sz w:val="22"/>
        </w:rPr>
        <w:t xml:space="preserve">2. </w:t>
      </w:r>
      <w:r>
        <w:rPr>
          <w:rFonts w:ascii="Calibri" w:hAnsi="Calibri"/>
          <w:b/>
        </w:rPr>
        <w:t>Couple Conversation:</w:t>
      </w:r>
      <w:r>
        <w:rPr>
          <w:rFonts w:ascii="Calibri" w:hAnsi="Calibri"/>
        </w:rPr>
        <w:t xml:space="preserve"> The most authentic scene. Every married viewer has had a midnight talk about their kids.</w:t>
      </w:r>
    </w:p>
    <w:p>
      <w:pPr>
        <w:spacing w:before="40" w:after="40"/>
        <w:ind w:left="567" w:hanging="227"/>
      </w:pPr>
      <w:r>
        <w:rPr>
          <w:rFonts w:ascii="Calibri" w:hAnsi="Calibri"/>
          <w:color w:val="4A90D9"/>
          <w:sz w:val="22"/>
        </w:rPr>
        <w:t xml:space="preserve">3. </w:t>
      </w:r>
      <w:r>
        <w:rPr>
          <w:rFonts w:ascii="Calibri" w:hAnsi="Calibri"/>
          <w:b/>
        </w:rPr>
        <w:t>Notebook Callback:</w:t>
      </w:r>
      <w:r>
        <w:rPr>
          <w:rFonts w:ascii="Calibri" w:hAnsi="Calibri"/>
        </w:rPr>
        <w:t xml:space="preserve"> Ep 5's notebook pays off. Series rewards loyal viewers.</w:t>
      </w:r>
    </w:p>
    <w:p>
      <w:pPr>
        <w:spacing w:before="40" w:after="40"/>
        <w:ind w:left="567" w:hanging="227"/>
      </w:pPr>
      <w:r>
        <w:rPr>
          <w:rFonts w:ascii="Calibri" w:hAnsi="Calibri"/>
          <w:color w:val="4A90D9"/>
          <w:sz w:val="22"/>
        </w:rPr>
        <w:t xml:space="preserve">4. </w:t>
      </w:r>
      <w:r>
        <w:rPr>
          <w:rFonts w:ascii="Calibri" w:hAnsi="Calibri"/>
          <w:b/>
        </w:rPr>
        <w:t>Price Naturally Set:</w:t>
      </w:r>
      <w:r>
        <w:rPr>
          <w:rFonts w:ascii="Calibri" w:hAnsi="Calibri"/>
        </w:rPr>
        <w:t xml:space="preserve"> Rs.25K X1, Rs.999 EMI mentioned through dialogue, not an ad.</w:t>
      </w:r>
    </w:p>
    <w:p>
      <w:pPr>
        <w:spacing w:before="40" w:after="40"/>
        <w:ind w:left="567" w:hanging="227"/>
      </w:pPr>
      <w:r>
        <w:rPr>
          <w:rFonts w:ascii="Calibri" w:hAnsi="Calibri"/>
          <w:color w:val="4A90D9"/>
          <w:sz w:val="22"/>
        </w:rPr>
        <w:t xml:space="preserve">5. </w:t>
      </w:r>
      <w:r>
        <w:rPr>
          <w:rFonts w:ascii="Calibri" w:hAnsi="Calibri"/>
          <w:b/>
        </w:rPr>
        <w:t>BCH Number Ask:</w:t>
      </w:r>
      <w:r>
        <w:rPr>
          <w:rFonts w:ascii="Calibri" w:hAnsi="Calibri"/>
        </w:rPr>
        <w:t xml:space="preserve"> The moment every BCH video dreams of - the viewer asking for the number.</w:t>
      </w:r>
    </w:p>
    <w:p>
      <w:pPr>
        <w:spacing w:before="160" w:after="160"/>
        <w:jc w:val="center"/>
      </w:pPr>
      <w:r>
        <w:rPr>
          <w:color w:val="CCCCCC"/>
          <w:sz w:val="16"/>
        </w:rPr>
        <w:t>────────────────────────────────────────────────────────────</w:t>
      </w:r>
    </w:p>
    <w:p>
      <w:pPr>
        <w:spacing w:before="160" w:after="160"/>
        <w:jc w:val="center"/>
      </w:pPr>
      <w:r>
        <w:rPr>
          <w:color w:val="CCCCCC"/>
          <w:sz w:val="16"/>
        </w:rPr>
        <w:t>────────────────────────────────────────────────────────────</w:t>
      </w:r>
    </w:p>
    <w:p>
      <w:pPr>
        <w:pStyle w:val="Heading1"/>
      </w:pPr>
      <w:r>
        <w:t>EPISODE 9: "Rs.999 ANTHA?"</w:t>
      </w:r>
    </w:p>
    <w:p>
      <w:pPr>
        <w:pStyle w:val="Heading2"/>
      </w:pPr>
      <w:r>
        <w:t>(Rs.999 You Said?)</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Life Path Contrast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Affordability + EMI</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Affordability shock + "Even I can afford this"</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SOFT (phone number appears naturally)</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says "Sunday hogona" (Let's go Sunday)</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BCH GE CALL MAADIDRU... Rs.999 KELID MELE..."</w:t>
        <w:br/>
      </w:r>
      <w:r>
        <w:rPr>
          <w:rFonts w:ascii="Calibri" w:hAnsi="Calibri"/>
          <w:i/>
          <w:color w:val="4A4A4A"/>
        </w:rPr>
        <w:t>(Dad called BCH... after hearing Rs.999...)</w:t>
      </w:r>
    </w:p>
    <w:p>
      <w:r>
        <w:rPr>
          <w:rFonts w:ascii="Calibri" w:hAnsi="Calibri"/>
          <w:b/>
        </w:rPr>
        <w:t>[0:04-0:15] THE PHONE CALL</w:t>
      </w:r>
    </w:p>
    <w:p>
      <w:pPr>
        <w:spacing w:before="80" w:after="80"/>
        <w:ind w:left="567"/>
        <w:pBdr>
          <w:left w:val="single" w:sz="18" w:space="8" w:color="4A90D9"/>
        </w:pBdr>
      </w:pPr>
      <w:r>
        <w:rPr>
          <w:rFonts w:ascii="Calibri" w:hAnsi="Calibri"/>
          <w:b/>
          <w:i/>
          <w:color w:val="4A4A4A"/>
        </w:rPr>
        <w:t>[Appa on phone. Split screen: BCH staff on other side at the store.]</w:t>
      </w:r>
      <w:r>
        <w:rPr>
          <w:rFonts w:ascii="Calibri" w:hAnsi="Calibri"/>
          <w:i/>
          <w:color w:val="4A4A4A"/>
        </w:rPr>
        <w:br/>
      </w:r>
      <w:r>
        <w:rPr>
          <w:rFonts w:ascii="Calibri" w:hAnsi="Calibri"/>
          <w:b/>
          <w:i/>
          <w:color w:val="4A4A4A"/>
        </w:rPr>
        <w:t>APPA:</w:t>
      </w:r>
      <w:r>
        <w:rPr>
          <w:rFonts w:ascii="Calibri" w:hAnsi="Calibri"/>
          <w:i/>
          <w:color w:val="4A4A4A"/>
        </w:rPr>
        <w:br/>
        <w:t>"Hello, naanu BCH Yelahanka ge call maadthidini. EMotorad X1 ide na stock nalli?"</w:t>
      </w:r>
    </w:p>
    <w:p>
      <w:pPr>
        <w:spacing w:before="80" w:after="80"/>
        <w:ind w:left="567"/>
        <w:pBdr>
          <w:left w:val="single" w:sz="18" w:space="8" w:color="4A90D9"/>
        </w:pBdr>
      </w:pPr>
      <w:r>
        <w:rPr>
          <w:rFonts w:ascii="Calibri" w:hAnsi="Calibri"/>
          <w:i/>
          <w:color w:val="4A4A4A"/>
        </w:rPr>
        <w:t>(Hello, I'm calling BCH Yelahanka. Do you have EMotorad X1 in stock?)</w:t>
      </w:r>
    </w:p>
    <w:p>
      <w:pPr>
        <w:spacing w:before="80" w:after="80"/>
        <w:ind w:left="567"/>
        <w:pBdr>
          <w:left w:val="single" w:sz="18" w:space="8" w:color="4A90D9"/>
        </w:pBdr>
      </w:pPr>
      <w:r>
        <w:rPr>
          <w:rFonts w:ascii="Calibri" w:hAnsi="Calibri"/>
          <w:b/>
          <w:i/>
          <w:color w:val="4A4A4A"/>
        </w:rPr>
        <w:t>BCH STAFF (warm, professional):</w:t>
      </w:r>
      <w:r>
        <w:rPr>
          <w:rFonts w:ascii="Calibri" w:hAnsi="Calibri"/>
          <w:i/>
          <w:color w:val="4A4A4A"/>
        </w:rPr>
        <w:br/>
        <w:t>"Yes sir! X1 stock nalli ide. Rs.25,000. EMI options ide - Rs.999/month inda start aagthade. Banni store ge, test ride kodsthivi."</w:t>
      </w:r>
    </w:p>
    <w:p>
      <w:pPr>
        <w:spacing w:before="80" w:after="80"/>
        <w:ind w:left="567"/>
        <w:pBdr>
          <w:left w:val="single" w:sz="18" w:space="8" w:color="4A90D9"/>
        </w:pBdr>
      </w:pPr>
      <w:r>
        <w:rPr>
          <w:rFonts w:ascii="Calibri" w:hAnsi="Calibri"/>
          <w:i/>
          <w:color w:val="4A4A4A"/>
        </w:rPr>
        <w:t>(Yes sir! X1 is in stock. Rs.25,000. EMI options available - starting from Rs.999/month. Come to the store, we'll give a test ride.)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Split screen - Appa at home (anxious) and BCH staff at store (confident, 300+ cycles visible behind).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Phone conversation. Real, not scripted. BCH staff speaks like a human, not a salesperson.</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"30% of callers visit." The phone call scene mirrors the REAL customer journey.</w:t>
      </w:r>
    </w:p>
    <w:p>
      <w:r>
        <w:rPr>
          <w:rFonts w:ascii="Calibri" w:hAnsi="Calibri"/>
          <w:b/>
        </w:rPr>
        <w:t>[0:15-0:28] THE EMI BREAKDOWN</w:t>
      </w:r>
    </w:p>
    <w:p>
      <w:pPr>
        <w:spacing w:before="80" w:after="80"/>
        <w:ind w:left="567"/>
        <w:pBdr>
          <w:left w:val="single" w:sz="18" w:space="8" w:color="4A90D9"/>
        </w:pBdr>
      </w:pPr>
      <w:r>
        <w:rPr>
          <w:rFonts w:ascii="Calibri" w:hAnsi="Calibri"/>
          <w:b/>
          <w:i/>
          <w:color w:val="4A4A4A"/>
        </w:rPr>
        <w:t>APPA (to Amma after call):</w:t>
      </w:r>
      <w:r>
        <w:rPr>
          <w:rFonts w:ascii="Calibri" w:hAnsi="Calibri"/>
          <w:i/>
          <w:color w:val="4A4A4A"/>
        </w:rPr>
        <w:br/>
        <w:t>"Kelu... Rs.25,000 EMI maadidre Rs.999/month. Namma monthly ond dinner outside Rs.3,000-4,000 aagthade. Adu 3 tinge dinner skip maadidre... maga ge e-cycle."</w:t>
      </w:r>
    </w:p>
    <w:p>
      <w:pPr>
        <w:spacing w:before="80" w:after="80"/>
        <w:ind w:left="567"/>
        <w:pBdr>
          <w:left w:val="single" w:sz="18" w:space="8" w:color="4A90D9"/>
        </w:pBdr>
      </w:pPr>
      <w:r>
        <w:rPr>
          <w:rFonts w:ascii="Calibri" w:hAnsi="Calibri"/>
          <w:i/>
          <w:color w:val="4A4A4A"/>
        </w:rPr>
        <w:t>(Listen... Rs.25,000 on EMI is Rs.999/month. Our monthly dinner outside costs Rs.3,000-4,000. Skip 3 months of dinners... and son gets an e-cycle.)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doing the math on paper (callback to Ep 2 calculator, but now in FAVOR of buying). Amma watching, nodding.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Appa's voice = excited math. The energy has FLIPPED from Episode 2.</w:t>
      </w:r>
    </w:p>
    <w:p>
      <w:pPr>
        <w:spacing w:before="40" w:after="40"/>
        <w:ind w:left="567" w:hanging="227"/>
      </w:pPr>
      <w:r>
        <w:rPr>
          <w:rFonts w:ascii="Calibri" w:hAnsi="Calibri"/>
          <w:color w:val="4A90D9"/>
          <w:sz w:val="22"/>
        </w:rPr>
        <w:t xml:space="preserve">• </w:t>
      </w:r>
      <w:r>
        <w:rPr>
          <w:rFonts w:ascii="Calibri" w:hAnsi="Calibri"/>
          <w:b/>
        </w:rPr>
        <w:t>REFRAME GENIUS:</w:t>
      </w:r>
      <w:r>
        <w:rPr>
          <w:rFonts w:ascii="Calibri" w:hAnsi="Calibri"/>
        </w:rPr>
        <w:t xml:space="preserve"> Rs.999/month vs dinner out = makes it feel effortless. BCH insight: "Rs.999 EMI scheme got a LOT of attention." Also: "Auto-rickshaw driver buying on EMI" = if he can, anyone can.</w:t>
      </w:r>
    </w:p>
    <w:p>
      <w:r>
        <w:rPr>
          <w:rFonts w:ascii="Calibri" w:hAnsi="Calibri"/>
          <w:b/>
        </w:rPr>
        <w:t>[0:28-0:38] THE EMOTIONAL REFRAME</w:t>
      </w:r>
    </w:p>
    <w:p>
      <w:pPr>
        <w:spacing w:before="80" w:after="80"/>
        <w:ind w:left="567"/>
        <w:pBdr>
          <w:left w:val="single" w:sz="18" w:space="8" w:color="4A90D9"/>
        </w:pBdr>
      </w:pPr>
      <w:r>
        <w:rPr>
          <w:rFonts w:ascii="Calibri" w:hAnsi="Calibri"/>
          <w:b/>
          <w:i/>
          <w:color w:val="4A4A4A"/>
        </w:rPr>
        <w:t>AMMA:</w:t>
      </w:r>
      <w:r>
        <w:rPr>
          <w:rFonts w:ascii="Calibri" w:hAnsi="Calibri"/>
          <w:i/>
          <w:color w:val="4A4A4A"/>
        </w:rPr>
        <w:br/>
        <w:t>"Yochne maadu - dinner skip maadidre nammage enu aagthade? Bari ond roti extra mane nalli. Aadre namma maga ge e-cycle sigidre? Avnu school ge ride maadthane, friends jothe hogthane, phone biddthane... adu Rs.999 ge."</w:t>
      </w:r>
    </w:p>
    <w:p>
      <w:pPr>
        <w:spacing w:before="80" w:after="80"/>
        <w:ind w:left="567"/>
        <w:pBdr>
          <w:left w:val="single" w:sz="18" w:space="8" w:color="4A90D9"/>
        </w:pBdr>
      </w:pPr>
      <w:r>
        <w:rPr>
          <w:rFonts w:ascii="Calibri" w:hAnsi="Calibri"/>
          <w:i/>
          <w:color w:val="4A4A4A"/>
        </w:rPr>
        <w:t>(Think about it - what happens if we skip dinner? Just one extra roti at home. But if our son gets an e-cycle? He'll ride to school, go with friends, leave the phone... all for Rs.999.)</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 counting benefits on fingers (mirror of Ep 1 where Arjun counted features).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Persuasive, logical. Amma is now the SALESPERSON.</w:t>
      </w:r>
    </w:p>
    <w:p>
      <w:pPr>
        <w:spacing w:before="40" w:after="40"/>
        <w:ind w:left="567" w:hanging="227"/>
      </w:pPr>
      <w:r>
        <w:rPr>
          <w:rFonts w:ascii="Calibri" w:hAnsi="Calibri"/>
          <w:color w:val="4A90D9"/>
          <w:sz w:val="22"/>
        </w:rPr>
        <w:t xml:space="preserve">• </w:t>
      </w:r>
      <w:r>
        <w:rPr>
          <w:rFonts w:ascii="Calibri" w:hAnsi="Calibri"/>
          <w:b/>
        </w:rPr>
        <w:t>SCREEN TIME PAYOFF:</w:t>
      </w:r>
      <w:r>
        <w:rPr>
          <w:rFonts w:ascii="Calibri" w:hAnsi="Calibri"/>
        </w:rPr>
        <w:t xml:space="preserve"> Ep 4's "alternative to phone" argument comes full circle through Amma.</w:t>
      </w:r>
    </w:p>
    <w:p>
      <w:r>
        <w:rPr>
          <w:rFonts w:ascii="Calibri" w:hAnsi="Calibri"/>
          <w:b/>
        </w:rPr>
        <w:t>[0:38-0:48] THE DECISION</w:t>
      </w:r>
    </w:p>
    <w:p>
      <w:pPr>
        <w:spacing w:before="80" w:after="80"/>
        <w:ind w:left="567"/>
        <w:pBdr>
          <w:left w:val="single" w:sz="18" w:space="8" w:color="4A90D9"/>
        </w:pBdr>
      </w:pPr>
      <w:r>
        <w:rPr>
          <w:rFonts w:ascii="Calibri" w:hAnsi="Calibri"/>
          <w:b/>
          <w:i/>
          <w:color w:val="4A4A4A"/>
        </w:rPr>
        <w:t>APPA (deep breath, then SMILES):</w:t>
      </w:r>
      <w:r>
        <w:rPr>
          <w:rFonts w:ascii="Calibri" w:hAnsi="Calibri"/>
          <w:i/>
          <w:color w:val="4A4A4A"/>
        </w:rPr>
        <w:br/>
        <w:t>"Aadre ond condition - avnu daily use maadbekku. School ge, tuition ge - daily. Dust aagbaardu."</w:t>
      </w:r>
    </w:p>
    <w:p>
      <w:pPr>
        <w:spacing w:before="80" w:after="80"/>
        <w:ind w:left="567"/>
        <w:pBdr>
          <w:left w:val="single" w:sz="18" w:space="8" w:color="4A90D9"/>
        </w:pBdr>
      </w:pPr>
      <w:r>
        <w:rPr>
          <w:rFonts w:ascii="Calibri" w:hAnsi="Calibri"/>
          <w:i/>
          <w:color w:val="4A4A4A"/>
        </w:rPr>
        <w:t>(But one condition - he must use it daily. School, tuition - daily. It shouldn't gather dust.)</w:t>
      </w:r>
    </w:p>
    <w:p>
      <w:pPr>
        <w:spacing w:before="80" w:after="80"/>
        <w:ind w:left="567"/>
        <w:pBdr>
          <w:left w:val="single" w:sz="18" w:space="8" w:color="4A90D9"/>
        </w:pBdr>
      </w:pPr>
      <w:r>
        <w:rPr>
          <w:rFonts w:ascii="Calibri" w:hAnsi="Calibri"/>
          <w:b/>
          <w:i/>
          <w:color w:val="4A4A4A"/>
        </w:rPr>
        <w:t>AMMA:</w:t>
      </w:r>
      <w:r>
        <w:rPr>
          <w:rFonts w:ascii="Calibri" w:hAnsi="Calibri"/>
          <w:i/>
          <w:color w:val="4A4A4A"/>
        </w:rPr>
        <w:br/>
        <w:t>"Adu namma handle maadthini."</w:t>
        <w:br/>
      </w:r>
      <w:r>
        <w:rPr>
          <w:rFonts w:ascii="Calibri" w:hAnsi="Calibri"/>
          <w:i/>
          <w:color w:val="4A4A4A"/>
        </w:rPr>
        <w:t>(I'll handle that.)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extending hand. Amma shaking it like a deal. Comedy beat.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Handshake sound. Victory music cue (brief).</w:t>
      </w:r>
    </w:p>
    <w:p>
      <w:pPr>
        <w:spacing w:before="40" w:after="40"/>
        <w:ind w:left="567" w:hanging="227"/>
      </w:pPr>
      <w:r>
        <w:rPr>
          <w:rFonts w:ascii="Calibri" w:hAnsi="Calibri"/>
          <w:color w:val="4A90D9"/>
          <w:sz w:val="22"/>
        </w:rPr>
        <w:t xml:space="preserve">• </w:t>
      </w:r>
      <w:r>
        <w:rPr>
          <w:rFonts w:ascii="Calibri" w:hAnsi="Calibri"/>
          <w:b/>
        </w:rPr>
        <w:t>OBJECTION RESOLVED:</w:t>
      </w:r>
      <w:r>
        <w:rPr>
          <w:rFonts w:ascii="Calibri" w:hAnsi="Calibri"/>
        </w:rPr>
        <w:t xml:space="preserve"> "Will kid stop using?" handled through parent commitment, not salesperson promise.</w:t>
      </w:r>
    </w:p>
    <w:p>
      <w:r>
        <w:rPr>
          <w:rFonts w:ascii="Calibri" w:hAnsi="Calibri"/>
          <w:b/>
        </w:rPr>
        <w:t>[0:48-0:55] SERIES CLOSER</w:t>
      </w:r>
    </w:p>
    <w:p>
      <w:pPr>
        <w:spacing w:before="80" w:after="80"/>
        <w:ind w:left="567"/>
        <w:pBdr>
          <w:left w:val="single" w:sz="18" w:space="8" w:color="4A90D9"/>
        </w:pBdr>
      </w:pPr>
      <w:r>
        <w:rPr>
          <w:rFonts w:ascii="Calibri" w:hAnsi="Calibri"/>
          <w:b/>
          <w:i/>
          <w:color w:val="4A4A4A"/>
        </w:rPr>
        <w:t>APPA (to Amma, casually):</w:t>
      </w:r>
      <w:r>
        <w:rPr>
          <w:rFonts w:ascii="Calibri" w:hAnsi="Calibri"/>
          <w:i/>
          <w:color w:val="4A4A4A"/>
        </w:rPr>
        <w:br/>
        <w:t>"Sunday BCH Yelahanka ge hogona."</w:t>
        <w:br/>
      </w:r>
      <w:r>
        <w:rPr>
          <w:rFonts w:ascii="Calibri" w:hAnsi="Calibri"/>
          <w:i/>
          <w:color w:val="4A4A4A"/>
        </w:rPr>
        <w:t>(Let's go to BCH Yelahanka on Sunday.)</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finally BCH ge hogthidru..."</w:t>
        <w:br/>
      </w:r>
      <w:r>
        <w:rPr>
          <w:rFonts w:ascii="Calibri" w:hAnsi="Calibri"/>
          <w:i/>
          <w:color w:val="4A4A4A"/>
        </w:rPr>
        <w:t>(Dad was finally going to BCH...)</w:t>
      </w:r>
      <w:r>
        <w:rPr>
          <w:rFonts w:ascii="Calibri" w:hAnsi="Calibri"/>
          <w:i/>
          <w:color w:val="4A4A4A"/>
        </w:rPr>
        <w:br/>
      </w:r>
      <w:r>
        <w:rPr>
          <w:rFonts w:ascii="Calibri" w:hAnsi="Calibri"/>
          <w:b/>
          <w:i/>
          <w:color w:val="4A4A4A"/>
        </w:rPr>
        <w:t>"Episode 10 nalli..."</w:t>
      </w:r>
    </w:p>
    <w:p>
      <w:pPr>
        <w:spacing w:before="160" w:after="160"/>
        <w:jc w:val="center"/>
      </w:pPr>
      <w:r>
        <w:rPr>
          <w:color w:val="CCCCCC"/>
          <w:sz w:val="16"/>
        </w:rPr>
        <w:t>────────────────────────────────────────────────────────────</w:t>
      </w:r>
    </w:p>
    <w:p>
      <w:pPr>
        <w:pStyle w:val="Heading3"/>
      </w:pPr>
      <w:r>
        <w:t>EPISODE 9 - THE PRICE EPISODE:</w:t>
      </w:r>
    </w:p>
    <w:p>
      <w:pPr>
        <w:spacing w:before="40" w:after="40"/>
        <w:ind w:left="567" w:hanging="227"/>
      </w:pPr>
      <w:r>
        <w:rPr>
          <w:rFonts w:ascii="Calibri" w:hAnsi="Calibri"/>
          <w:color w:val="4A90D9"/>
          <w:sz w:val="22"/>
        </w:rPr>
        <w:t xml:space="preserve">1. </w:t>
      </w:r>
      <w:r>
        <w:rPr>
          <w:rFonts w:ascii="Calibri" w:hAnsi="Calibri"/>
          <w:b/>
        </w:rPr>
        <w:t>EMI = Dinner Skip Reframe:</w:t>
      </w:r>
      <w:r>
        <w:rPr>
          <w:rFonts w:ascii="Calibri" w:hAnsi="Calibri"/>
        </w:rPr>
        <w:t xml:space="preserve"> The most powerful price argument. Rs.999/month = accessible to EVERYONE.</w:t>
      </w:r>
    </w:p>
    <w:p>
      <w:pPr>
        <w:spacing w:before="40" w:after="40"/>
        <w:ind w:left="567" w:hanging="227"/>
      </w:pPr>
      <w:r>
        <w:rPr>
          <w:rFonts w:ascii="Calibri" w:hAnsi="Calibri"/>
          <w:color w:val="4A90D9"/>
          <w:sz w:val="22"/>
        </w:rPr>
        <w:t xml:space="preserve">2. </w:t>
      </w:r>
      <w:r>
        <w:rPr>
          <w:rFonts w:ascii="Calibri" w:hAnsi="Calibri"/>
          <w:b/>
        </w:rPr>
        <w:t>Phone Call Scene:</w:t>
      </w:r>
      <w:r>
        <w:rPr>
          <w:rFonts w:ascii="Calibri" w:hAnsi="Calibri"/>
        </w:rPr>
        <w:t xml:space="preserve"> Exactly mirrors real customer behavior. Watching parents may actually call after this.</w:t>
      </w:r>
    </w:p>
    <w:p>
      <w:pPr>
        <w:spacing w:before="40" w:after="40"/>
        <w:ind w:left="567" w:hanging="227"/>
      </w:pPr>
      <w:r>
        <w:rPr>
          <w:rFonts w:ascii="Calibri" w:hAnsi="Calibri"/>
          <w:color w:val="4A90D9"/>
          <w:sz w:val="22"/>
        </w:rPr>
        <w:t xml:space="preserve">3. </w:t>
      </w:r>
      <w:r>
        <w:rPr>
          <w:rFonts w:ascii="Calibri" w:hAnsi="Calibri"/>
          <w:b/>
        </w:rPr>
        <w:t>Parent Partnership:</w:t>
      </w:r>
      <w:r>
        <w:rPr>
          <w:rFonts w:ascii="Calibri" w:hAnsi="Calibri"/>
        </w:rPr>
        <w:t xml:space="preserve"> Appa and Amma now on the same team = the "buy" decision is made.</w:t>
      </w:r>
    </w:p>
    <w:p>
      <w:pPr>
        <w:spacing w:before="40" w:after="40"/>
        <w:ind w:left="567" w:hanging="227"/>
      </w:pPr>
      <w:r>
        <w:rPr>
          <w:rFonts w:ascii="Calibri" w:hAnsi="Calibri"/>
          <w:color w:val="4A90D9"/>
          <w:sz w:val="22"/>
        </w:rPr>
        <w:t xml:space="preserve">4. </w:t>
      </w:r>
      <w:r>
        <w:rPr>
          <w:rFonts w:ascii="Calibri" w:hAnsi="Calibri"/>
          <w:b/>
        </w:rPr>
        <w:t>Usage Condition:</w:t>
      </w:r>
      <w:r>
        <w:rPr>
          <w:rFonts w:ascii="Calibri" w:hAnsi="Calibri"/>
        </w:rPr>
        <w:t xml:space="preserve"> Addresses the #1 fear (70% drop-off) proactively. Parents watching think "That's smart."</w:t>
      </w:r>
    </w:p>
    <w:p>
      <w:pPr>
        <w:spacing w:before="40" w:after="40"/>
        <w:ind w:left="567" w:hanging="227"/>
      </w:pPr>
      <w:r>
        <w:rPr>
          <w:rFonts w:ascii="Calibri" w:hAnsi="Calibri"/>
          <w:color w:val="4A90D9"/>
          <w:sz w:val="22"/>
        </w:rPr>
        <w:t xml:space="preserve">5. </w:t>
      </w:r>
      <w:r>
        <w:rPr>
          <w:rFonts w:ascii="Calibri" w:hAnsi="Calibri"/>
          <w:b/>
        </w:rPr>
        <w:t>BCH Phone Number Natural:</w:t>
      </w:r>
      <w:r>
        <w:rPr>
          <w:rFonts w:ascii="Calibri" w:hAnsi="Calibri"/>
        </w:rPr>
        <w:t xml:space="preserve"> Appears through a STORY, not an ad overlay.</w:t>
      </w:r>
    </w:p>
    <w:p>
      <w:pPr>
        <w:spacing w:before="160" w:after="160"/>
        <w:jc w:val="center"/>
      </w:pPr>
      <w:r>
        <w:rPr>
          <w:color w:val="CCCCCC"/>
          <w:sz w:val="16"/>
        </w:rPr>
        <w:t>────────────────────────────────────────────────────────────</w:t>
      </w:r>
    </w:p>
    <w:p>
      <w:pPr>
        <w:spacing w:before="160" w:after="160"/>
        <w:jc w:val="center"/>
      </w:pPr>
      <w:r>
        <w:rPr>
          <w:color w:val="CCCCCC"/>
          <w:sz w:val="16"/>
        </w:rPr>
        <w:t>────────────────────────────────────────────────────────────</w:t>
      </w:r>
    </w:p>
    <w:p>
      <w:pPr>
        <w:pStyle w:val="Heading1"/>
      </w:pPr>
      <w:r>
        <w:t>EPISODE 10: "BCH ALLI YEN IDE?"</w:t>
      </w:r>
    </w:p>
    <w:p>
      <w:pPr>
        <w:pStyle w:val="Heading2"/>
      </w:pPr>
      <w:r>
        <w:t>(What Does BCH Have?)</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The Hathoda Effect (Character Introduction - BCH Anna)</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Store trust + Product variety</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Curiosity + Awe</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SOFT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Arjun's face when he sees the store for first time</w:t>
            </w:r>
          </w:p>
        </w:tc>
      </w:tr>
    </w:tbl>
    <w:p/>
    <w:p>
      <w:pPr>
        <w:spacing w:before="160" w:after="160"/>
        <w:jc w:val="center"/>
      </w:pPr>
      <w:r>
        <w:rPr>
          <w:color w:val="CCCCCC"/>
          <w:sz w:val="16"/>
        </w:rPr>
        <w:t>────────────────────────────────────────────────────────────</w:t>
      </w:r>
    </w:p>
    <w:p>
      <w:pPr>
        <w:pStyle w:val="Heading3"/>
      </w:pPr>
      <w:r>
        <w:t>SHOT-BY-SHOT BREAKDOWN</w:t>
      </w:r>
    </w:p>
    <w:p>
      <w:r>
        <w:rPr>
          <w:rFonts w:ascii="Calibri" w:hAnsi="Calibri"/>
          <w:b/>
        </w:rPr>
        <w:t>[0:00-0:04] HOOK - NEW SETTING</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"SUNDAY, BCH YELAHANKA..."</w:t>
        <w:br/>
      </w:r>
      <w:r>
        <w:rPr>
          <w:rFonts w:ascii="Calibri" w:hAnsi="Calibri"/>
          <w:i/>
          <w:color w:val="4A4A4A"/>
        </w:rPr>
        <w:t>(Sunday, BCH Yelahanka...)</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store exterior. Wide shot. The 6,500 sqft showroom. Appa's car pulls up.</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Uplifting music. Energy shift from home to STORE. New chapter feeling.</w:t>
      </w:r>
    </w:p>
    <w:p>
      <w:pPr>
        <w:spacing w:before="40" w:after="40"/>
        <w:ind w:left="567" w:hanging="227"/>
      </w:pPr>
      <w:r>
        <w:rPr>
          <w:rFonts w:ascii="Calibri" w:hAnsi="Calibri"/>
          <w:color w:val="4A90D9"/>
          <w:sz w:val="22"/>
        </w:rPr>
        <w:t xml:space="preserve">• </w:t>
      </w:r>
      <w:r>
        <w:rPr>
          <w:rFonts w:ascii="Calibri" w:hAnsi="Calibri"/>
          <w:b/>
        </w:rPr>
        <w:t>SETTING SHIFT:</w:t>
      </w:r>
      <w:r>
        <w:rPr>
          <w:rFonts w:ascii="Calibri" w:hAnsi="Calibri"/>
        </w:rPr>
        <w:t xml:space="preserve"> Phase 3 begins. From home drama to BCH store world. Visual palette shifts to BCH blue/white.</w:t>
      </w:r>
    </w:p>
    <w:p>
      <w:r>
        <w:rPr>
          <w:rFonts w:ascii="Calibri" w:hAnsi="Calibri"/>
          <w:b/>
        </w:rPr>
        <w:t>[0:04-0:12] THE SECRET PLAN</w:t>
      </w:r>
    </w:p>
    <w:p>
      <w:pPr>
        <w:spacing w:before="80" w:after="80"/>
        <w:ind w:left="567"/>
        <w:pBdr>
          <w:left w:val="single" w:sz="18" w:space="8" w:color="4A90D9"/>
        </w:pBdr>
      </w:pPr>
      <w:r>
        <w:rPr>
          <w:rFonts w:ascii="Calibri" w:hAnsi="Calibri"/>
          <w:b/>
          <w:i/>
          <w:color w:val="4A4A4A"/>
        </w:rPr>
        <w:t>APPA (in car, to Amma, whispering):</w:t>
      </w:r>
      <w:r>
        <w:rPr>
          <w:rFonts w:ascii="Calibri" w:hAnsi="Calibri"/>
          <w:i/>
          <w:color w:val="4A4A4A"/>
        </w:rPr>
        <w:br/>
        <w:t>"Avnige heli illa, surprise. 'Shopping ge hogona' antha heldidini."</w:t>
      </w:r>
    </w:p>
    <w:p>
      <w:pPr>
        <w:spacing w:before="80" w:after="80"/>
        <w:ind w:left="567"/>
        <w:pBdr>
          <w:left w:val="single" w:sz="18" w:space="8" w:color="4A90D9"/>
        </w:pBdr>
      </w:pPr>
      <w:r>
        <w:rPr>
          <w:rFonts w:ascii="Calibri" w:hAnsi="Calibri"/>
          <w:i/>
          <w:color w:val="4A4A4A"/>
        </w:rPr>
        <w:t>(I haven't told him, it's a surprise. I said 'let's go shopping.')</w:t>
      </w:r>
    </w:p>
    <w:p>
      <w:pPr>
        <w:spacing w:before="80" w:after="80"/>
        <w:ind w:left="567"/>
        <w:pBdr>
          <w:left w:val="single" w:sz="18" w:space="8" w:color="4A90D9"/>
        </w:pBdr>
      </w:pPr>
      <w:r>
        <w:rPr>
          <w:rFonts w:ascii="Calibri" w:hAnsi="Calibri"/>
          <w:b/>
          <w:i/>
          <w:color w:val="4A4A4A"/>
        </w:rPr>
        <w:t>[Arjun in backseat, bored, on phone.]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winking at Amma in rearview mirror. Arjun oblivious.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Whispered conspiracy. Comedy undertone.</w:t>
      </w:r>
    </w:p>
    <w:p>
      <w:pPr>
        <w:spacing w:before="40" w:after="40"/>
        <w:ind w:left="567" w:hanging="227"/>
      </w:pPr>
      <w:r>
        <w:rPr>
          <w:rFonts w:ascii="Calibri" w:hAnsi="Calibri"/>
          <w:color w:val="4A90D9"/>
          <w:sz w:val="22"/>
        </w:rPr>
        <w:t xml:space="preserve">• </w:t>
      </w:r>
      <w:r>
        <w:rPr>
          <w:rFonts w:ascii="Calibri" w:hAnsi="Calibri"/>
          <w:b/>
        </w:rPr>
        <w:t>TWIST SETUP:</w:t>
      </w:r>
      <w:r>
        <w:rPr>
          <w:rFonts w:ascii="Calibri" w:hAnsi="Calibri"/>
        </w:rPr>
        <w:t xml:space="preserve"> The series has been building ARJUN'S desire. Now Appa is creating a SURPRISE. The watching audience knows but Arjun doesn't = dramatic irony.</w:t>
      </w:r>
    </w:p>
    <w:p>
      <w:r>
        <w:rPr>
          <w:rFonts w:ascii="Calibri" w:hAnsi="Calibri"/>
          <w:b/>
        </w:rPr>
        <w:t>[0:12-0:25] THE REVEAL</w:t>
      </w:r>
    </w:p>
    <w:p>
      <w:pPr>
        <w:spacing w:before="80" w:after="80"/>
        <w:ind w:left="567"/>
        <w:pBdr>
          <w:left w:val="single" w:sz="18" w:space="8" w:color="4A90D9"/>
        </w:pBdr>
      </w:pPr>
      <w:r>
        <w:rPr>
          <w:rFonts w:ascii="Calibri" w:hAnsi="Calibri"/>
          <w:b/>
          <w:i/>
          <w:color w:val="4A4A4A"/>
        </w:rPr>
        <w:t>[Car stops. Family gets out. Arjun looks up from phone.]</w:t>
      </w:r>
      <w:r>
        <w:rPr>
          <w:rFonts w:ascii="Calibri" w:hAnsi="Calibri"/>
          <w:i/>
          <w:color w:val="4A4A4A"/>
        </w:rPr>
        <w:br/>
      </w:r>
      <w:r>
        <w:rPr>
          <w:rFonts w:ascii="Calibri" w:hAnsi="Calibri"/>
          <w:b/>
          <w:i/>
          <w:color w:val="4A4A4A"/>
        </w:rPr>
        <w:t>ARJUN (sees BCH sign, freezes):</w:t>
      </w:r>
      <w:r>
        <w:rPr>
          <w:rFonts w:ascii="Calibri" w:hAnsi="Calibri"/>
          <w:i/>
          <w:color w:val="4A4A4A"/>
        </w:rPr>
        <w:br/>
        <w:t>"Appa... idu..."</w:t>
      </w:r>
    </w:p>
    <w:p>
      <w:pPr>
        <w:spacing w:before="80" w:after="80"/>
        <w:ind w:left="567"/>
        <w:pBdr>
          <w:left w:val="single" w:sz="18" w:space="8" w:color="4A90D9"/>
        </w:pBdr>
      </w:pPr>
      <w:r>
        <w:rPr>
          <w:rFonts w:ascii="Calibri" w:hAnsi="Calibri"/>
          <w:b/>
          <w:i/>
          <w:color w:val="4A4A4A"/>
        </w:rPr>
        <w:t>APPA (casual):</w:t>
      </w:r>
      <w:r>
        <w:rPr>
          <w:rFonts w:ascii="Calibri" w:hAnsi="Calibri"/>
          <w:i/>
          <w:color w:val="4A4A4A"/>
        </w:rPr>
        <w:br/>
        <w:t>"Nodona antha bandivi. Nodi eshtu cycles ide."</w:t>
        <w:br/>
      </w:r>
      <w:r>
        <w:rPr>
          <w:rFonts w:ascii="Calibri" w:hAnsi="Calibri"/>
          <w:i/>
          <w:color w:val="4A4A4A"/>
        </w:rPr>
        <w:t>(Just came to look. See how many cycles there are.)</w:t>
      </w:r>
    </w:p>
    <w:p>
      <w:pPr>
        <w:spacing w:before="80" w:after="80"/>
        <w:ind w:left="567"/>
        <w:pBdr>
          <w:left w:val="single" w:sz="18" w:space="8" w:color="4A90D9"/>
        </w:pBdr>
      </w:pPr>
      <w:r>
        <w:rPr>
          <w:rFonts w:ascii="Calibri" w:hAnsi="Calibri"/>
          <w:b/>
          <w:i/>
          <w:color w:val="4A4A4A"/>
        </w:rPr>
        <w:t>[Arjun walks in. Camera follows him from behind.]</w:t>
      </w:r>
      <w:r>
        <w:rPr>
          <w:rFonts w:ascii="Calibri" w:hAnsi="Calibri"/>
          <w:i/>
          <w:color w:val="4A4A4A"/>
        </w:rPr>
        <w:br/>
      </w:r>
      <w:r>
        <w:rPr>
          <w:rFonts w:ascii="Calibri" w:hAnsi="Calibri"/>
          <w:b/>
          <w:i/>
          <w:color w:val="4A4A4A"/>
        </w:rPr>
        <w:t>[Cut to Arjun's face: PURE AWE. 300+ cycles fill the 6,500 sqft space.]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Arjun's POV shot entering BCH. Rows of cycles. Colors. E-cycles. The sheer VOLUME. Then cut to his face - jaw dropped.</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Kid's gasp. Background music swells. Sound of "wow."</w:t>
      </w:r>
    </w:p>
    <w:p>
      <w:pPr>
        <w:spacing w:before="40" w:after="40"/>
        <w:ind w:left="567" w:hanging="227"/>
      </w:pPr>
      <w:r>
        <w:rPr>
          <w:rFonts w:ascii="Calibri" w:hAnsi="Calibri"/>
          <w:color w:val="4A90D9"/>
          <w:sz w:val="22"/>
        </w:rPr>
        <w:t xml:space="preserve">• </w:t>
      </w:r>
      <w:r>
        <w:rPr>
          <w:rFonts w:ascii="Calibri" w:hAnsi="Calibri"/>
          <w:b/>
        </w:rPr>
        <w:t>BCH SHOWCASE:</w:t>
      </w:r>
      <w:r>
        <w:rPr>
          <w:rFonts w:ascii="Calibri" w:hAnsi="Calibri"/>
        </w:rPr>
        <w:t xml:space="preserve"> This is REAL BCH footage potential. 300+ cycles in frame = instant authority. "The power of BCH is the largest collection."</w:t>
      </w:r>
    </w:p>
    <w:p>
      <w:r>
        <w:rPr>
          <w:rFonts w:ascii="Calibri" w:hAnsi="Calibri"/>
          <w:b/>
        </w:rPr>
        <w:t>[0:25-0:38] BCH ANNA ENTERS</w:t>
      </w:r>
    </w:p>
    <w:p>
      <w:pPr>
        <w:spacing w:before="80" w:after="80"/>
        <w:ind w:left="567"/>
        <w:pBdr>
          <w:left w:val="single" w:sz="18" w:space="8" w:color="4A90D9"/>
        </w:pBdr>
      </w:pPr>
      <w:r>
        <w:rPr>
          <w:rFonts w:ascii="Calibri" w:hAnsi="Calibri"/>
          <w:b/>
          <w:i/>
          <w:color w:val="4A4A4A"/>
        </w:rPr>
        <w:t>BCH ANNA (staff/founder, approaches family):</w:t>
      </w:r>
      <w:r>
        <w:rPr>
          <w:rFonts w:ascii="Calibri" w:hAnsi="Calibri"/>
          <w:i/>
          <w:color w:val="4A4A4A"/>
        </w:rPr>
        <w:br/>
        <w:t>"Namaskara sir! BCH ge welcome. Yen nodbekittu? Kids e-cycle, gear cycle, ya normal cycle?"</w:t>
      </w:r>
    </w:p>
    <w:p>
      <w:pPr>
        <w:spacing w:before="80" w:after="80"/>
        <w:ind w:left="567"/>
        <w:pBdr>
          <w:left w:val="single" w:sz="18" w:space="8" w:color="4A90D9"/>
        </w:pBdr>
      </w:pPr>
      <w:r>
        <w:rPr>
          <w:rFonts w:ascii="Calibri" w:hAnsi="Calibri"/>
          <w:b/>
          <w:i/>
          <w:color w:val="4A4A4A"/>
        </w:rPr>
        <w:t>ARJUN (barely containing excitement, looking at Appa):</w:t>
      </w:r>
      <w:r>
        <w:rPr>
          <w:rFonts w:ascii="Calibri" w:hAnsi="Calibri"/>
          <w:i/>
          <w:color w:val="4A4A4A"/>
        </w:rPr>
        <w:br/>
        <w:t>"..."</w:t>
      </w:r>
    </w:p>
    <w:p>
      <w:pPr>
        <w:spacing w:before="80" w:after="80"/>
        <w:ind w:left="567"/>
        <w:pBdr>
          <w:left w:val="single" w:sz="18" w:space="8" w:color="4A90D9"/>
        </w:pBdr>
      </w:pPr>
      <w:r>
        <w:rPr>
          <w:rFonts w:ascii="Calibri" w:hAnsi="Calibri"/>
          <w:b/>
          <w:i/>
          <w:color w:val="4A4A4A"/>
        </w:rPr>
        <w:t>APPA (to BCH Anna):</w:t>
      </w:r>
      <w:r>
        <w:rPr>
          <w:rFonts w:ascii="Calibri" w:hAnsi="Calibri"/>
          <w:i/>
          <w:color w:val="4A4A4A"/>
        </w:rPr>
        <w:br/>
        <w:t>"Ond EMotorad X1 thorsi..."</w:t>
        <w:br/>
      </w:r>
      <w:r>
        <w:rPr>
          <w:rFonts w:ascii="Calibri" w:hAnsi="Calibri"/>
          <w:i/>
          <w:color w:val="4A4A4A"/>
        </w:rPr>
        <w:t>(Show us one EMotorad X1...)</w:t>
      </w:r>
    </w:p>
    <w:p>
      <w:pPr>
        <w:spacing w:before="80" w:after="80"/>
        <w:ind w:left="567"/>
        <w:pBdr>
          <w:left w:val="single" w:sz="18" w:space="8" w:color="4A90D9"/>
        </w:pBdr>
      </w:pPr>
      <w:r>
        <w:rPr>
          <w:rFonts w:ascii="Calibri" w:hAnsi="Calibri"/>
          <w:b/>
          <w:i/>
          <w:color w:val="4A4A4A"/>
        </w:rPr>
        <w:t>ARJUN (whips head toward Appa):</w:t>
      </w:r>
      <w:r>
        <w:rPr>
          <w:rFonts w:ascii="Calibri" w:hAnsi="Calibri"/>
          <w:i/>
          <w:color w:val="4A4A4A"/>
        </w:rPr>
        <w:br/>
        <w:t>"Appa?!"</w:t>
      </w:r>
    </w:p>
    <w:p>
      <w:pPr>
        <w:spacing w:before="80" w:after="80"/>
        <w:ind w:left="567"/>
        <w:pBdr>
          <w:left w:val="single" w:sz="18" w:space="8" w:color="4A90D9"/>
        </w:pBdr>
      </w:pPr>
      <w:r>
        <w:rPr>
          <w:rFonts w:ascii="Calibri" w:hAnsi="Calibri"/>
          <w:b/>
          <w:i/>
          <w:color w:val="4A4A4A"/>
        </w:rPr>
        <w:t>APPA (small nod, small smile):</w:t>
      </w:r>
      <w:r>
        <w:rPr>
          <w:rFonts w:ascii="Calibri" w:hAnsi="Calibri"/>
          <w:i/>
          <w:color w:val="4A4A4A"/>
        </w:rPr>
        <w:br/>
        <w:t>"Nodona antha bandivi."</w:t>
        <w:br/>
      </w:r>
      <w:r>
        <w:rPr>
          <w:rFonts w:ascii="Calibri" w:hAnsi="Calibri"/>
          <w:i/>
          <w:color w:val="4A4A4A"/>
        </w:rPr>
        <w:t>(We came to look.)</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Anna character enters - confident, branded shirt, at home in the store. Arjun's face bouncing between cycles and Appa. THE moment Appa says "X1 thorsi" = Arjun realizes this is real.</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Arjun's "Appa?!" is the emotional peak. Mix of shock, hope, disbelief.</w:t>
      </w:r>
    </w:p>
    <w:p>
      <w:pPr>
        <w:spacing w:before="40" w:after="40"/>
        <w:ind w:left="567" w:hanging="227"/>
      </w:pPr>
      <w:r>
        <w:rPr>
          <w:rFonts w:ascii="Calibri" w:hAnsi="Calibri"/>
          <w:color w:val="4A90D9"/>
          <w:sz w:val="22"/>
        </w:rPr>
        <w:t xml:space="preserve">• </w:t>
      </w:r>
      <w:r>
        <w:rPr>
          <w:rFonts w:ascii="Calibri" w:hAnsi="Calibri"/>
          <w:b/>
        </w:rPr>
        <w:t>CHARACTER INTRODUCTION:</w:t>
      </w:r>
      <w:r>
        <w:rPr>
          <w:rFonts w:ascii="Calibri" w:hAnsi="Calibri"/>
        </w:rPr>
        <w:t xml:space="preserve"> BCH Anna = the series' resolution character. Like Hathoda Singh but for cycles. Trusted, knowledgeable, warm.</w:t>
      </w:r>
    </w:p>
    <w:p>
      <w:r>
        <w:rPr>
          <w:rFonts w:ascii="Calibri" w:hAnsi="Calibri"/>
          <w:b/>
        </w:rPr>
        <w:t>[0:38-0:50] THE FIRST TOUCH</w:t>
      </w:r>
    </w:p>
    <w:p>
      <w:pPr>
        <w:spacing w:before="80" w:after="80"/>
        <w:ind w:left="567"/>
        <w:pBdr>
          <w:left w:val="single" w:sz="18" w:space="8" w:color="4A90D9"/>
        </w:pBdr>
      </w:pPr>
      <w:r>
        <w:rPr>
          <w:rFonts w:ascii="Calibri" w:hAnsi="Calibri"/>
          <w:b/>
          <w:i/>
          <w:color w:val="4A4A4A"/>
        </w:rPr>
        <w:t>[BCH Anna walks them to the X1. Arjun's hand reaches out to touch it.]</w:t>
      </w:r>
      <w:r>
        <w:rPr>
          <w:rFonts w:ascii="Calibri" w:hAnsi="Calibri"/>
          <w:i/>
          <w:color w:val="4A4A4A"/>
        </w:rPr>
        <w:br/>
      </w:r>
      <w:r>
        <w:rPr>
          <w:rFonts w:ascii="Calibri" w:hAnsi="Calibri"/>
          <w:b/>
          <w:i/>
          <w:color w:val="4A4A4A"/>
        </w:rPr>
        <w:t>[Slow motion: Arjun's fingers on the handlebar. Wrapping around the throttle grip.]</w:t>
      </w:r>
      <w:r>
        <w:rPr>
          <w:rFonts w:ascii="Calibri" w:hAnsi="Calibri"/>
          <w:i/>
          <w:color w:val="4A4A4A"/>
        </w:rPr>
        <w:br/>
      </w:r>
      <w:r>
        <w:rPr>
          <w:rFonts w:ascii="Calibri" w:hAnsi="Calibri"/>
          <w:b/>
          <w:i/>
          <w:color w:val="4A4A4A"/>
        </w:rPr>
        <w:t>[His face: The dream becoming real.]</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"Test ride kodona?"</w:t>
        <w:br/>
      </w:r>
      <w:r>
        <w:rPr>
          <w:rFonts w:ascii="Calibri" w:hAnsi="Calibri"/>
          <w:i/>
          <w:color w:val="4A4A4A"/>
        </w:rPr>
        <w:t>(Shall we give a test ride?)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Close-up of Arjun's hand on throttle. Slow motion. Then wide shot of Arjun sitting on the X1 for the first time.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Heartbeat sound. Emotional swell.</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"Kids are all fired up, excited and ready to test ride." "The excitement of using the power of throttle, pedal assists."</w:t>
      </w:r>
    </w:p>
    <w:p>
      <w:r>
        <w:rPr>
          <w:rFonts w:ascii="Calibri" w:hAnsi="Calibri"/>
          <w:b/>
        </w:rPr>
        <w:t>[0:50-0:58]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"Arjun first time e-cycle ride maadidaga..."</w:t>
        <w:br/>
      </w:r>
      <w:r>
        <w:rPr>
          <w:rFonts w:ascii="Calibri" w:hAnsi="Calibri"/>
          <w:i/>
          <w:color w:val="4A4A4A"/>
        </w:rPr>
        <w:t>(When Arjun rode an e-cycle for the first time...)</w:t>
      </w:r>
      <w:r>
        <w:rPr>
          <w:rFonts w:ascii="Calibri" w:hAnsi="Calibri"/>
          <w:i/>
          <w:color w:val="4A4A4A"/>
        </w:rPr>
        <w:br/>
      </w:r>
      <w:r>
        <w:rPr>
          <w:rFonts w:ascii="Calibri" w:hAnsi="Calibri"/>
          <w:b/>
          <w:i/>
          <w:color w:val="4A4A4A"/>
        </w:rPr>
        <w:t>"Episode 11 nalli..."</w:t>
      </w:r>
    </w:p>
    <w:p>
      <w:pPr>
        <w:spacing w:before="160" w:after="160"/>
        <w:jc w:val="center"/>
      </w:pPr>
      <w:r>
        <w:rPr>
          <w:color w:val="CCCCCC"/>
          <w:sz w:val="16"/>
        </w:rPr>
        <w:t>────────────────────────────────────────────────────────────</w:t>
      </w:r>
    </w:p>
    <w:p>
      <w:pPr>
        <w:pStyle w:val="Heading3"/>
      </w:pPr>
      <w:r>
        <w:t>EPISODE 10 - BCH WORLD BEGINS:</w:t>
      </w:r>
    </w:p>
    <w:p>
      <w:pPr>
        <w:spacing w:before="40" w:after="40"/>
        <w:ind w:left="567" w:hanging="227"/>
      </w:pPr>
      <w:r>
        <w:rPr>
          <w:rFonts w:ascii="Calibri" w:hAnsi="Calibri"/>
          <w:color w:val="4A90D9"/>
          <w:sz w:val="22"/>
        </w:rPr>
        <w:t xml:space="preserve">1. </w:t>
      </w:r>
      <w:r>
        <w:rPr>
          <w:rFonts w:ascii="Calibri" w:hAnsi="Calibri"/>
          <w:b/>
        </w:rPr>
        <w:t>Surprise Visit:</w:t>
      </w:r>
      <w:r>
        <w:rPr>
          <w:rFonts w:ascii="Calibri" w:hAnsi="Calibri"/>
        </w:rPr>
        <w:t xml:space="preserve"> The most heartwarming setup. Dad was planning all along = redeems Appa character</w:t>
      </w:r>
    </w:p>
    <w:p>
      <w:pPr>
        <w:spacing w:before="40" w:after="40"/>
        <w:ind w:left="567" w:hanging="227"/>
      </w:pPr>
      <w:r>
        <w:rPr>
          <w:rFonts w:ascii="Calibri" w:hAnsi="Calibri"/>
          <w:color w:val="4A90D9"/>
          <w:sz w:val="22"/>
        </w:rPr>
        <w:t xml:space="preserve">2. </w:t>
      </w:r>
      <w:r>
        <w:rPr>
          <w:rFonts w:ascii="Calibri" w:hAnsi="Calibri"/>
          <w:b/>
        </w:rPr>
        <w:t>BCH Store Showcase:</w:t>
      </w:r>
      <w:r>
        <w:rPr>
          <w:rFonts w:ascii="Calibri" w:hAnsi="Calibri"/>
        </w:rPr>
        <w:t xml:space="preserve"> Natural product display through STORY, not catalog. 300+ cycles visible.</w:t>
      </w:r>
    </w:p>
    <w:p>
      <w:pPr>
        <w:spacing w:before="40" w:after="40"/>
        <w:ind w:left="567" w:hanging="227"/>
      </w:pPr>
      <w:r>
        <w:rPr>
          <w:rFonts w:ascii="Calibri" w:hAnsi="Calibri"/>
          <w:color w:val="4A90D9"/>
          <w:sz w:val="22"/>
        </w:rPr>
        <w:t xml:space="preserve">3. </w:t>
      </w:r>
      <w:r>
        <w:rPr>
          <w:rFonts w:ascii="Calibri" w:hAnsi="Calibri"/>
          <w:b/>
        </w:rPr>
        <w:t>BCH Anna Introduction:</w:t>
      </w:r>
      <w:r>
        <w:rPr>
          <w:rFonts w:ascii="Calibri" w:hAnsi="Calibri"/>
        </w:rPr>
        <w:t xml:space="preserve"> The expert character enters at the perfect moment (Episode 10 of 15)</w:t>
      </w:r>
    </w:p>
    <w:p>
      <w:pPr>
        <w:spacing w:before="40" w:after="40"/>
        <w:ind w:left="567" w:hanging="227"/>
      </w:pPr>
      <w:r>
        <w:rPr>
          <w:rFonts w:ascii="Calibri" w:hAnsi="Calibri"/>
          <w:color w:val="4A90D9"/>
          <w:sz w:val="22"/>
        </w:rPr>
        <w:t xml:space="preserve">4. </w:t>
      </w:r>
      <w:r>
        <w:rPr>
          <w:rFonts w:ascii="Calibri" w:hAnsi="Calibri"/>
          <w:b/>
        </w:rPr>
        <w:t>First Touch Moment:</w:t>
      </w:r>
      <w:r>
        <w:rPr>
          <w:rFonts w:ascii="Calibri" w:hAnsi="Calibri"/>
        </w:rPr>
        <w:t xml:space="preserve"> The slow-motion throttle grip = BCH's "test ride magic" moment</w:t>
      </w:r>
    </w:p>
    <w:p>
      <w:pPr>
        <w:spacing w:before="40" w:after="40"/>
        <w:ind w:left="567" w:hanging="227"/>
      </w:pPr>
      <w:r>
        <w:rPr>
          <w:rFonts w:ascii="Calibri" w:hAnsi="Calibri"/>
          <w:color w:val="4A90D9"/>
          <w:sz w:val="22"/>
        </w:rPr>
        <w:t xml:space="preserve">5. </w:t>
      </w:r>
      <w:r>
        <w:rPr>
          <w:rFonts w:ascii="Calibri" w:hAnsi="Calibri"/>
          <w:b/>
        </w:rPr>
        <w:t>Phase 3 Energy:</w:t>
      </w:r>
      <w:r>
        <w:rPr>
          <w:rFonts w:ascii="Calibri" w:hAnsi="Calibri"/>
        </w:rPr>
        <w:t xml:space="preserve"> Series energy shifts from home drama to store excitement. Fresh visual palette.</w:t>
      </w:r>
    </w:p>
    <w:p>
      <w:pPr>
        <w:spacing w:before="160" w:after="160"/>
        <w:jc w:val="center"/>
      </w:pPr>
      <w:r>
        <w:rPr>
          <w:color w:val="CCCCCC"/>
          <w:sz w:val="16"/>
        </w:rPr>
        <w:t>────────────────────────────────────────────────────────────</w:t>
      </w:r>
    </w:p>
    <w:p>
      <w:pPr>
        <w:spacing w:before="160" w:after="160"/>
        <w:jc w:val="center"/>
      </w:pPr>
      <w:r>
        <w:rPr>
          <w:color w:val="CCCCCC"/>
          <w:sz w:val="16"/>
        </w:rPr>
        <w:t>────────────────────────────────────────────────────────────</w:t>
      </w:r>
    </w:p>
    <w:p>
      <w:pPr>
        <w:pStyle w:val="Heading1"/>
      </w:pPr>
      <w:r>
        <w:t>EPISODE 11: "TEST RIDE KODSI"</w:t>
      </w:r>
    </w:p>
    <w:p>
      <w:pPr>
        <w:pStyle w:val="Heading2"/>
      </w:pPr>
      <w:r>
        <w:t>(Give a Test Ride)</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Karma Reveal (Joy Twist)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"Is it worth it?" answered through EXPERIENCE</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Pure joy + Parental pride</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DIRECT (store address + number)</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Amma asks "speed lock ide na?"</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"ARJUN FIRST E-CYCLE TEST RIDE..."</w:t>
        <w:br/>
      </w:r>
      <w:r>
        <w:rPr>
          <w:rFonts w:ascii="Calibri" w:hAnsi="Calibri"/>
          <w:i/>
          <w:color w:val="4A4A4A"/>
        </w:rPr>
        <w:t>(Arjun's first e-cycle test ride...)</w:t>
      </w:r>
    </w:p>
    <w:p>
      <w:r>
        <w:rPr>
          <w:rFonts w:ascii="Calibri" w:hAnsi="Calibri"/>
          <w:b/>
        </w:rPr>
        <w:t>[0:04-0:18] THE RIDE</w:t>
      </w:r>
    </w:p>
    <w:p>
      <w:pPr>
        <w:spacing w:before="80" w:after="80"/>
        <w:ind w:left="567"/>
        <w:pBdr>
          <w:left w:val="single" w:sz="18" w:space="8" w:color="4A90D9"/>
        </w:pBdr>
      </w:pPr>
      <w:r>
        <w:rPr>
          <w:rFonts w:ascii="Calibri" w:hAnsi="Calibri"/>
          <w:b/>
          <w:i/>
          <w:color w:val="4A4A4A"/>
        </w:rPr>
        <w:t>[BCH Anna hands Arjun a helmet. Arjun puts it on. Sits on X1.]</w:t>
      </w:r>
      <w:r>
        <w:rPr>
          <w:rFonts w:ascii="Calibri" w:hAnsi="Calibri"/>
          <w:i/>
          <w:color w:val="4A4A4A"/>
        </w:rPr>
        <w:br/>
      </w:r>
      <w:r>
        <w:rPr>
          <w:rFonts w:ascii="Calibri" w:hAnsi="Calibri"/>
          <w:b/>
          <w:i/>
          <w:color w:val="4A4A4A"/>
        </w:rPr>
        <w:t>BCH ANNA:</w:t>
      </w:r>
      <w:r>
        <w:rPr>
          <w:rFonts w:ascii="Calibri" w:hAnsi="Calibri"/>
          <w:i/>
          <w:color w:val="4A4A4A"/>
        </w:rPr>
        <w:br/>
        <w:t>"Throttle twist maadu... mellge..."</w:t>
        <w:br/>
      </w:r>
      <w:r>
        <w:rPr>
          <w:rFonts w:ascii="Calibri" w:hAnsi="Calibri"/>
          <w:i/>
          <w:color w:val="4A4A4A"/>
        </w:rPr>
        <w:t>(Twist the throttle... slowly...)</w:t>
      </w:r>
    </w:p>
    <w:p>
      <w:pPr>
        <w:spacing w:before="80" w:after="80"/>
        <w:ind w:left="567"/>
        <w:pBdr>
          <w:left w:val="single" w:sz="18" w:space="8" w:color="4A90D9"/>
        </w:pBdr>
      </w:pPr>
      <w:r>
        <w:rPr>
          <w:rFonts w:ascii="Calibri" w:hAnsi="Calibri"/>
          <w:b/>
          <w:i/>
          <w:color w:val="4A4A4A"/>
        </w:rPr>
        <w:t>[Arjun twists throttle. E-cycle moves. His eyes go WIDE.]</w:t>
      </w:r>
      <w:r>
        <w:rPr>
          <w:rFonts w:ascii="Calibri" w:hAnsi="Calibri"/>
          <w:i/>
          <w:color w:val="4A4A4A"/>
        </w:rPr>
        <w:br/>
      </w:r>
      <w:r>
        <w:rPr>
          <w:rFonts w:ascii="Calibri" w:hAnsi="Calibri"/>
          <w:b/>
          <w:i/>
          <w:color w:val="4A4A4A"/>
        </w:rPr>
        <w:t>[Speed picks up - 10... 15... 20 kmph.]</w:t>
      </w:r>
      <w:r>
        <w:rPr>
          <w:rFonts w:ascii="Calibri" w:hAnsi="Calibri"/>
          <w:i/>
          <w:color w:val="4A4A4A"/>
        </w:rPr>
        <w:br/>
      </w:r>
      <w:r>
        <w:rPr>
          <w:rFonts w:ascii="Calibri" w:hAnsi="Calibri"/>
          <w:b/>
          <w:i/>
          <w:color w:val="4A4A4A"/>
        </w:rPr>
        <w:t>[Arjun's SMILE. THE biggest smile in the entire series.]</w:t>
      </w:r>
      <w:r>
        <w:rPr>
          <w:rFonts w:ascii="Calibri" w:hAnsi="Calibri"/>
          <w:i/>
          <w:color w:val="4A4A4A"/>
        </w:rPr>
        <w:br/>
      </w:r>
      <w:r>
        <w:rPr>
          <w:rFonts w:ascii="Calibri" w:hAnsi="Calibri"/>
          <w:b/>
          <w:i/>
          <w:color w:val="4A4A4A"/>
        </w:rPr>
        <w:t>[He rides in a circle. Comes back. Bigger smile.]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GoPro/follow-cam style riding footage. Speedometer overlay (subtle). Arjun's face = pure uninhibited JOY. Wind in hair (over helmet). This is THE scene.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E-cycle motor hum. Arjun's involuntary "WOOOO!" Wind sound. Uplifting music crescendo.</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"The excitement of using the power of throttle, and magic twist of pedal assists. Kids say THEY WANT IT - very excited and confident."</w:t>
      </w:r>
    </w:p>
    <w:p>
      <w:r>
        <w:rPr>
          <w:rFonts w:ascii="Calibri" w:hAnsi="Calibri"/>
          <w:b/>
        </w:rPr>
        <w:t>[0:18-0:28] PARENT REACTION</w:t>
      </w:r>
    </w:p>
    <w:p>
      <w:pPr>
        <w:spacing w:before="80" w:after="80"/>
        <w:ind w:left="567"/>
        <w:pBdr>
          <w:left w:val="single" w:sz="18" w:space="8" w:color="4A90D9"/>
        </w:pBdr>
      </w:pPr>
      <w:r>
        <w:rPr>
          <w:rFonts w:ascii="Calibri" w:hAnsi="Calibri"/>
          <w:b/>
          <w:i/>
          <w:color w:val="4A4A4A"/>
        </w:rPr>
        <w:t>[Cut to Appa and Amma watching.]</w:t>
      </w:r>
      <w:r>
        <w:rPr>
          <w:rFonts w:ascii="Calibri" w:hAnsi="Calibri"/>
          <w:i/>
          <w:color w:val="4A4A4A"/>
        </w:rPr>
        <w:br/>
      </w:r>
      <w:r>
        <w:rPr>
          <w:rFonts w:ascii="Calibri" w:hAnsi="Calibri"/>
          <w:b/>
          <w:i/>
          <w:color w:val="4A4A4A"/>
        </w:rPr>
        <w:t>[Appa's face: The first GENUINE emotion in 11 episodes. Pride. Joy. Moisture in eyes (not crying - BCH data says they don't cry).]</w:t>
      </w:r>
      <w:r>
        <w:rPr>
          <w:rFonts w:ascii="Calibri" w:hAnsi="Calibri"/>
          <w:i/>
          <w:color w:val="4A4A4A"/>
        </w:rPr>
        <w:br/>
      </w:r>
      <w:r>
        <w:rPr>
          <w:rFonts w:ascii="Calibri" w:hAnsi="Calibri"/>
          <w:b/>
          <w:i/>
          <w:color w:val="4A4A4A"/>
        </w:rPr>
        <w:t>[Amma: Hand over mouth. Smiling. Nodding.]</w:t>
      </w:r>
    </w:p>
    <w:p>
      <w:pPr>
        <w:spacing w:before="80" w:after="80"/>
        <w:ind w:left="567"/>
        <w:pBdr>
          <w:left w:val="single" w:sz="18" w:space="8" w:color="4A90D9"/>
        </w:pBdr>
      </w:pPr>
      <w:r>
        <w:rPr>
          <w:rFonts w:ascii="Calibri" w:hAnsi="Calibri"/>
          <w:b/>
          <w:i/>
          <w:color w:val="4A4A4A"/>
        </w:rPr>
        <w:t>APPA (voice-over, emotional):</w:t>
      </w:r>
      <w:r>
        <w:rPr>
          <w:rFonts w:ascii="Calibri" w:hAnsi="Calibri"/>
          <w:i/>
          <w:color w:val="4A4A4A"/>
        </w:rPr>
        <w:br/>
        <w:t>"3 months maga kelthidda... naanu 'beda' andhe... notebook nalli cross maadda... friends ge 'nange beda' heldha... aadre idu nodona - avna smile..."</w:t>
      </w:r>
    </w:p>
    <w:p>
      <w:pPr>
        <w:spacing w:before="80" w:after="80"/>
        <w:ind w:left="567"/>
        <w:pBdr>
          <w:left w:val="single" w:sz="18" w:space="8" w:color="4A90D9"/>
        </w:pBdr>
      </w:pPr>
      <w:r>
        <w:rPr>
          <w:rFonts w:ascii="Calibri" w:hAnsi="Calibri"/>
          <w:i/>
          <w:color w:val="4A4A4A"/>
        </w:rPr>
        <w:t>(3 months my son asked... I said 'no'... he crossed it off his notebook... told friends 'I don't need it'... but look at this - his smile...)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Split screen - Arjun riding (joy) and Parents watching (pride). Then merge to one shot: Arjun riding toward parents, smiling.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Appa's voice cracks slightly on "avna smile." Emotional string music.</w:t>
      </w:r>
    </w:p>
    <w:p>
      <w:pPr>
        <w:spacing w:before="40" w:after="40"/>
        <w:ind w:left="567" w:hanging="227"/>
      </w:pPr>
      <w:r>
        <w:rPr>
          <w:rFonts w:ascii="Calibri" w:hAnsi="Calibri"/>
          <w:color w:val="4A90D9"/>
          <w:sz w:val="22"/>
        </w:rPr>
        <w:t xml:space="preserve">• </w:t>
      </w:r>
      <w:r>
        <w:rPr>
          <w:rFonts w:ascii="Calibri" w:hAnsi="Calibri"/>
          <w:b/>
        </w:rPr>
        <w:t>CALLBACK MASTERY:</w:t>
      </w:r>
      <w:r>
        <w:rPr>
          <w:rFonts w:ascii="Calibri" w:hAnsi="Calibri"/>
        </w:rPr>
        <w:t xml:space="preserve"> Every previous episode referenced in 10 seconds. Series viewers feel the WEIGHT of the journey. This is why series &gt; standalone. A new viewer sees a kid smiling. A series viewer sees RESOLUTION of 10 episodes of tension.</w:t>
      </w:r>
    </w:p>
    <w:p>
      <w:r>
        <w:rPr>
          <w:rFonts w:ascii="Calibri" w:hAnsi="Calibri"/>
          <w:b/>
        </w:rPr>
        <w:t>[0:28-0:38] ARJUN'S VERDICT</w:t>
      </w:r>
    </w:p>
    <w:p>
      <w:pPr>
        <w:spacing w:before="80" w:after="80"/>
        <w:ind w:left="567"/>
        <w:pBdr>
          <w:left w:val="single" w:sz="18" w:space="8" w:color="4A90D9"/>
        </w:pBdr>
      </w:pPr>
      <w:r>
        <w:rPr>
          <w:rFonts w:ascii="Calibri" w:hAnsi="Calibri"/>
          <w:b/>
          <w:i/>
          <w:color w:val="4A4A4A"/>
        </w:rPr>
        <w:t>ARJUN (braking, removing helmet, breathless):</w:t>
      </w:r>
      <w:r>
        <w:rPr>
          <w:rFonts w:ascii="Calibri" w:hAnsi="Calibri"/>
          <w:i/>
          <w:color w:val="4A4A4A"/>
        </w:rPr>
        <w:br/>
        <w:t>"Appa... idu... IDE appa!! 25 kmph alli hogthade! Throttle twist maadidre ZOOM! Pedal assist ide - pedal maadidre motor help maadthade! Appa PLEASE!"</w:t>
      </w:r>
    </w:p>
    <w:p>
      <w:pPr>
        <w:spacing w:before="80" w:after="80"/>
        <w:ind w:left="567"/>
        <w:pBdr>
          <w:left w:val="single" w:sz="18" w:space="8" w:color="4A90D9"/>
        </w:pBdr>
      </w:pPr>
      <w:r>
        <w:rPr>
          <w:rFonts w:ascii="Calibri" w:hAnsi="Calibri"/>
          <w:i/>
          <w:color w:val="4A4A4A"/>
        </w:rPr>
        <w:t>(Dad... this... THIS IS IT!! Goes 25 kmph! Twist throttle and ZOOM! Has pedal assist - pedal and motor helps! Dad PLEASE!)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 running up to Appa. Breathless. Eyes shining. Hands gesturing wildly. The EXACT energy from Episode 1 but now amplified by experience.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Kid's excited rapid Kannada. The "APPA PLEASE!" catchphrase returns after 6 episodes of silence = emotional payoff.</w:t>
      </w:r>
    </w:p>
    <w:p>
      <w:pPr>
        <w:spacing w:before="40" w:after="40"/>
        <w:ind w:left="567" w:hanging="227"/>
      </w:pPr>
      <w:r>
        <w:rPr>
          <w:rFonts w:ascii="Calibri" w:hAnsi="Calibri"/>
          <w:color w:val="4A90D9"/>
          <w:sz w:val="22"/>
        </w:rPr>
        <w:t xml:space="preserve">• </w:t>
      </w:r>
      <w:r>
        <w:rPr>
          <w:rFonts w:ascii="Calibri" w:hAnsi="Calibri"/>
          <w:b/>
        </w:rPr>
        <w:t>CATCHPHRASE RETURN:</w:t>
      </w:r>
      <w:r>
        <w:rPr>
          <w:rFonts w:ascii="Calibri" w:hAnsi="Calibri"/>
        </w:rPr>
        <w:t xml:space="preserve"> "Appa, Please!" hasn't been said since Ep 4 (when Arjun gave up). Its return HERE, after the test ride, is the series' emotional climax setup.</w:t>
      </w:r>
    </w:p>
    <w:p>
      <w:r>
        <w:rPr>
          <w:rFonts w:ascii="Calibri" w:hAnsi="Calibri"/>
          <w:b/>
        </w:rPr>
        <w:t>[0:38-0:48] THE CTA MOMENT</w:t>
      </w:r>
    </w:p>
    <w:p>
      <w:pPr>
        <w:spacing w:before="80" w:after="80"/>
        <w:ind w:left="567"/>
        <w:pBdr>
          <w:left w:val="single" w:sz="18" w:space="8" w:color="4A90D9"/>
        </w:pBdr>
      </w:pPr>
      <w:r>
        <w:rPr>
          <w:rFonts w:ascii="Calibri" w:hAnsi="Calibri"/>
          <w:b/>
          <w:i/>
          <w:color w:val="4A4A4A"/>
        </w:rPr>
        <w:t>BCH ANNA (to Appa, reading the room):</w:t>
      </w:r>
      <w:r>
        <w:rPr>
          <w:rFonts w:ascii="Calibri" w:hAnsi="Calibri"/>
          <w:i/>
          <w:color w:val="4A4A4A"/>
        </w:rPr>
        <w:br/>
        <w:t>"Sir, X1 - Rs.25,000. EMI Rs.999 from. 15 free accessories, free helmet, 2 year warranty. Test ride maadidru, maga happy ide..."</w:t>
      </w:r>
    </w:p>
    <w:p>
      <w:pPr>
        <w:spacing w:before="80" w:after="80"/>
        <w:ind w:left="567"/>
        <w:pBdr>
          <w:left w:val="single" w:sz="18" w:space="8" w:color="4A90D9"/>
        </w:pBdr>
      </w:pPr>
      <w:r>
        <w:rPr>
          <w:rFonts w:ascii="Calibri" w:hAnsi="Calibri"/>
          <w:b/>
          <w:i/>
          <w:color w:val="4A4A4A"/>
        </w:rPr>
        <w:t>[On-screen: BCH Yelahanka address + Phone number 9380097119]</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Anna professionally listing benefits. All info on screen. Clean, specific.</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Professional but warm. Not pushy.</w:t>
      </w:r>
    </w:p>
    <w:p>
      <w:pPr>
        <w:spacing w:before="40" w:after="40"/>
        <w:ind w:left="567" w:hanging="227"/>
      </w:pPr>
      <w:r>
        <w:rPr>
          <w:rFonts w:ascii="Calibri" w:hAnsi="Calibri"/>
          <w:color w:val="4A90D9"/>
          <w:sz w:val="22"/>
        </w:rPr>
        <w:t xml:space="preserve">• </w:t>
      </w:r>
      <w:r>
        <w:rPr>
          <w:rFonts w:ascii="Calibri" w:hAnsi="Calibri"/>
          <w:b/>
        </w:rPr>
        <w:t>FIRST DIRECT CTA:</w:t>
      </w:r>
      <w:r>
        <w:rPr>
          <w:rFonts w:ascii="Calibri" w:hAnsi="Calibri"/>
        </w:rPr>
        <w:t xml:space="preserve"> Episode 11 is the first with actual BCH details visible. After 10 episodes of pure story, this feels EARNED, not pushy.</w:t>
      </w:r>
    </w:p>
    <w:p>
      <w:r>
        <w:rPr>
          <w:rFonts w:ascii="Calibri" w:hAnsi="Calibri"/>
          <w:b/>
        </w:rPr>
        <w:t>[0:48-0:55] SERIES CLOSER</w:t>
      </w:r>
    </w:p>
    <w:p>
      <w:pPr>
        <w:spacing w:before="80" w:after="80"/>
        <w:ind w:left="567"/>
        <w:pBdr>
          <w:left w:val="single" w:sz="18" w:space="8" w:color="4A90D9"/>
        </w:pBdr>
      </w:pPr>
      <w:r>
        <w:rPr>
          <w:rFonts w:ascii="Calibri" w:hAnsi="Calibri"/>
          <w:b/>
          <w:i/>
          <w:color w:val="4A4A4A"/>
        </w:rPr>
        <w:t>AMMA (to BCH Anna):</w:t>
      </w:r>
      <w:r>
        <w:rPr>
          <w:rFonts w:ascii="Calibri" w:hAnsi="Calibri"/>
          <w:i/>
          <w:color w:val="4A4A4A"/>
        </w:rPr>
        <w:br/>
        <w:t>"Speed lock feature ide na?"</w:t>
        <w:br/>
      </w:r>
      <w:r>
        <w:rPr>
          <w:rFonts w:ascii="Calibri" w:hAnsi="Calibri"/>
          <w:i/>
          <w:color w:val="4A4A4A"/>
        </w:rPr>
        <w:t>(Is there a speed lock feature?)</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"Amma safety bagge kelidru... BCH anna yen heldru?"</w:t>
        <w:br/>
      </w:r>
      <w:r>
        <w:rPr>
          <w:rFonts w:ascii="Calibri" w:hAnsi="Calibri"/>
          <w:i/>
          <w:color w:val="4A4A4A"/>
        </w:rPr>
        <w:t>(Mom asked about safety... what did BCH Anna say?)</w:t>
      </w:r>
      <w:r>
        <w:rPr>
          <w:rFonts w:ascii="Calibri" w:hAnsi="Calibri"/>
          <w:i/>
          <w:color w:val="4A4A4A"/>
        </w:rPr>
        <w:br/>
      </w:r>
      <w:r>
        <w:rPr>
          <w:rFonts w:ascii="Calibri" w:hAnsi="Calibri"/>
          <w:b/>
          <w:i/>
          <w:color w:val="4A4A4A"/>
        </w:rPr>
        <w:t>"Episode 12 nalli..."</w:t>
      </w:r>
    </w:p>
    <w:p>
      <w:pPr>
        <w:spacing w:before="160" w:after="160"/>
        <w:jc w:val="center"/>
      </w:pPr>
      <w:r>
        <w:rPr>
          <w:color w:val="CCCCCC"/>
          <w:sz w:val="16"/>
        </w:rPr>
        <w:t>────────────────────────────────────────────────────────────</w:t>
      </w:r>
    </w:p>
    <w:p>
      <w:pPr>
        <w:pStyle w:val="Heading3"/>
      </w:pPr>
      <w:r>
        <w:t>EPISODE 11 - THE JOY EPISODE:</w:t>
      </w:r>
    </w:p>
    <w:p>
      <w:pPr>
        <w:spacing w:before="40" w:after="40"/>
        <w:ind w:left="567" w:hanging="227"/>
      </w:pPr>
      <w:r>
        <w:rPr>
          <w:rFonts w:ascii="Calibri" w:hAnsi="Calibri"/>
          <w:color w:val="4A90D9"/>
          <w:sz w:val="22"/>
        </w:rPr>
        <w:t xml:space="preserve">1. </w:t>
      </w:r>
      <w:r>
        <w:rPr>
          <w:rFonts w:ascii="Calibri" w:hAnsi="Calibri"/>
          <w:b/>
        </w:rPr>
        <w:t>Test Ride = Conversion Trigger:</w:t>
      </w:r>
      <w:r>
        <w:rPr>
          <w:rFonts w:ascii="Calibri" w:hAnsi="Calibri"/>
        </w:rPr>
        <w:t xml:space="preserve"> BCH's 88% store conversion starts with test ride. This episode IS the trigger.</w:t>
      </w:r>
    </w:p>
    <w:p>
      <w:pPr>
        <w:spacing w:before="40" w:after="40"/>
        <w:ind w:left="567" w:hanging="227"/>
      </w:pPr>
      <w:r>
        <w:rPr>
          <w:rFonts w:ascii="Calibri" w:hAnsi="Calibri"/>
          <w:color w:val="4A90D9"/>
          <w:sz w:val="22"/>
        </w:rPr>
        <w:t xml:space="preserve">2. </w:t>
      </w:r>
      <w:r>
        <w:rPr>
          <w:rFonts w:ascii="Calibri" w:hAnsi="Calibri"/>
          <w:b/>
        </w:rPr>
        <w:t>"Appa Please!" Returns:</w:t>
      </w:r>
      <w:r>
        <w:rPr>
          <w:rFonts w:ascii="Calibri" w:hAnsi="Calibri"/>
        </w:rPr>
        <w:t xml:space="preserve"> The series catchphrase's absence (Eps 5-10) made its return the most powerful moment.</w:t>
      </w:r>
    </w:p>
    <w:p>
      <w:pPr>
        <w:spacing w:before="40" w:after="40"/>
        <w:ind w:left="567" w:hanging="227"/>
      </w:pPr>
      <w:r>
        <w:rPr>
          <w:rFonts w:ascii="Calibri" w:hAnsi="Calibri"/>
          <w:color w:val="4A90D9"/>
          <w:sz w:val="22"/>
        </w:rPr>
        <w:t xml:space="preserve">3. </w:t>
      </w:r>
      <w:r>
        <w:rPr>
          <w:rFonts w:ascii="Calibri" w:hAnsi="Calibri"/>
          <w:b/>
        </w:rPr>
        <w:t>Parent Emotion:</w:t>
      </w:r>
      <w:r>
        <w:rPr>
          <w:rFonts w:ascii="Calibri" w:hAnsi="Calibri"/>
        </w:rPr>
        <w:t xml:space="preserve"> Appa seeing his son smile after months of sadness = THE purchase tipping point.</w:t>
      </w:r>
    </w:p>
    <w:p>
      <w:pPr>
        <w:spacing w:before="40" w:after="40"/>
        <w:ind w:left="567" w:hanging="227"/>
      </w:pPr>
      <w:r>
        <w:rPr>
          <w:rFonts w:ascii="Calibri" w:hAnsi="Calibri"/>
          <w:color w:val="4A90D9"/>
          <w:sz w:val="22"/>
        </w:rPr>
        <w:t xml:space="preserve">4. </w:t>
      </w:r>
      <w:r>
        <w:rPr>
          <w:rFonts w:ascii="Calibri" w:hAnsi="Calibri"/>
          <w:b/>
        </w:rPr>
        <w:t>First CTA:</w:t>
      </w:r>
      <w:r>
        <w:rPr>
          <w:rFonts w:ascii="Calibri" w:hAnsi="Calibri"/>
        </w:rPr>
        <w:t xml:space="preserve"> Natural, earned, specific. Phone number + address shown within the STORY context.</w:t>
      </w:r>
    </w:p>
    <w:p>
      <w:pPr>
        <w:spacing w:before="40" w:after="40"/>
        <w:ind w:left="567" w:hanging="227"/>
      </w:pPr>
      <w:r>
        <w:rPr>
          <w:rFonts w:ascii="Calibri" w:hAnsi="Calibri"/>
          <w:color w:val="4A90D9"/>
          <w:sz w:val="22"/>
        </w:rPr>
        <w:t xml:space="preserve">5. </w:t>
      </w:r>
      <w:r>
        <w:rPr>
          <w:rFonts w:ascii="Calibri" w:hAnsi="Calibri"/>
          <w:b/>
        </w:rPr>
        <w:t>Mother's Safety Question:</w:t>
      </w:r>
      <w:r>
        <w:rPr>
          <w:rFonts w:ascii="Calibri" w:hAnsi="Calibri"/>
        </w:rPr>
        <w:t xml:space="preserve"> Cliffhanger keeps the safety-conscious parent (22%) engaged.</w:t>
      </w:r>
    </w:p>
    <w:p>
      <w:pPr>
        <w:spacing w:before="160" w:after="160"/>
        <w:jc w:val="center"/>
      </w:pPr>
      <w:r>
        <w:rPr>
          <w:color w:val="CCCCCC"/>
          <w:sz w:val="16"/>
        </w:rPr>
        <w:t>────────────────────────────────────────────────────────────</w:t>
      </w:r>
    </w:p>
    <w:p>
      <w:pPr>
        <w:spacing w:before="160" w:after="160"/>
        <w:jc w:val="center"/>
      </w:pPr>
      <w:r>
        <w:rPr>
          <w:color w:val="CCCCCC"/>
          <w:sz w:val="16"/>
        </w:rPr>
        <w:t>────────────────────────────────────────────────────────────</w:t>
      </w:r>
    </w:p>
    <w:p>
      <w:pPr>
        <w:pStyle w:val="Heading1"/>
      </w:pPr>
      <w:r>
        <w:t>EPISODE 12: "SPEED LOCK, HELMET, WARRANTY..."</w:t>
      </w:r>
    </w:p>
    <w:p>
      <w:pPr>
        <w:pStyle w:val="Heading2"/>
      </w:pPr>
      <w:r>
        <w:t>(Speed Lock, Helmet, Warranty...)</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Life Path Contrast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ALL remaining objections crushed</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Trust + Relief</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DIRECT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looks at Arjun, then at wallet</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"BCH ANNA AMMA GE HELDRU..."</w:t>
        <w:br/>
      </w:r>
      <w:r>
        <w:rPr>
          <w:rFonts w:ascii="Calibri" w:hAnsi="Calibri"/>
          <w:i/>
          <w:color w:val="4A4A4A"/>
        </w:rPr>
        <w:t>(BCH Anna told Mom...)</w:t>
      </w:r>
    </w:p>
    <w:p>
      <w:r>
        <w:rPr>
          <w:rFonts w:ascii="Calibri" w:hAnsi="Calibri"/>
          <w:b/>
        </w:rPr>
        <w:t>[0:04-0:22] THE OBJECTION DEMOLITION</w:t>
      </w:r>
    </w:p>
    <w:p>
      <w:pPr>
        <w:spacing w:before="80" w:after="80"/>
        <w:ind w:left="567"/>
        <w:pBdr>
          <w:left w:val="single" w:sz="18" w:space="8" w:color="4A90D9"/>
        </w:pBdr>
      </w:pPr>
      <w:r>
        <w:rPr>
          <w:rFonts w:ascii="Calibri" w:hAnsi="Calibri"/>
          <w:b/>
          <w:i/>
          <w:color w:val="4A4A4A"/>
        </w:rPr>
        <w:t>BCH ANNA (addressing Amma directly, respectful, knowledgeable):</w:t>
      </w:r>
      <w:r>
        <w:rPr>
          <w:rFonts w:ascii="Calibri" w:hAnsi="Calibri"/>
          <w:i/>
          <w:color w:val="4A4A4A"/>
        </w:rPr>
        <w:br/>
        <w:t>"Ma'am, nimma concern correct ide. Safety #1. Nodri illi..."</w:t>
      </w:r>
    </w:p>
    <w:p>
      <w:pPr>
        <w:spacing w:before="80" w:after="80"/>
        <w:ind w:left="567"/>
        <w:pBdr>
          <w:left w:val="single" w:sz="18" w:space="8" w:color="4A90D9"/>
        </w:pBdr>
      </w:pPr>
      <w:r>
        <w:rPr>
          <w:rFonts w:ascii="Calibri" w:hAnsi="Calibri"/>
          <w:i/>
          <w:color w:val="4A4A4A"/>
        </w:rPr>
        <w:t>(Ma'am, your concern is valid. Safety is #1. Look here...)</w:t>
      </w:r>
    </w:p>
    <w:p>
      <w:pPr>
        <w:spacing w:before="80" w:after="80"/>
        <w:ind w:left="567"/>
        <w:pBdr>
          <w:left w:val="single" w:sz="18" w:space="8" w:color="4A90D9"/>
        </w:pBdr>
      </w:pPr>
      <w:r>
        <w:rPr>
          <w:rFonts w:ascii="Calibri" w:hAnsi="Calibri"/>
          <w:b/>
          <w:i/>
          <w:color w:val="4A4A4A"/>
        </w:rPr>
        <w:t>[BCH Anna walks to X1. Demonstrates each feature:]</w:t>
      </w:r>
    </w:p>
    <w:p>
      <w:pPr>
        <w:spacing w:before="80" w:after="80"/>
        <w:ind w:left="567"/>
        <w:pBdr>
          <w:left w:val="single" w:sz="18" w:space="8" w:color="4A90D9"/>
        </w:pBdr>
      </w:pPr>
      <w:r>
        <w:rPr>
          <w:rFonts w:ascii="Calibri" w:hAnsi="Calibri"/>
          <w:b/>
          <w:i/>
          <w:color w:val="4A4A4A"/>
        </w:rPr>
        <w:t>"1. Speed Lock - 15 kmph lock maadbahudu. School zone speed."</w:t>
      </w:r>
      <w:r>
        <w:rPr>
          <w:rFonts w:ascii="Calibri" w:hAnsi="Calibri"/>
          <w:i/>
          <w:color w:val="4A4A4A"/>
        </w:rPr>
        <w:br/>
      </w:r>
      <w:r>
        <w:rPr>
          <w:rFonts w:ascii="Calibri" w:hAnsi="Calibri"/>
          <w:i/>
          <w:color w:val="4A4A4A"/>
        </w:rPr>
        <w:t>(Speed Lock - can lock at 15 kmph. School zone speed.)</w:t>
      </w:r>
      <w:r>
        <w:rPr>
          <w:rFonts w:ascii="Calibri" w:hAnsi="Calibri"/>
          <w:i/>
          <w:color w:val="4A4A4A"/>
        </w:rPr>
        <w:br/>
      </w:r>
      <w:r>
        <w:rPr>
          <w:rFonts w:ascii="Calibri" w:hAnsi="Calibri"/>
          <w:b/>
          <w:i/>
          <w:color w:val="4A4A4A"/>
        </w:rPr>
        <w:t>[Shows the speed lock setting on the cycle]</w:t>
      </w:r>
    </w:p>
    <w:p>
      <w:pPr>
        <w:spacing w:before="80" w:after="80"/>
        <w:ind w:left="567"/>
        <w:pBdr>
          <w:left w:val="single" w:sz="18" w:space="8" w:color="4A90D9"/>
        </w:pBdr>
      </w:pPr>
      <w:r>
        <w:rPr>
          <w:rFonts w:ascii="Calibri" w:hAnsi="Calibri"/>
          <w:b/>
          <w:i/>
          <w:color w:val="4A4A4A"/>
        </w:rPr>
        <w:t>"2. Free Helmet - certified. Idu complimentary."</w:t>
      </w:r>
      <w:r>
        <w:rPr>
          <w:rFonts w:ascii="Calibri" w:hAnsi="Calibri"/>
          <w:i/>
          <w:color w:val="4A4A4A"/>
        </w:rPr>
        <w:br/>
      </w:r>
      <w:r>
        <w:rPr>
          <w:rFonts w:ascii="Calibri" w:hAnsi="Calibri"/>
          <w:i/>
          <w:color w:val="4A4A4A"/>
        </w:rPr>
        <w:t>(Free Helmet - certified. This is complimentary.)</w:t>
      </w:r>
      <w:r>
        <w:rPr>
          <w:rFonts w:ascii="Calibri" w:hAnsi="Calibri"/>
          <w:i/>
          <w:color w:val="4A4A4A"/>
        </w:rPr>
        <w:br/>
      </w:r>
      <w:r>
        <w:rPr>
          <w:rFonts w:ascii="Calibri" w:hAnsi="Calibri"/>
          <w:b/>
          <w:i/>
          <w:color w:val="4A4A4A"/>
        </w:rPr>
        <w:t>[Hands Amma the helmet to feel the quality]</w:t>
      </w:r>
    </w:p>
    <w:p>
      <w:pPr>
        <w:spacing w:before="80" w:after="80"/>
        <w:ind w:left="567"/>
        <w:pBdr>
          <w:left w:val="single" w:sz="18" w:space="8" w:color="4A90D9"/>
        </w:pBdr>
      </w:pPr>
      <w:r>
        <w:rPr>
          <w:rFonts w:ascii="Calibri" w:hAnsi="Calibri"/>
          <w:b/>
          <w:i/>
          <w:color w:val="4A4A4A"/>
        </w:rPr>
        <w:t>"3. 2 Year Warranty - battery, motor, frame. Full coverage."</w:t>
      </w:r>
      <w:r>
        <w:rPr>
          <w:rFonts w:ascii="Calibri" w:hAnsi="Calibri"/>
          <w:i/>
          <w:color w:val="4A4A4A"/>
        </w:rPr>
        <w:br/>
      </w:r>
      <w:r>
        <w:rPr>
          <w:rFonts w:ascii="Calibri" w:hAnsi="Calibri"/>
          <w:i/>
          <w:color w:val="4A4A4A"/>
        </w:rPr>
        <w:t>(2 Year Warranty - battery, motor, frame. Full coverage.)</w:t>
      </w:r>
      <w:r>
        <w:rPr>
          <w:rFonts w:ascii="Calibri" w:hAnsi="Calibri"/>
          <w:i/>
          <w:color w:val="4A4A4A"/>
        </w:rPr>
        <w:br/>
      </w:r>
      <w:r>
        <w:rPr>
          <w:rFonts w:ascii="Calibri" w:hAnsi="Calibri"/>
          <w:b/>
          <w:i/>
          <w:color w:val="4A4A4A"/>
        </w:rPr>
        <w:t>[Shows warranty card]</w:t>
      </w:r>
    </w:p>
    <w:p>
      <w:pPr>
        <w:spacing w:before="80" w:after="80"/>
        <w:ind w:left="567"/>
        <w:pBdr>
          <w:left w:val="single" w:sz="18" w:space="8" w:color="4A90D9"/>
        </w:pBdr>
      </w:pPr>
      <w:r>
        <w:rPr>
          <w:rFonts w:ascii="Calibri" w:hAnsi="Calibri"/>
          <w:b/>
          <w:i/>
          <w:color w:val="4A4A4A"/>
        </w:rPr>
        <w:t>"4. BCH Bicycle Care - insurance plan Rs.999/year."</w:t>
      </w:r>
      <w:r>
        <w:rPr>
          <w:rFonts w:ascii="Calibri" w:hAnsi="Calibri"/>
          <w:i/>
          <w:color w:val="4A4A4A"/>
        </w:rPr>
        <w:br/>
      </w:r>
      <w:r>
        <w:rPr>
          <w:rFonts w:ascii="Calibri" w:hAnsi="Calibri"/>
          <w:b/>
          <w:i/>
          <w:color w:val="4A4A4A"/>
        </w:rPr>
        <w:t>[Shows the plan on a tablet/board]</w:t>
      </w:r>
    </w:p>
    <w:p>
      <w:pPr>
        <w:spacing w:before="80" w:after="80"/>
        <w:ind w:left="567"/>
        <w:pBdr>
          <w:left w:val="single" w:sz="18" w:space="8" w:color="4A90D9"/>
        </w:pBdr>
      </w:pPr>
      <w:r>
        <w:rPr>
          <w:rFonts w:ascii="Calibri" w:hAnsi="Calibri"/>
          <w:b/>
          <w:i/>
          <w:color w:val="4A4A4A"/>
        </w:rPr>
        <w:t>"5. Service network - 6 day TAT. Issue aadre naamve barthivi."</w:t>
      </w:r>
      <w:r>
        <w:rPr>
          <w:rFonts w:ascii="Calibri" w:hAnsi="Calibri"/>
          <w:i/>
          <w:color w:val="4A4A4A"/>
        </w:rPr>
        <w:br/>
      </w:r>
      <w:r>
        <w:rPr>
          <w:rFonts w:ascii="Calibri" w:hAnsi="Calibri"/>
          <w:i/>
          <w:color w:val="4A4A4A"/>
        </w:rPr>
        <w:t>(Service network - 6 day turnaround time. If there's an issue, we come to you.)</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Each feature = quick cut. Product demonstration. BCH Anna's hands showing features on the actual cycle. Real, tangible proof.</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Confident, feature-by-feature. Each point has a subtle "check" sound effect.</w:t>
      </w:r>
    </w:p>
    <w:p>
      <w:pPr>
        <w:spacing w:before="40" w:after="40"/>
        <w:ind w:left="567" w:hanging="227"/>
      </w:pPr>
      <w:r>
        <w:rPr>
          <w:rFonts w:ascii="Calibri" w:hAnsi="Calibri"/>
          <w:color w:val="4A90D9"/>
          <w:sz w:val="22"/>
        </w:rPr>
        <w:t xml:space="preserve">• </w:t>
      </w:r>
      <w:r>
        <w:rPr>
          <w:rFonts w:ascii="Calibri" w:hAnsi="Calibri"/>
          <w:b/>
        </w:rPr>
        <w:t>BCH DATA:</w:t>
      </w:r>
      <w:r>
        <w:rPr>
          <w:rFonts w:ascii="Calibri" w:hAnsi="Calibri"/>
        </w:rPr>
        <w:t xml:space="preserve"> Speed lock (mother's #1 fear), Free helmet (asked about at store), 2-year warranty (objection #4), Bicycle Care insurance (solving the #1 service concern), 6-day TAT (founder's own commitment).</w:t>
      </w:r>
    </w:p>
    <w:p>
      <w:r>
        <w:rPr>
          <w:rFonts w:ascii="Calibri" w:hAnsi="Calibri"/>
          <w:b/>
        </w:rPr>
        <w:t>[0:22-0:32] AMMA'S WALL CRUMBLES</w:t>
      </w:r>
    </w:p>
    <w:p>
      <w:pPr>
        <w:spacing w:before="80" w:after="80"/>
        <w:ind w:left="567"/>
        <w:pBdr>
          <w:left w:val="single" w:sz="18" w:space="8" w:color="4A90D9"/>
        </w:pBdr>
      </w:pPr>
      <w:r>
        <w:rPr>
          <w:rFonts w:ascii="Calibri" w:hAnsi="Calibri"/>
          <w:b/>
          <w:i/>
          <w:color w:val="4A4A4A"/>
        </w:rPr>
        <w:t>AMMA (touching the helmet, then the cycle, then looking at Arjun):</w:t>
      </w:r>
      <w:r>
        <w:rPr>
          <w:rFonts w:ascii="Calibri" w:hAnsi="Calibri"/>
          <w:i/>
          <w:color w:val="4A4A4A"/>
        </w:rPr>
        <w:br/>
        <w:t>"Ola electric alli problem aagittu, nimmallu?"</w:t>
      </w:r>
    </w:p>
    <w:p>
      <w:pPr>
        <w:spacing w:before="80" w:after="80"/>
        <w:ind w:left="567"/>
        <w:pBdr>
          <w:left w:val="single" w:sz="18" w:space="8" w:color="4A90D9"/>
        </w:pBdr>
      </w:pPr>
      <w:r>
        <w:rPr>
          <w:rFonts w:ascii="Calibri" w:hAnsi="Calibri"/>
          <w:i/>
          <w:color w:val="4A4A4A"/>
        </w:rPr>
        <w:t>(Ola electric had problems, what about yours?)</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"Ma'am, naamvu 25 years inda Yelahanka nalli idhivi. 1,500 customers/month. Namma reputation namma guarantee. Unlike big brands, naamvu make sure nimma bicycle time ge service aagthade."</w:t>
      </w:r>
    </w:p>
    <w:p>
      <w:pPr>
        <w:spacing w:before="80" w:after="80"/>
        <w:ind w:left="567"/>
        <w:pBdr>
          <w:left w:val="single" w:sz="18" w:space="8" w:color="4A90D9"/>
        </w:pBdr>
      </w:pPr>
      <w:r>
        <w:rPr>
          <w:rFonts w:ascii="Calibri" w:hAnsi="Calibri"/>
          <w:i/>
          <w:color w:val="4A4A4A"/>
        </w:rPr>
        <w:t>(Ma'am, we've been in Yelahanka for 25 years. 1,500 customers per month. Our reputation IS our guarantee. Unlike big brands, we make sure your bicycle is serviced on time.)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Anna = confident, not defensive. 25 years + 1,500 customers/month = authority.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Calm, assured. The "Ola" question is handled without flinching.</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BCH insight: "Yes they do [mention Ola]. We say don't worry, trust us over the brand."</w:t>
      </w:r>
    </w:p>
    <w:p>
      <w:r>
        <w:rPr>
          <w:rFonts w:ascii="Calibri" w:hAnsi="Calibri"/>
          <w:b/>
        </w:rPr>
        <w:t>[0:32-0:42] APPA'S PRACTICAL CHECK</w:t>
      </w:r>
    </w:p>
    <w:p>
      <w:pPr>
        <w:spacing w:before="80" w:after="80"/>
        <w:ind w:left="567"/>
        <w:pBdr>
          <w:left w:val="single" w:sz="18" w:space="8" w:color="4A90D9"/>
        </w:pBdr>
      </w:pPr>
      <w:r>
        <w:rPr>
          <w:rFonts w:ascii="Calibri" w:hAnsi="Calibri"/>
          <w:b/>
          <w:i/>
          <w:color w:val="4A4A4A"/>
        </w:rPr>
        <w:t>APPA (businessman mode):</w:t>
      </w:r>
      <w:r>
        <w:rPr>
          <w:rFonts w:ascii="Calibri" w:hAnsi="Calibri"/>
          <w:i/>
          <w:color w:val="4A4A4A"/>
        </w:rPr>
        <w:br/>
        <w:t>"EMI process yen? Documents yen beku?"</w:t>
      </w:r>
    </w:p>
    <w:p>
      <w:pPr>
        <w:spacing w:before="80" w:after="80"/>
        <w:ind w:left="567"/>
        <w:pBdr>
          <w:left w:val="single" w:sz="18" w:space="8" w:color="4A90D9"/>
        </w:pBdr>
      </w:pPr>
      <w:r>
        <w:rPr>
          <w:rFonts w:ascii="Calibri" w:hAnsi="Calibri"/>
          <w:i/>
          <w:color w:val="4A4A4A"/>
        </w:rPr>
        <w:t>(What's the EMI process? What documents needed?)</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"Any credit card, any finance - Rs.999/month. Documents - just Aadhaar + PAN. 15 minutes nalli done."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Appa nodding. His "I'm serious about buying" body language.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Quick, efficient exchange. Both parties mean business.</w:t>
      </w:r>
    </w:p>
    <w:p>
      <w:r>
        <w:rPr>
          <w:rFonts w:ascii="Calibri" w:hAnsi="Calibri"/>
          <w:b/>
        </w:rPr>
        <w:t>[0:42-0:52] THE SETUP FOR PURCHASE</w:t>
      </w:r>
    </w:p>
    <w:p>
      <w:pPr>
        <w:spacing w:before="80" w:after="80"/>
        <w:ind w:left="567"/>
        <w:pBdr>
          <w:left w:val="single" w:sz="18" w:space="8" w:color="4A90D9"/>
        </w:pBdr>
      </w:pPr>
      <w:r>
        <w:rPr>
          <w:rFonts w:ascii="Calibri" w:hAnsi="Calibri"/>
          <w:b/>
          <w:i/>
          <w:color w:val="4A4A4A"/>
        </w:rPr>
        <w:t>[Arjun in background, sitting on the X1, touching the handlebar, looking at Appa with HOPE.]</w:t>
      </w:r>
      <w:r>
        <w:rPr>
          <w:rFonts w:ascii="Calibri" w:hAnsi="Calibri"/>
          <w:i/>
          <w:color w:val="4A4A4A"/>
        </w:rPr>
        <w:br/>
      </w:r>
      <w:r>
        <w:rPr>
          <w:rFonts w:ascii="Calibri" w:hAnsi="Calibri"/>
          <w:b/>
          <w:i/>
          <w:color w:val="4A4A4A"/>
        </w:rPr>
        <w:t>[Appa sees Arjun. Amma sees Appa seeing Arjun.]</w:t>
      </w:r>
      <w:r>
        <w:rPr>
          <w:rFonts w:ascii="Calibri" w:hAnsi="Calibri"/>
          <w:i/>
          <w:color w:val="4A4A4A"/>
        </w:rPr>
        <w:br/>
      </w:r>
      <w:r>
        <w:rPr>
          <w:rFonts w:ascii="Calibri" w:hAnsi="Calibri"/>
          <w:b/>
          <w:i/>
          <w:color w:val="4A4A4A"/>
        </w:rPr>
        <w:t>[Appa reaches toward his back pocket (wallet).]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Three-shot. Arjun on cycle -&gt; Appa's face -&gt; Appa's hand reaching for wallet. Time slows.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Heartbeat. Emotional music building.</w:t>
      </w:r>
    </w:p>
    <w:p>
      <w:r>
        <w:rPr>
          <w:rFonts w:ascii="Calibri" w:hAnsi="Calibri"/>
          <w:b/>
        </w:rPr>
        <w:t>[0:52-0:58]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wallet thogodru..."</w:t>
        <w:br/>
      </w:r>
      <w:r>
        <w:rPr>
          <w:rFonts w:ascii="Calibri" w:hAnsi="Calibri"/>
          <w:i/>
          <w:color w:val="4A4A4A"/>
        </w:rPr>
        <w:t>(Dad pulled out his wallet...)</w:t>
      </w:r>
      <w:r>
        <w:rPr>
          <w:rFonts w:ascii="Calibri" w:hAnsi="Calibri"/>
          <w:i/>
          <w:color w:val="4A4A4A"/>
        </w:rPr>
        <w:br/>
      </w:r>
      <w:r>
        <w:rPr>
          <w:rFonts w:ascii="Calibri" w:hAnsi="Calibri"/>
          <w:b/>
          <w:i/>
          <w:color w:val="4A4A4A"/>
        </w:rPr>
        <w:t>"BCH Yelahanka | 9380097119"</w:t>
      </w:r>
      <w:r>
        <w:rPr>
          <w:rFonts w:ascii="Calibri" w:hAnsi="Calibri"/>
          <w:i/>
          <w:color w:val="4A4A4A"/>
        </w:rPr>
        <w:br/>
      </w:r>
      <w:r>
        <w:rPr>
          <w:rFonts w:ascii="Calibri" w:hAnsi="Calibri"/>
          <w:b/>
          <w:i/>
          <w:color w:val="4A4A4A"/>
        </w:rPr>
        <w:t>"Episode 13 nalli..."</w:t>
      </w:r>
    </w:p>
    <w:p>
      <w:pPr>
        <w:spacing w:before="160" w:after="160"/>
        <w:jc w:val="center"/>
      </w:pPr>
      <w:r>
        <w:rPr>
          <w:color w:val="CCCCCC"/>
          <w:sz w:val="16"/>
        </w:rPr>
        <w:t>────────────────────────────────────────────────────────────</w:t>
      </w:r>
    </w:p>
    <w:p>
      <w:pPr>
        <w:pStyle w:val="Heading3"/>
      </w:pPr>
      <w:r>
        <w:t>EPISODE 12 - THE TRUST EPISODE:</w:t>
      </w:r>
    </w:p>
    <w:p>
      <w:pPr>
        <w:spacing w:before="40" w:after="40"/>
        <w:ind w:left="567" w:hanging="227"/>
      </w:pPr>
      <w:r>
        <w:rPr>
          <w:rFonts w:ascii="Calibri" w:hAnsi="Calibri"/>
          <w:color w:val="4A90D9"/>
          <w:sz w:val="22"/>
        </w:rPr>
        <w:t xml:space="preserve">1. </w:t>
      </w:r>
      <w:r>
        <w:rPr>
          <w:rFonts w:ascii="Calibri" w:hAnsi="Calibri"/>
          <w:b/>
        </w:rPr>
        <w:t>Every Objection Answered:</w:t>
      </w:r>
      <w:r>
        <w:rPr>
          <w:rFonts w:ascii="Calibri" w:hAnsi="Calibri"/>
        </w:rPr>
        <w:t xml:space="preserve"> Safety, service, warranty, EMI, Ola comparison - ALL handled in 60 seconds</w:t>
      </w:r>
    </w:p>
    <w:p>
      <w:pPr>
        <w:spacing w:before="40" w:after="40"/>
        <w:ind w:left="567" w:hanging="227"/>
      </w:pPr>
      <w:r>
        <w:rPr>
          <w:rFonts w:ascii="Calibri" w:hAnsi="Calibri"/>
          <w:color w:val="4A90D9"/>
          <w:sz w:val="22"/>
        </w:rPr>
        <w:t xml:space="preserve">2. </w:t>
      </w:r>
      <w:r>
        <w:rPr>
          <w:rFonts w:ascii="Calibri" w:hAnsi="Calibri"/>
          <w:b/>
        </w:rPr>
        <w:t>BCH Authority:</w:t>
      </w:r>
      <w:r>
        <w:rPr>
          <w:rFonts w:ascii="Calibri" w:hAnsi="Calibri"/>
        </w:rPr>
        <w:t xml:space="preserve"> 25 years, 1,500 customers/month = irrefutable credibility</w:t>
      </w:r>
    </w:p>
    <w:p>
      <w:pPr>
        <w:spacing w:before="40" w:after="40"/>
        <w:ind w:left="567" w:hanging="227"/>
      </w:pPr>
      <w:r>
        <w:rPr>
          <w:rFonts w:ascii="Calibri" w:hAnsi="Calibri"/>
          <w:color w:val="4A90D9"/>
          <w:sz w:val="22"/>
        </w:rPr>
        <w:t xml:space="preserve">3. </w:t>
      </w:r>
      <w:r>
        <w:rPr>
          <w:rFonts w:ascii="Calibri" w:hAnsi="Calibri"/>
          <w:b/>
        </w:rPr>
        <w:t>Mother Convinced:</w:t>
      </w:r>
      <w:r>
        <w:rPr>
          <w:rFonts w:ascii="Calibri" w:hAnsi="Calibri"/>
        </w:rPr>
        <w:t xml:space="preserve"> The safety-first parent is now satisfied = unblocks the sale</w:t>
      </w:r>
    </w:p>
    <w:p>
      <w:pPr>
        <w:spacing w:before="40" w:after="40"/>
        <w:ind w:left="567" w:hanging="227"/>
      </w:pPr>
      <w:r>
        <w:rPr>
          <w:rFonts w:ascii="Calibri" w:hAnsi="Calibri"/>
          <w:color w:val="4A90D9"/>
          <w:sz w:val="22"/>
        </w:rPr>
        <w:t xml:space="preserve">4. </w:t>
      </w:r>
      <w:r>
        <w:rPr>
          <w:rFonts w:ascii="Calibri" w:hAnsi="Calibri"/>
          <w:b/>
        </w:rPr>
        <w:t>CTA Integrated:</w:t>
      </w:r>
      <w:r>
        <w:rPr>
          <w:rFonts w:ascii="Calibri" w:hAnsi="Calibri"/>
        </w:rPr>
        <w:t xml:space="preserve"> Phone number appears naturally as part of the store visit story</w:t>
      </w:r>
    </w:p>
    <w:p>
      <w:pPr>
        <w:spacing w:before="40" w:after="40"/>
        <w:ind w:left="567" w:hanging="227"/>
      </w:pPr>
      <w:r>
        <w:rPr>
          <w:rFonts w:ascii="Calibri" w:hAnsi="Calibri"/>
          <w:color w:val="4A90D9"/>
          <w:sz w:val="22"/>
        </w:rPr>
        <w:t xml:space="preserve">5. </w:t>
      </w:r>
      <w:r>
        <w:rPr>
          <w:rFonts w:ascii="Calibri" w:hAnsi="Calibri"/>
          <w:b/>
        </w:rPr>
        <w:t>Wallet Reach:</w:t>
      </w:r>
      <w:r>
        <w:rPr>
          <w:rFonts w:ascii="Calibri" w:hAnsi="Calibri"/>
        </w:rPr>
        <w:t xml:space="preserve"> The most suspenseful cliffhanger. Will Appa buy? (Viewers KNOW he will but NEED to see it.)</w:t>
      </w:r>
    </w:p>
    <w:p>
      <w:pPr>
        <w:spacing w:before="160" w:after="160"/>
        <w:jc w:val="center"/>
      </w:pPr>
      <w:r>
        <w:rPr>
          <w:color w:val="CCCCCC"/>
          <w:sz w:val="16"/>
        </w:rPr>
        <w:t>────────────────────────────────────────────────────────────</w:t>
      </w:r>
    </w:p>
    <w:p>
      <w:pPr>
        <w:spacing w:before="160" w:after="160"/>
        <w:jc w:val="center"/>
      </w:pPr>
      <w:r>
        <w:rPr>
          <w:color w:val="CCCCCC"/>
          <w:sz w:val="16"/>
        </w:rPr>
        <w:t>────────────────────────────────────────────────────────────</w:t>
      </w:r>
    </w:p>
    <w:p>
      <w:pPr>
        <w:pStyle w:val="Heading1"/>
      </w:pPr>
      <w:r>
        <w:t>EPISODE 13: "AUTO DRIVER GE E-CYCLE"</w:t>
      </w:r>
    </w:p>
    <w:p>
      <w:pPr>
        <w:pStyle w:val="Heading2"/>
      </w:pPr>
      <w:r>
        <w:t>(E-Cycle for an Auto Driver)</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50-60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Consequence Cinema</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"I can't afford it" - demolished through sacrifice story</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Love + Sacrifice + "If he can, I can"</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DIRECT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None - standalone emotional episode</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"BCH NALLI ONDH DINA, AUTO DRIVER ANDA BANDRU..."</w:t>
        <w:br/>
      </w:r>
      <w:r>
        <w:rPr>
          <w:rFonts w:ascii="Calibri" w:hAnsi="Calibri"/>
          <w:i/>
          <w:color w:val="4A4A4A"/>
        </w:rPr>
        <w:t>(One day at BCH, an auto driver came in...)</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store. A man in auto driver uniform walks in hesitantly.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Different from series norm. No comedy. Pure documentary tone.</w:t>
      </w:r>
    </w:p>
    <w:p>
      <w:pPr>
        <w:spacing w:before="40" w:after="40"/>
        <w:ind w:left="567" w:hanging="227"/>
      </w:pPr>
      <w:r>
        <w:rPr>
          <w:rFonts w:ascii="Calibri" w:hAnsi="Calibri"/>
          <w:color w:val="4A90D9"/>
          <w:sz w:val="22"/>
        </w:rPr>
        <w:t xml:space="preserve">• </w:t>
      </w:r>
      <w:r>
        <w:rPr>
          <w:rFonts w:ascii="Calibri" w:hAnsi="Calibri"/>
          <w:b/>
        </w:rPr>
        <w:t>TONAL SHIFT:</w:t>
      </w:r>
      <w:r>
        <w:rPr>
          <w:rFonts w:ascii="Calibri" w:hAnsi="Calibri"/>
        </w:rPr>
        <w:t xml:space="preserve"> This episode breaks from the Appa-Arjun story to tell a REAL BCH story. The research says "Guest episodes" and "Community input" prevent series fatigue.</w:t>
      </w:r>
    </w:p>
    <w:p>
      <w:r>
        <w:rPr>
          <w:rFonts w:ascii="Calibri" w:hAnsi="Calibri"/>
          <w:b/>
        </w:rPr>
        <w:t>[0:04-0:18] THE AUTO DRIVER'S STORY</w:t>
      </w:r>
    </w:p>
    <w:p>
      <w:pPr>
        <w:spacing w:before="80" w:after="80"/>
        <w:ind w:left="567"/>
        <w:pBdr>
          <w:left w:val="single" w:sz="18" w:space="8" w:color="4A90D9"/>
        </w:pBdr>
      </w:pPr>
      <w:r>
        <w:rPr>
          <w:rFonts w:ascii="Calibri" w:hAnsi="Calibri"/>
          <w:b/>
          <w:i/>
          <w:color w:val="4A4A4A"/>
        </w:rPr>
        <w:t>BCH ANNA (voice-over, over footage of the auto driver browsing cycles):</w:t>
      </w:r>
      <w:r>
        <w:rPr>
          <w:rFonts w:ascii="Calibri" w:hAnsi="Calibri"/>
          <w:i/>
          <w:color w:val="4A4A4A"/>
        </w:rPr>
        <w:br/>
        <w:t>"Ond dina ond auto driver bandru. Simple clothes, tired face. Avru heldru - 'nanna maga ge e-cycle beku, avna birthday bandide. Naanu Rs.15,000 vargu afford maadbahudu. EMI ide na?'"</w:t>
      </w:r>
    </w:p>
    <w:p>
      <w:pPr>
        <w:spacing w:before="80" w:after="80"/>
        <w:ind w:left="567"/>
        <w:pBdr>
          <w:left w:val="single" w:sz="18" w:space="8" w:color="4A90D9"/>
        </w:pBdr>
      </w:pPr>
      <w:r>
        <w:rPr>
          <w:rFonts w:ascii="Calibri" w:hAnsi="Calibri"/>
          <w:i/>
          <w:color w:val="4A4A4A"/>
        </w:rPr>
        <w:t>(One day an auto driver came. Simple clothes, tired face. He said - 'my son needs an e-cycle, his birthday is coming. I can afford up to Rs.15,000. Is there EMI?')</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Real-feeling footage. Auto driver looking at cycles. His hands rough from work. Looking at price tags.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BCH Anna's voice-over is respectful, not pitying. Background: soft, emotional.</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BCH founder's EXACT insight: "An auto rickshaw guy buying an electric cycle for his kid - it amuses me." "Love and willingness to do anything for kid's happiness."</w:t>
      </w:r>
    </w:p>
    <w:p>
      <w:r>
        <w:rPr>
          <w:rFonts w:ascii="Calibri" w:hAnsi="Calibri"/>
          <w:b/>
        </w:rPr>
        <w:t>[0:18-0:30] THE EMI DISCUSSION</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"Naamvu avrige EMotorad X1 alternate option thorisidvi. Rs.25,000 with EMI Rs.999/month. Avru EMI qualify aagthara antha tension iddu... qualify aadru."</w:t>
      </w:r>
    </w:p>
    <w:p>
      <w:pPr>
        <w:spacing w:before="80" w:after="80"/>
        <w:ind w:left="567"/>
        <w:pBdr>
          <w:left w:val="single" w:sz="18" w:space="8" w:color="4A90D9"/>
        </w:pBdr>
      </w:pPr>
      <w:r>
        <w:rPr>
          <w:rFonts w:ascii="Calibri" w:hAnsi="Calibri"/>
          <w:i/>
          <w:color w:val="4A4A4A"/>
        </w:rPr>
        <w:t>(We showed him the EMotorad X1 alternate option. Rs.25,000 with EMI Rs.999/month. He was tense about whether he'd qualify for EMI... he qualified.)</w:t>
      </w:r>
    </w:p>
    <w:p>
      <w:pPr>
        <w:spacing w:before="80" w:after="80"/>
        <w:ind w:left="567"/>
        <w:pBdr>
          <w:left w:val="single" w:sz="18" w:space="8" w:color="4A90D9"/>
        </w:pBdr>
      </w:pPr>
      <w:r>
        <w:rPr>
          <w:rFonts w:ascii="Calibri" w:hAnsi="Calibri"/>
          <w:b/>
          <w:i/>
          <w:color w:val="4A4A4A"/>
        </w:rPr>
        <w:t>[Auto driver's face when EMI approved - relief + joy]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staff processing EMI. Auto driver waiting nervously. Then the "approved" moment - his face transforms.</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Tension music -&gt; release. Approval "ding" sound.</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"30% don't qualify for EMI = 18% total customer loss." This story shows a success, inspiring hope.</w:t>
      </w:r>
    </w:p>
    <w:p>
      <w:r>
        <w:rPr>
          <w:rFonts w:ascii="Calibri" w:hAnsi="Calibri"/>
          <w:b/>
        </w:rPr>
        <w:t>[0:30-0:42] THE BIRTHDAY SURPRISE</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"Birthday dina, avru maga ge surprise kodidru. Namma staff decoration maadidvi - BCH nalli birthday celebration maadidvi. Aa maga face..."</w:t>
      </w:r>
    </w:p>
    <w:p>
      <w:pPr>
        <w:spacing w:before="80" w:after="80"/>
        <w:ind w:left="567"/>
        <w:pBdr>
          <w:left w:val="single" w:sz="18" w:space="8" w:color="4A90D9"/>
        </w:pBdr>
      </w:pPr>
      <w:r>
        <w:rPr>
          <w:rFonts w:ascii="Calibri" w:hAnsi="Calibri"/>
          <w:i/>
          <w:color w:val="4A4A4A"/>
        </w:rPr>
        <w:t>(On the birthday, he surprised his son. Our staff did decoration - we did birthday celebration at BCH. That kid's face...)</w:t>
      </w:r>
    </w:p>
    <w:p>
      <w:pPr>
        <w:spacing w:before="80" w:after="80"/>
        <w:ind w:left="567"/>
        <w:pBdr>
          <w:left w:val="single" w:sz="18" w:space="8" w:color="4A90D9"/>
        </w:pBdr>
      </w:pPr>
      <w:r>
        <w:rPr>
          <w:rFonts w:ascii="Calibri" w:hAnsi="Calibri"/>
          <w:b/>
          <w:i/>
          <w:color w:val="4A4A4A"/>
        </w:rPr>
        <w:t>[Kid sees the e-cycle with a bow. His face = EXPLOSION of joy.]</w:t>
      </w:r>
      <w:r>
        <w:rPr>
          <w:rFonts w:ascii="Calibri" w:hAnsi="Calibri"/>
          <w:i/>
          <w:color w:val="4A4A4A"/>
        </w:rPr>
        <w:br/>
      </w:r>
      <w:r>
        <w:rPr>
          <w:rFonts w:ascii="Calibri" w:hAnsi="Calibri"/>
          <w:b/>
          <w:i/>
          <w:color w:val="4A4A4A"/>
        </w:rPr>
        <w:t>[Auto driver watching his son. His face = "This is why I work."]</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Birthday celebration footage at BCH (they actually do this). Cycle with bow/ribbon. Kid's face. Father's face. The contrast between the man's simple clothes and his son's enormous joy.</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Birthday music. Kid's scream of joy. Then quiet moment of father watching.</w:t>
      </w:r>
    </w:p>
    <w:p>
      <w:pPr>
        <w:spacing w:before="40" w:after="40"/>
        <w:ind w:left="567" w:hanging="227"/>
      </w:pPr>
      <w:r>
        <w:rPr>
          <w:rFonts w:ascii="Calibri" w:hAnsi="Calibri"/>
          <w:color w:val="4A90D9"/>
          <w:sz w:val="22"/>
        </w:rPr>
        <w:t xml:space="preserve">• </w:t>
      </w:r>
      <w:r>
        <w:rPr>
          <w:rFonts w:ascii="Calibri" w:hAnsi="Calibri"/>
          <w:b/>
        </w:rPr>
        <w:t>DATA:</w:t>
      </w:r>
      <w:r>
        <w:rPr>
          <w:rFonts w:ascii="Calibri" w:hAnsi="Calibri"/>
        </w:rPr>
        <w:t xml:space="preserve"> "Birthday sale is BIG." "Purchase = shared moment of happiness." "A gift, a shared moment of happiness."</w:t>
      </w:r>
    </w:p>
    <w:p>
      <w:r>
        <w:rPr>
          <w:rFonts w:ascii="Calibri" w:hAnsi="Calibri"/>
          <w:b/>
        </w:rPr>
        <w:t>[0:42-0:52] THE LESSON</w:t>
      </w:r>
    </w:p>
    <w:p>
      <w:pPr>
        <w:spacing w:before="80" w:after="80"/>
        <w:ind w:left="567"/>
        <w:pBdr>
          <w:left w:val="single" w:sz="18" w:space="8" w:color="4A90D9"/>
        </w:pBdr>
      </w:pPr>
      <w:r>
        <w:rPr>
          <w:rFonts w:ascii="Calibri" w:hAnsi="Calibri"/>
          <w:b/>
          <w:i/>
          <w:color w:val="4A4A4A"/>
        </w:rPr>
        <w:t>BCH ANNA (to camera):</w:t>
      </w:r>
      <w:r>
        <w:rPr>
          <w:rFonts w:ascii="Calibri" w:hAnsi="Calibri"/>
          <w:i/>
          <w:color w:val="4A4A4A"/>
        </w:rPr>
        <w:br/>
        <w:t>"Rs.999/month. Ond auto driver avna maga ge kotta. Avnu 15K earn maadthane per month. Aadre avna maga ge world kottha. Neevu yaake maadbaradu?"</w:t>
      </w:r>
    </w:p>
    <w:p>
      <w:pPr>
        <w:spacing w:before="80" w:after="80"/>
        <w:ind w:left="567"/>
        <w:pBdr>
          <w:left w:val="single" w:sz="18" w:space="8" w:color="4A90D9"/>
        </w:pBdr>
      </w:pPr>
      <w:r>
        <w:rPr>
          <w:rFonts w:ascii="Calibri" w:hAnsi="Calibri"/>
          <w:i/>
          <w:color w:val="4A4A4A"/>
        </w:rPr>
        <w:t>(Rs.999/month. An auto driver gave this to his son. He earns 15K per month. But he gave his son the world. Why can't you?)</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r>
      <w:r>
        <w:rPr>
          <w:rFonts w:ascii="Calibri" w:hAnsi="Calibri"/>
          <w:b/>
          <w:i/>
          <w:color w:val="4A4A4A"/>
        </w:rPr>
        <w:t>"EMotorad X1 - Rs.25,000 | EMI Rs.999/month"</w:t>
      </w:r>
      <w:r>
        <w:rPr>
          <w:rFonts w:ascii="Calibri" w:hAnsi="Calibri"/>
          <w:i/>
          <w:color w:val="4A4A4A"/>
        </w:rPr>
        <w:br/>
      </w:r>
      <w:r>
        <w:rPr>
          <w:rFonts w:ascii="Calibri" w:hAnsi="Calibri"/>
          <w:b/>
          <w:i/>
          <w:color w:val="4A4A4A"/>
        </w:rPr>
        <w:t>"BCH Yelahanka | 9380097119 | 7996994427"</w:t>
      </w:r>
      <w:r>
        <w:rPr>
          <w:rFonts w:ascii="Calibri" w:hAnsi="Calibri"/>
          <w:i/>
          <w:color w:val="4A4A4A"/>
        </w:rPr>
        <w:br/>
      </w:r>
      <w:r>
        <w:rPr>
          <w:rFonts w:ascii="Calibri" w:hAnsi="Calibri"/>
          <w:b/>
          <w:i/>
          <w:color w:val="4A4A4A"/>
        </w:rPr>
        <w:t>"15 Free Accessories + Free Helmet + 2 Year Warranty"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BCH Anna direct-to-camera. Confident. Then full CTA on screen.</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Powerful delivery. Music swells on "world kottha."</w:t>
      </w:r>
    </w:p>
    <w:p>
      <w:pPr>
        <w:spacing w:before="40" w:after="40"/>
        <w:ind w:left="567" w:hanging="227"/>
      </w:pPr>
      <w:r>
        <w:rPr>
          <w:rFonts w:ascii="Calibri" w:hAnsi="Calibri"/>
          <w:color w:val="4A90D9"/>
          <w:sz w:val="22"/>
        </w:rPr>
        <w:t xml:space="preserve">• </w:t>
      </w:r>
      <w:r>
        <w:rPr>
          <w:rFonts w:ascii="Calibri" w:hAnsi="Calibri"/>
          <w:b/>
        </w:rPr>
        <w:t>THE GUILT TRIGGER:</w:t>
      </w:r>
      <w:r>
        <w:rPr>
          <w:rFonts w:ascii="Calibri" w:hAnsi="Calibri"/>
        </w:rPr>
        <w:t xml:space="preserve"> If an auto driver earning Rs.15K/month can do it, what's the excuse for a family earning Rs.50K+? This is the most conversion-focused episode.</w:t>
      </w:r>
    </w:p>
    <w:p>
      <w:r>
        <w:rPr>
          <w:rFonts w:ascii="Calibri" w:hAnsi="Calibri"/>
          <w:b/>
        </w:rPr>
        <w:t>[0:52-0:58]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t>"Appa, Please! - Ep 13/15"</w:t>
        <w:br/>
      </w:r>
      <w:r>
        <w:rPr>
          <w:rFonts w:ascii="Calibri" w:hAnsi="Calibri"/>
          <w:b/>
          <w:i/>
          <w:color w:val="4A4A4A"/>
        </w:rPr>
        <w:t>"Episode 14 nalli - Arjun na final answer..."</w:t>
      </w:r>
      <w:r>
        <w:rPr>
          <w:rFonts w:ascii="Calibri" w:hAnsi="Calibri"/>
          <w:i/>
          <w:color w:val="4A4A4A"/>
        </w:rPr>
        <w:br/>
      </w:r>
      <w:r>
        <w:rPr>
          <w:rFonts w:ascii="Calibri" w:hAnsi="Calibri"/>
          <w:i/>
          <w:color w:val="4A4A4A"/>
        </w:rPr>
        <w:t>(In Episode 14 - Arjun's final answer...)</w:t>
      </w:r>
    </w:p>
    <w:p>
      <w:pPr>
        <w:spacing w:before="160" w:after="160"/>
        <w:jc w:val="center"/>
      </w:pPr>
      <w:r>
        <w:rPr>
          <w:color w:val="CCCCCC"/>
          <w:sz w:val="16"/>
        </w:rPr>
        <w:t>────────────────────────────────────────────────────────────</w:t>
      </w:r>
    </w:p>
    <w:p>
      <w:pPr>
        <w:pStyle w:val="Heading3"/>
      </w:pPr>
      <w:r>
        <w:t>EPISODE 13 - THE SACRIFICE EPISODE:</w:t>
      </w:r>
    </w:p>
    <w:p>
      <w:pPr>
        <w:spacing w:before="40" w:after="40"/>
        <w:ind w:left="567" w:hanging="227"/>
      </w:pPr>
      <w:r>
        <w:rPr>
          <w:rFonts w:ascii="Calibri" w:hAnsi="Calibri"/>
          <w:color w:val="4A90D9"/>
          <w:sz w:val="22"/>
        </w:rPr>
        <w:t xml:space="preserve">1. </w:t>
      </w:r>
      <w:r>
        <w:rPr>
          <w:rFonts w:ascii="Calibri" w:hAnsi="Calibri"/>
          <w:b/>
        </w:rPr>
        <w:t>Real Story:</w:t>
      </w:r>
      <w:r>
        <w:rPr>
          <w:rFonts w:ascii="Calibri" w:hAnsi="Calibri"/>
        </w:rPr>
        <w:t xml:space="preserve"> Based on BCH founder's actual observation. Authenticity &gt; scripted content.</w:t>
      </w:r>
    </w:p>
    <w:p>
      <w:pPr>
        <w:spacing w:before="40" w:after="40"/>
        <w:ind w:left="567" w:hanging="227"/>
      </w:pPr>
      <w:r>
        <w:rPr>
          <w:rFonts w:ascii="Calibri" w:hAnsi="Calibri"/>
          <w:color w:val="4A90D9"/>
          <w:sz w:val="22"/>
        </w:rPr>
        <w:t xml:space="preserve">2. </w:t>
      </w:r>
      <w:r>
        <w:rPr>
          <w:rFonts w:ascii="Calibri" w:hAnsi="Calibri"/>
          <w:b/>
        </w:rPr>
        <w:t>Affordability Normalized:</w:t>
      </w:r>
      <w:r>
        <w:rPr>
          <w:rFonts w:ascii="Calibri" w:hAnsi="Calibri"/>
        </w:rPr>
        <w:t xml:space="preserve"> If Rs.15K/month income can buy, EVERYONE can.</w:t>
      </w:r>
    </w:p>
    <w:p>
      <w:pPr>
        <w:spacing w:before="40" w:after="40"/>
        <w:ind w:left="567" w:hanging="227"/>
      </w:pPr>
      <w:r>
        <w:rPr>
          <w:rFonts w:ascii="Calibri" w:hAnsi="Calibri"/>
          <w:color w:val="4A90D9"/>
          <w:sz w:val="22"/>
        </w:rPr>
        <w:t xml:space="preserve">3. </w:t>
      </w:r>
      <w:r>
        <w:rPr>
          <w:rFonts w:ascii="Calibri" w:hAnsi="Calibri"/>
          <w:b/>
        </w:rPr>
        <w:t>Birthday + BCH = Celebration:</w:t>
      </w:r>
      <w:r>
        <w:rPr>
          <w:rFonts w:ascii="Calibri" w:hAnsi="Calibri"/>
        </w:rPr>
        <w:t xml:space="preserve"> Shows BCH as a place for MOMENTS, not just transactions.</w:t>
      </w:r>
    </w:p>
    <w:p>
      <w:pPr>
        <w:spacing w:before="40" w:after="40"/>
        <w:ind w:left="567" w:hanging="227"/>
      </w:pPr>
      <w:r>
        <w:rPr>
          <w:rFonts w:ascii="Calibri" w:hAnsi="Calibri"/>
          <w:color w:val="4A90D9"/>
          <w:sz w:val="22"/>
        </w:rPr>
        <w:t xml:space="preserve">4. </w:t>
      </w:r>
      <w:r>
        <w:rPr>
          <w:rFonts w:ascii="Calibri" w:hAnsi="Calibri"/>
          <w:b/>
        </w:rPr>
        <w:t>Direct CTA:</w:t>
      </w:r>
      <w:r>
        <w:rPr>
          <w:rFonts w:ascii="Calibri" w:hAnsi="Calibri"/>
        </w:rPr>
        <w:t xml:space="preserve"> Both phone numbers, full offer, clear price. No ambiguity.</w:t>
      </w:r>
    </w:p>
    <w:p>
      <w:pPr>
        <w:spacing w:before="40" w:after="40"/>
        <w:ind w:left="567" w:hanging="227"/>
      </w:pPr>
      <w:r>
        <w:rPr>
          <w:rFonts w:ascii="Calibri" w:hAnsi="Calibri"/>
          <w:color w:val="4A90D9"/>
          <w:sz w:val="22"/>
        </w:rPr>
        <w:t xml:space="preserve">5. </w:t>
      </w:r>
      <w:r>
        <w:rPr>
          <w:rFonts w:ascii="Calibri" w:hAnsi="Calibri"/>
          <w:b/>
        </w:rPr>
        <w:t>Shareability:</w:t>
      </w:r>
      <w:r>
        <w:rPr>
          <w:rFonts w:ascii="Calibri" w:hAnsi="Calibri"/>
        </w:rPr>
        <w:t xml:space="preserve"> This story will be shared on WhatsApp groups with "Must see this" messages.</w:t>
      </w:r>
    </w:p>
    <w:p>
      <w:pPr>
        <w:spacing w:before="160" w:after="160"/>
        <w:jc w:val="center"/>
      </w:pPr>
      <w:r>
        <w:rPr>
          <w:color w:val="CCCCCC"/>
          <w:sz w:val="16"/>
        </w:rPr>
        <w:t>────────────────────────────────────────────────────────────</w:t>
      </w:r>
    </w:p>
    <w:p>
      <w:pPr>
        <w:spacing w:before="160" w:after="160"/>
        <w:jc w:val="center"/>
      </w:pPr>
      <w:r>
        <w:rPr>
          <w:color w:val="CCCCCC"/>
          <w:sz w:val="16"/>
        </w:rPr>
        <w:t>────────────────────────────────────────────────────────────</w:t>
      </w:r>
    </w:p>
    <w:p>
      <w:pPr>
        <w:pStyle w:val="Heading1"/>
      </w:pPr>
      <w:r>
        <w:t>EPISODE 14: "AMMA APPROVE AAYTU"</w:t>
      </w:r>
    </w:p>
    <w:p>
      <w:pPr>
        <w:pStyle w:val="Heading2"/>
      </w:pPr>
      <w:r>
        <w:t>(Mom Approved)</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45-55 seconds</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Life Path Contrast</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FINAL family consensus</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Family unity + Decision celebration</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DIRECT</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Appa at BCH counter - "idu pack maadi"</w:t>
            </w:r>
          </w:p>
        </w:tc>
      </w:tr>
    </w:tbl>
    <w:p/>
    <w:p>
      <w:pPr>
        <w:spacing w:before="160" w:after="160"/>
        <w:jc w:val="center"/>
      </w:pPr>
      <w:r>
        <w:rPr>
          <w:color w:val="CCCCCC"/>
          <w:sz w:val="16"/>
        </w:rPr>
        <w:t>────────────────────────────────────────────────────────────</w:t>
      </w:r>
    </w:p>
    <w:p>
      <w:pPr>
        <w:pStyle w:val="Heading3"/>
      </w:pPr>
      <w:r>
        <w:t>SHOT-BY-SHOT BREAKDOWN</w:t>
      </w:r>
    </w:p>
    <w:p>
      <w:r>
        <w:rPr>
          <w:rFonts w:ascii="Calibri" w:hAnsi="Calibri"/>
          <w:b/>
        </w:rPr>
        <w:t>[0:00-0:04] HOOK</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"AMMA FINALLY..."</w:t>
        <w:br/>
      </w:r>
      <w:r>
        <w:rPr>
          <w:rFonts w:ascii="Calibri" w:hAnsi="Calibri"/>
          <w:i/>
          <w:color w:val="4A4A4A"/>
        </w:rPr>
        <w:t>(Mom finally...)</w:t>
      </w:r>
    </w:p>
    <w:p>
      <w:r>
        <w:rPr>
          <w:rFonts w:ascii="Calibri" w:hAnsi="Calibri"/>
          <w:b/>
        </w:rPr>
        <w:t>[0:04-0:15] AMMA'S FINAL VERDICT</w:t>
      </w:r>
    </w:p>
    <w:p>
      <w:pPr>
        <w:spacing w:before="80" w:after="80"/>
        <w:ind w:left="567"/>
        <w:pBdr>
          <w:left w:val="single" w:sz="18" w:space="8" w:color="4A90D9"/>
        </w:pBdr>
      </w:pPr>
      <w:r>
        <w:rPr>
          <w:rFonts w:ascii="Calibri" w:hAnsi="Calibri"/>
          <w:b/>
          <w:i/>
          <w:color w:val="4A4A4A"/>
        </w:rPr>
        <w:t>[Home. Dinner table. Appa, Amma, Arjun.]</w:t>
      </w:r>
      <w:r>
        <w:rPr>
          <w:rFonts w:ascii="Calibri" w:hAnsi="Calibri"/>
          <w:i/>
          <w:color w:val="4A4A4A"/>
        </w:rPr>
        <w:br/>
      </w:r>
      <w:r>
        <w:rPr>
          <w:rFonts w:ascii="Calibri" w:hAnsi="Calibri"/>
          <w:b/>
          <w:i/>
          <w:color w:val="4A4A4A"/>
        </w:rPr>
        <w:t>AMMA (looking at Arjun, then Appa):</w:t>
      </w:r>
      <w:r>
        <w:rPr>
          <w:rFonts w:ascii="Calibri" w:hAnsi="Calibri"/>
          <w:i/>
          <w:color w:val="4A4A4A"/>
        </w:rPr>
        <w:br/>
        <w:t>"Speed lock ide, helmet free, warranty ide, service ide, EMI Rs.999... naanu ready."</w:t>
      </w:r>
    </w:p>
    <w:p>
      <w:pPr>
        <w:spacing w:before="80" w:after="80"/>
        <w:ind w:left="567"/>
        <w:pBdr>
          <w:left w:val="single" w:sz="18" w:space="8" w:color="4A90D9"/>
        </w:pBdr>
      </w:pPr>
      <w:r>
        <w:rPr>
          <w:rFonts w:ascii="Calibri" w:hAnsi="Calibri"/>
          <w:i/>
          <w:color w:val="4A4A4A"/>
        </w:rPr>
        <w:t>(Speed lock is there, helmet is free, warranty is there, service is there, EMI Rs.999... I'm ready.)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Amma ticking off points on her fingers (callback to Ep 12). Determined face.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Declarative. Final. The family court has ruled.</w:t>
      </w:r>
    </w:p>
    <w:p>
      <w:pPr>
        <w:spacing w:before="40" w:after="40"/>
        <w:ind w:left="567" w:hanging="227"/>
      </w:pPr>
      <w:r>
        <w:rPr>
          <w:rFonts w:ascii="Calibri" w:hAnsi="Calibri"/>
          <w:color w:val="4A90D9"/>
          <w:sz w:val="22"/>
        </w:rPr>
        <w:t xml:space="preserve">• </w:t>
      </w:r>
      <w:r>
        <w:rPr>
          <w:rFonts w:ascii="Calibri" w:hAnsi="Calibri"/>
          <w:b/>
        </w:rPr>
        <w:t>ARC COMPLETION:</w:t>
      </w:r>
      <w:r>
        <w:rPr>
          <w:rFonts w:ascii="Calibri" w:hAnsi="Calibri"/>
        </w:rPr>
        <w:t xml:space="preserve"> Amma from "BEDA" (Ep 3) to "READY" (Ep 14). 11 episodes of character development.</w:t>
      </w:r>
    </w:p>
    <w:p>
      <w:r>
        <w:rPr>
          <w:rFonts w:ascii="Calibri" w:hAnsi="Calibri"/>
          <w:b/>
        </w:rPr>
        <w:t>[0:15-0:25] ARJUN DOESN'T BELIEVE IT</w:t>
      </w:r>
    </w:p>
    <w:p>
      <w:pPr>
        <w:spacing w:before="80" w:after="80"/>
        <w:ind w:left="567"/>
        <w:pBdr>
          <w:left w:val="single" w:sz="18" w:space="8" w:color="4A90D9"/>
        </w:pBdr>
      </w:pPr>
      <w:r>
        <w:rPr>
          <w:rFonts w:ascii="Calibri" w:hAnsi="Calibri"/>
          <w:b/>
          <w:i/>
          <w:color w:val="4A4A4A"/>
        </w:rPr>
        <w:t>ARJUN (fork stops mid-air):</w:t>
      </w:r>
      <w:r>
        <w:rPr>
          <w:rFonts w:ascii="Calibri" w:hAnsi="Calibri"/>
          <w:i/>
          <w:color w:val="4A4A4A"/>
        </w:rPr>
        <w:br/>
        <w:t>"... serious aa?"</w:t>
        <w:br/>
      </w:r>
      <w:r>
        <w:rPr>
          <w:rFonts w:ascii="Calibri" w:hAnsi="Calibri"/>
          <w:i/>
          <w:color w:val="4A4A4A"/>
        </w:rPr>
        <w:t>(... seriously?)</w:t>
      </w:r>
    </w:p>
    <w:p>
      <w:pPr>
        <w:spacing w:before="80" w:after="80"/>
        <w:ind w:left="567"/>
        <w:pBdr>
          <w:left w:val="single" w:sz="18" w:space="8" w:color="4A90D9"/>
        </w:pBdr>
      </w:pPr>
      <w:r>
        <w:rPr>
          <w:rFonts w:ascii="Calibri" w:hAnsi="Calibri"/>
          <w:b/>
          <w:i/>
          <w:color w:val="4A4A4A"/>
        </w:rPr>
        <w:t>APPA (trying to be casual):</w:t>
      </w:r>
      <w:r>
        <w:rPr>
          <w:rFonts w:ascii="Calibri" w:hAnsi="Calibri"/>
          <w:i/>
          <w:color w:val="4A4A4A"/>
        </w:rPr>
        <w:br/>
        <w:t>"Nodona antha..."</w:t>
        <w:br/>
      </w:r>
      <w:r>
        <w:rPr>
          <w:rFonts w:ascii="Calibri" w:hAnsi="Calibri"/>
          <w:i/>
          <w:color w:val="4A4A4A"/>
        </w:rPr>
        <w:t>(Let's just see...)</w:t>
      </w:r>
    </w:p>
    <w:p>
      <w:pPr>
        <w:spacing w:before="80" w:after="80"/>
        <w:ind w:left="567"/>
        <w:pBdr>
          <w:left w:val="single" w:sz="18" w:space="8" w:color="4A90D9"/>
        </w:pBdr>
      </w:pPr>
      <w:r>
        <w:rPr>
          <w:rFonts w:ascii="Calibri" w:hAnsi="Calibri"/>
          <w:b/>
          <w:i/>
          <w:color w:val="4A4A4A"/>
        </w:rPr>
        <w:t>AMMA (elbows Appa):</w:t>
      </w:r>
      <w:r>
        <w:rPr>
          <w:rFonts w:ascii="Calibri" w:hAnsi="Calibri"/>
          <w:i/>
          <w:color w:val="4A4A4A"/>
        </w:rPr>
        <w:br/>
        <w:t>"Helu properly."</w:t>
        <w:br/>
      </w:r>
      <w:r>
        <w:rPr>
          <w:rFonts w:ascii="Calibri" w:hAnsi="Calibri"/>
          <w:i/>
          <w:color w:val="4A4A4A"/>
        </w:rPr>
        <w:t>(Tell him properly.)</w:t>
      </w:r>
    </w:p>
    <w:p>
      <w:pPr>
        <w:spacing w:before="80" w:after="80"/>
        <w:ind w:left="567"/>
        <w:pBdr>
          <w:left w:val="single" w:sz="18" w:space="8" w:color="4A90D9"/>
        </w:pBdr>
      </w:pPr>
      <w:r>
        <w:rPr>
          <w:rFonts w:ascii="Calibri" w:hAnsi="Calibri"/>
          <w:b/>
          <w:i/>
          <w:color w:val="4A4A4A"/>
        </w:rPr>
        <w:t>APPA (sighs, then smiles):</w:t>
      </w:r>
      <w:r>
        <w:rPr>
          <w:rFonts w:ascii="Calibri" w:hAnsi="Calibri"/>
          <w:i/>
          <w:color w:val="4A4A4A"/>
        </w:rPr>
        <w:br/>
        <w:t>"Maga... Sunday BCH ge hogona. X1 nodbeku."</w:t>
        <w:br/>
      </w:r>
      <w:r>
        <w:rPr>
          <w:rFonts w:ascii="Calibri" w:hAnsi="Calibri"/>
          <w:i/>
          <w:color w:val="4A4A4A"/>
        </w:rPr>
        <w:t>(Son... let's go to BCH on Sunday. Need to see the X1.)</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Arjun's face journey: disbelief -&gt; hope -&gt; trying not to smile -&gt; HUGE SMILE.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Comedy beat when Amma elbows Appa. Warm music on Arjun's smile.</w:t>
      </w:r>
    </w:p>
    <w:p>
      <w:pPr>
        <w:spacing w:before="40" w:after="40"/>
        <w:ind w:left="567" w:hanging="227"/>
      </w:pPr>
      <w:r>
        <w:rPr>
          <w:rFonts w:ascii="Calibri" w:hAnsi="Calibri"/>
          <w:color w:val="4A90D9"/>
          <w:sz w:val="22"/>
        </w:rPr>
        <w:t xml:space="preserve">• </w:t>
      </w:r>
      <w:r>
        <w:rPr>
          <w:rFonts w:ascii="Calibri" w:hAnsi="Calibri"/>
          <w:b/>
        </w:rPr>
        <w:t>FAMILY DYNAMIC:</w:t>
      </w:r>
      <w:r>
        <w:rPr>
          <w:rFonts w:ascii="Calibri" w:hAnsi="Calibri"/>
        </w:rPr>
        <w:t xml:space="preserve"> The classic Indian family dance of "pretending to be casual about something huge."</w:t>
      </w:r>
    </w:p>
    <w:p>
      <w:r>
        <w:rPr>
          <w:rFonts w:ascii="Calibri" w:hAnsi="Calibri"/>
          <w:b/>
        </w:rPr>
        <w:t>[0:25-0:38] ARJUN'S REACTION</w:t>
      </w:r>
    </w:p>
    <w:p>
      <w:pPr>
        <w:spacing w:before="80" w:after="80"/>
        <w:ind w:left="567"/>
        <w:pBdr>
          <w:left w:val="single" w:sz="18" w:space="8" w:color="4A90D9"/>
        </w:pBdr>
      </w:pPr>
      <w:r>
        <w:rPr>
          <w:rFonts w:ascii="Calibri" w:hAnsi="Calibri"/>
          <w:b/>
          <w:i/>
          <w:color w:val="4A4A4A"/>
        </w:rPr>
        <w:t>ARJUN (puts fork down, stands up, walks to Appa):</w:t>
      </w:r>
      <w:r>
        <w:rPr>
          <w:rFonts w:ascii="Calibri" w:hAnsi="Calibri"/>
          <w:i/>
          <w:color w:val="4A4A4A"/>
        </w:rPr>
        <w:br/>
        <w:t>"Appa..."</w:t>
        <w:br/>
      </w:r>
      <w:r>
        <w:rPr>
          <w:rFonts w:ascii="Calibri" w:hAnsi="Calibri"/>
          <w:b/>
          <w:i/>
          <w:color w:val="4A4A4A"/>
        </w:rPr>
        <w:t>[Hugs Appa. Tight. Doesn't say "thank you." Just hugs.]</w:t>
      </w:r>
    </w:p>
    <w:p>
      <w:pPr>
        <w:spacing w:before="80" w:after="80"/>
        <w:ind w:left="567"/>
        <w:pBdr>
          <w:left w:val="single" w:sz="18" w:space="8" w:color="4A90D9"/>
        </w:pBdr>
      </w:pPr>
      <w:r>
        <w:rPr>
          <w:rFonts w:ascii="Calibri" w:hAnsi="Calibri"/>
          <w:b/>
          <w:i/>
          <w:color w:val="4A4A4A"/>
        </w:rPr>
        <w:t>[Appa frozen for a second. Then hugs back. Tighter.]</w:t>
      </w:r>
    </w:p>
    <w:p>
      <w:pPr>
        <w:spacing w:before="80" w:after="80"/>
        <w:ind w:left="567"/>
        <w:pBdr>
          <w:left w:val="single" w:sz="18" w:space="8" w:color="4A90D9"/>
        </w:pBdr>
      </w:pPr>
      <w:r>
        <w:rPr>
          <w:rFonts w:ascii="Calibri" w:hAnsi="Calibri"/>
          <w:b/>
          <w:i/>
          <w:color w:val="4A4A4A"/>
        </w:rPr>
        <w:t>AMMA (watching, hand on heart):</w:t>
      </w:r>
      <w:r>
        <w:rPr>
          <w:rFonts w:ascii="Calibri" w:hAnsi="Calibri"/>
          <w:i/>
          <w:color w:val="4A4A4A"/>
        </w:rPr>
        <w:br/>
      </w:r>
      <w:r>
        <w:rPr>
          <w:rFonts w:ascii="Calibri" w:hAnsi="Calibri"/>
          <w:i/>
          <w:color w:val="4A4A4A"/>
        </w:rPr>
        <w:t>[Small tear forming but wiped quickly]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The HUG. No words needed. Close-up of Appa's arms wrapping around Arjun. Amma watching from the side.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All music stops. Just the sound of the hug. Then soft, warm music.</w:t>
      </w:r>
    </w:p>
    <w:p>
      <w:pPr>
        <w:spacing w:before="40" w:after="40"/>
        <w:ind w:left="567" w:hanging="227"/>
      </w:pPr>
      <w:r>
        <w:rPr>
          <w:rFonts w:ascii="Calibri" w:hAnsi="Calibri"/>
          <w:color w:val="4A90D9"/>
          <w:sz w:val="22"/>
        </w:rPr>
        <w:t xml:space="preserve">• </w:t>
      </w:r>
      <w:r>
        <w:rPr>
          <w:rFonts w:ascii="Calibri" w:hAnsi="Calibri"/>
          <w:b/>
        </w:rPr>
        <w:t>THE PAYOFF:</w:t>
      </w:r>
      <w:r>
        <w:rPr>
          <w:rFonts w:ascii="Calibri" w:hAnsi="Calibri"/>
        </w:rPr>
        <w:t xml:space="preserve"> 14 episodes of tension resolve in ONE HUG. This is why people watch series. The emotional compound interest of caring about characters for weeks pays off in this single moment. BCH data: "Their way of saying 'I love you my kid.'"</w:t>
      </w:r>
    </w:p>
    <w:p>
      <w:r>
        <w:rPr>
          <w:rFonts w:ascii="Calibri" w:hAnsi="Calibri"/>
          <w:b/>
        </w:rPr>
        <w:t>[0:38-0:48] THE PLANNING</w:t>
      </w:r>
    </w:p>
    <w:p>
      <w:pPr>
        <w:spacing w:before="80" w:after="80"/>
        <w:ind w:left="567"/>
        <w:pBdr>
          <w:left w:val="single" w:sz="18" w:space="8" w:color="4A90D9"/>
        </w:pBdr>
      </w:pPr>
      <w:r>
        <w:rPr>
          <w:rFonts w:ascii="Calibri" w:hAnsi="Calibri"/>
          <w:b/>
          <w:i/>
          <w:color w:val="4A4A4A"/>
        </w:rPr>
        <w:t>ARJUN (pulling back, wiping eyes quickly, trying to be cool):</w:t>
      </w:r>
      <w:r>
        <w:rPr>
          <w:rFonts w:ascii="Calibri" w:hAnsi="Calibri"/>
          <w:i/>
          <w:color w:val="4A4A4A"/>
        </w:rPr>
        <w:br/>
        <w:t>"Appa, color options ide. Black and blue available. Naanu blue beku."</w:t>
        <w:br/>
      </w:r>
      <w:r>
        <w:rPr>
          <w:rFonts w:ascii="Calibri" w:hAnsi="Calibri"/>
          <w:i/>
          <w:color w:val="4A4A4A"/>
        </w:rPr>
        <w:t>(Dad, there are color options. Black and blue available. I want blue.)</w:t>
      </w:r>
    </w:p>
    <w:p>
      <w:pPr>
        <w:spacing w:before="80" w:after="80"/>
        <w:ind w:left="567"/>
        <w:pBdr>
          <w:left w:val="single" w:sz="18" w:space="8" w:color="4A90D9"/>
        </w:pBdr>
      </w:pPr>
      <w:r>
        <w:rPr>
          <w:rFonts w:ascii="Calibri" w:hAnsi="Calibri"/>
          <w:b/>
          <w:i/>
          <w:color w:val="4A4A4A"/>
        </w:rPr>
        <w:t>APPA (laughing):</w:t>
      </w:r>
      <w:r>
        <w:rPr>
          <w:rFonts w:ascii="Calibri" w:hAnsi="Calibri"/>
          <w:i/>
          <w:color w:val="4A4A4A"/>
        </w:rPr>
        <w:br/>
        <w:t>"Hogi, adhu nodbeku, idhu nodbeku... aagli, Sunday hogona."</w:t>
        <w:br/>
      </w:r>
      <w:r>
        <w:rPr>
          <w:rFonts w:ascii="Calibri" w:hAnsi="Calibri"/>
          <w:i/>
          <w:color w:val="4A4A4A"/>
        </w:rPr>
        <w:t>(Oh, you need this, you need that... fine, let's go Sunday.)</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Family laughing together. Arjun excitedly pulling up BCH's Instagram on his phone to show Appa the blue X1.</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Happy family banter. Laughter. The FIRST time in the series the whole family is happy together.</w:t>
      </w:r>
    </w:p>
    <w:p>
      <w:r>
        <w:rPr>
          <w:rFonts w:ascii="Calibri" w:hAnsi="Calibri"/>
          <w:b/>
        </w:rPr>
        <w:t>[0:48-0:55] SERIES CLOSER</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br/>
      </w:r>
      <w:r>
        <w:rPr>
          <w:rFonts w:ascii="Calibri" w:hAnsi="Calibri"/>
          <w:b/>
          <w:i/>
          <w:color w:val="4A4A4A"/>
        </w:rPr>
        <w:t>"Next Sunday, BCH Yelahanka..."</w:t>
      </w:r>
      <w:r>
        <w:rPr>
          <w:rFonts w:ascii="Calibri" w:hAnsi="Calibri"/>
          <w:i/>
          <w:color w:val="4A4A4A"/>
        </w:rPr>
        <w:br/>
      </w:r>
      <w:r>
        <w:rPr>
          <w:rFonts w:ascii="Calibri" w:hAnsi="Calibri"/>
          <w:b/>
          <w:i/>
          <w:color w:val="4A4A4A"/>
        </w:rPr>
        <w:t>"Episode 15 - The Final Episode"</w:t>
      </w:r>
      <w:r>
        <w:rPr>
          <w:rFonts w:ascii="Calibri" w:hAnsi="Calibri"/>
          <w:i/>
          <w:color w:val="4A4A4A"/>
        </w:rPr>
        <w:br/>
      </w:r>
      <w:r>
        <w:rPr>
          <w:rFonts w:ascii="Calibri" w:hAnsi="Calibri"/>
          <w:b/>
          <w:i/>
          <w:color w:val="4A4A4A"/>
        </w:rPr>
        <w:t>"BCH Yelahanka | 9380097119"</w:t>
      </w:r>
    </w:p>
    <w:p>
      <w:pPr>
        <w:spacing w:before="160" w:after="160"/>
        <w:jc w:val="center"/>
      </w:pPr>
      <w:r>
        <w:rPr>
          <w:color w:val="CCCCCC"/>
          <w:sz w:val="16"/>
        </w:rPr>
        <w:t>────────────────────────────────────────────────────────────</w:t>
      </w:r>
    </w:p>
    <w:p>
      <w:pPr>
        <w:pStyle w:val="Heading3"/>
      </w:pPr>
      <w:r>
        <w:t>EPISODE 14 - THE FAMILY EPISODE:</w:t>
      </w:r>
    </w:p>
    <w:p>
      <w:pPr>
        <w:spacing w:before="40" w:after="40"/>
        <w:ind w:left="567" w:hanging="227"/>
      </w:pPr>
      <w:r>
        <w:rPr>
          <w:rFonts w:ascii="Calibri" w:hAnsi="Calibri"/>
          <w:color w:val="4A90D9"/>
          <w:sz w:val="22"/>
        </w:rPr>
        <w:t xml:space="preserve">1. </w:t>
      </w:r>
      <w:r>
        <w:rPr>
          <w:rFonts w:ascii="Calibri" w:hAnsi="Calibri"/>
          <w:b/>
        </w:rPr>
        <w:t>The Hug:</w:t>
      </w:r>
      <w:r>
        <w:rPr>
          <w:rFonts w:ascii="Calibri" w:hAnsi="Calibri"/>
        </w:rPr>
        <w:t xml:space="preserve"> The most shareable moment of the entire series. Parents will CRY (even if BCH customers don't).</w:t>
      </w:r>
    </w:p>
    <w:p>
      <w:pPr>
        <w:spacing w:before="40" w:after="40"/>
        <w:ind w:left="567" w:hanging="227"/>
      </w:pPr>
      <w:r>
        <w:rPr>
          <w:rFonts w:ascii="Calibri" w:hAnsi="Calibri"/>
          <w:color w:val="4A90D9"/>
          <w:sz w:val="22"/>
        </w:rPr>
        <w:t xml:space="preserve">2. </w:t>
      </w:r>
      <w:r>
        <w:rPr>
          <w:rFonts w:ascii="Calibri" w:hAnsi="Calibri"/>
          <w:b/>
        </w:rPr>
        <w:t>Character Arcs Complete:</w:t>
      </w:r>
      <w:r>
        <w:rPr>
          <w:rFonts w:ascii="Calibri" w:hAnsi="Calibri"/>
        </w:rPr>
        <w:t xml:space="preserve"> Amma (blocker-&gt;advocate), Appa (denier-&gt;gifter), Arjun (beggar-&gt;grateful)</w:t>
      </w:r>
    </w:p>
    <w:p>
      <w:pPr>
        <w:spacing w:before="40" w:after="40"/>
        <w:ind w:left="567" w:hanging="227"/>
      </w:pPr>
      <w:r>
        <w:rPr>
          <w:rFonts w:ascii="Calibri" w:hAnsi="Calibri"/>
          <w:color w:val="4A90D9"/>
          <w:sz w:val="22"/>
        </w:rPr>
        <w:t xml:space="preserve">3. </w:t>
      </w:r>
      <w:r>
        <w:rPr>
          <w:rFonts w:ascii="Calibri" w:hAnsi="Calibri"/>
          <w:b/>
        </w:rPr>
        <w:t>Family Decision:</w:t>
      </w:r>
      <w:r>
        <w:rPr>
          <w:rFonts w:ascii="Calibri" w:hAnsi="Calibri"/>
        </w:rPr>
        <w:t xml:space="preserve"> Shows the REAL purchase dynamic - whole family aligned</w:t>
      </w:r>
    </w:p>
    <w:p>
      <w:pPr>
        <w:spacing w:before="40" w:after="40"/>
        <w:ind w:left="567" w:hanging="227"/>
      </w:pPr>
      <w:r>
        <w:rPr>
          <w:rFonts w:ascii="Calibri" w:hAnsi="Calibri"/>
          <w:color w:val="4A90D9"/>
          <w:sz w:val="22"/>
        </w:rPr>
        <w:t xml:space="preserve">4. </w:t>
      </w:r>
      <w:r>
        <w:rPr>
          <w:rFonts w:ascii="Calibri" w:hAnsi="Calibri"/>
          <w:b/>
        </w:rPr>
        <w:t>Anticipation for Finale:</w:t>
      </w:r>
      <w:r>
        <w:rPr>
          <w:rFonts w:ascii="Calibri" w:hAnsi="Calibri"/>
        </w:rPr>
        <w:t xml:space="preserve"> "Final Episode" creates massive urgency to watch Episode 15</w:t>
      </w:r>
    </w:p>
    <w:p>
      <w:pPr>
        <w:spacing w:before="40" w:after="40"/>
        <w:ind w:left="567" w:hanging="227"/>
      </w:pPr>
      <w:r>
        <w:rPr>
          <w:rFonts w:ascii="Calibri" w:hAnsi="Calibri"/>
          <w:color w:val="4A90D9"/>
          <w:sz w:val="22"/>
        </w:rPr>
        <w:t xml:space="preserve">5. </w:t>
      </w:r>
      <w:r>
        <w:rPr>
          <w:rFonts w:ascii="Calibri" w:hAnsi="Calibri"/>
          <w:b/>
        </w:rPr>
        <w:t>Instagram within Instagram:</w:t>
      </w:r>
      <w:r>
        <w:rPr>
          <w:rFonts w:ascii="Calibri" w:hAnsi="Calibri"/>
        </w:rPr>
        <w:t xml:space="preserve"> Arjun showing BCH's Instagram to Appa = meta-shareability</w:t>
      </w:r>
    </w:p>
    <w:p>
      <w:pPr>
        <w:spacing w:before="160" w:after="160"/>
        <w:jc w:val="center"/>
      </w:pPr>
      <w:r>
        <w:rPr>
          <w:color w:val="CCCCCC"/>
          <w:sz w:val="16"/>
        </w:rPr>
        <w:t>────────────────────────────────────────────────────────────</w:t>
      </w:r>
    </w:p>
    <w:p>
      <w:pPr>
        <w:spacing w:before="160" w:after="160"/>
        <w:jc w:val="center"/>
      </w:pPr>
      <w:r>
        <w:rPr>
          <w:color w:val="CCCCCC"/>
          <w:sz w:val="16"/>
        </w:rPr>
        <w:t>────────────────────────────────────────────────────────────</w:t>
      </w:r>
    </w:p>
    <w:p>
      <w:pPr>
        <w:pStyle w:val="Heading1"/>
      </w:pPr>
      <w:r>
        <w:t>EPISODE 15: "APPA, THANK YOU"</w:t>
      </w:r>
    </w:p>
    <w:p>
      <w:pPr>
        <w:pStyle w:val="Heading2"/>
      </w:pPr>
      <w:r>
        <w:t>(Dad, Thank You) - SERIES FINALE</w:t>
      </w:r>
    </w:p>
    <w:p>
      <w:pPr>
        <w:pStyle w:val="Heading3"/>
      </w:pPr>
      <w:r>
        <w:t>Episode Data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Field</w:t>
            </w:r>
          </w:p>
        </w:tc>
        <w:tc>
          <w:tcPr>
            <w:tcW w:type="dxa" w:w="4680"/>
            <w:shd w:fill="1A1A2E"/>
          </w:tcPr>
          <w:p>
            <w:pPr>
              <w:jc w:val="center"/>
            </w:pPr>
            <w:r/>
            <w:r>
              <w:rPr>
                <w:rFonts w:ascii="Calibri" w:hAnsi="Calibri"/>
                <w:b/>
                <w:color w:val="FFFFFF"/>
                <w:sz w:val="20"/>
              </w:rPr>
              <w:t>Value</w:t>
            </w:r>
          </w:p>
        </w:tc>
      </w:tr>
      <w:tr>
        <w:tc>
          <w:tcPr>
            <w:tcW w:type="dxa" w:w="4680"/>
            <w:shd w:fill="F5F5FA"/>
          </w:tcPr>
          <w:p>
            <w:pPr>
              <w:spacing w:after="40" w:before="40"/>
            </w:pPr>
            <w:r>
              <w:rPr>
                <w:sz w:val="20"/>
              </w:rPr>
            </w:r>
            <w:r>
              <w:rPr>
                <w:rFonts w:ascii="Calibri" w:hAnsi="Calibri"/>
                <w:b/>
                <w:sz w:val="20"/>
              </w:rPr>
              <w:t>Duration</w:t>
            </w:r>
          </w:p>
        </w:tc>
        <w:tc>
          <w:tcPr>
            <w:tcW w:type="dxa" w:w="4680"/>
            <w:shd w:fill="F5F5FA"/>
          </w:tcPr>
          <w:p>
            <w:pPr>
              <w:spacing w:after="40" w:before="40"/>
            </w:pPr>
            <w:r>
              <w:rPr>
                <w:sz w:val="20"/>
              </w:rPr>
            </w:r>
            <w:r>
              <w:rPr>
                <w:rFonts w:ascii="Calibri" w:hAnsi="Calibri"/>
                <w:sz w:val="20"/>
              </w:rPr>
              <w:t>55-65 seconds (slightly longer for finale)</w:t>
            </w:r>
          </w:p>
        </w:tc>
      </w:tr>
      <w:tr>
        <w:tc>
          <w:tcPr>
            <w:tcW w:type="dxa" w:w="4680"/>
          </w:tcPr>
          <w:p>
            <w:pPr>
              <w:spacing w:after="40" w:before="40"/>
            </w:pPr>
            <w:r>
              <w:rPr>
                <w:sz w:val="20"/>
              </w:rPr>
            </w:r>
            <w:r>
              <w:rPr>
                <w:rFonts w:ascii="Calibri" w:hAnsi="Calibri"/>
                <w:b/>
                <w:sz w:val="20"/>
              </w:rPr>
              <w:t>Formula</w:t>
            </w:r>
          </w:p>
        </w:tc>
        <w:tc>
          <w:tcPr>
            <w:tcW w:type="dxa" w:w="4680"/>
          </w:tcPr>
          <w:p>
            <w:pPr>
              <w:spacing w:after="40" w:before="40"/>
            </w:pPr>
            <w:r>
              <w:rPr>
                <w:sz w:val="20"/>
              </w:rPr>
            </w:r>
            <w:r>
              <w:rPr>
                <w:rFonts w:ascii="Calibri" w:hAnsi="Calibri"/>
                <w:sz w:val="20"/>
              </w:rPr>
              <w:t>Karma Reveal (Full Circle)</w:t>
            </w:r>
          </w:p>
        </w:tc>
      </w:tr>
      <w:tr>
        <w:tc>
          <w:tcPr>
            <w:tcW w:type="dxa" w:w="4680"/>
            <w:shd w:fill="F5F5FA"/>
          </w:tcPr>
          <w:p>
            <w:pPr>
              <w:spacing w:after="40" w:before="40"/>
            </w:pPr>
            <w:r>
              <w:rPr>
                <w:sz w:val="20"/>
              </w:rPr>
            </w:r>
            <w:r>
              <w:rPr>
                <w:rFonts w:ascii="Calibri" w:hAnsi="Calibri"/>
                <w:b/>
                <w:sz w:val="20"/>
              </w:rPr>
              <w:t>Objection Addressed</w:t>
            </w:r>
          </w:p>
        </w:tc>
        <w:tc>
          <w:tcPr>
            <w:tcW w:type="dxa" w:w="4680"/>
            <w:shd w:fill="F5F5FA"/>
          </w:tcPr>
          <w:p>
            <w:pPr>
              <w:spacing w:after="40" w:before="40"/>
            </w:pPr>
            <w:r>
              <w:rPr>
                <w:sz w:val="20"/>
              </w:rPr>
            </w:r>
            <w:r>
              <w:rPr>
                <w:rFonts w:ascii="Calibri" w:hAnsi="Calibri"/>
                <w:sz w:val="20"/>
              </w:rPr>
              <w:t>NONE - Pure purchase + emotional payoff</w:t>
            </w:r>
          </w:p>
        </w:tc>
      </w:tr>
      <w:tr>
        <w:tc>
          <w:tcPr>
            <w:tcW w:type="dxa" w:w="4680"/>
          </w:tcPr>
          <w:p>
            <w:pPr>
              <w:spacing w:after="40" w:before="40"/>
            </w:pPr>
            <w:r>
              <w:rPr>
                <w:sz w:val="20"/>
              </w:rPr>
            </w:r>
            <w:r>
              <w:rPr>
                <w:rFonts w:ascii="Calibri" w:hAnsi="Calibri"/>
                <w:b/>
                <w:sz w:val="20"/>
              </w:rPr>
              <w:t>Emotional Core</w:t>
            </w:r>
          </w:p>
        </w:tc>
        <w:tc>
          <w:tcPr>
            <w:tcW w:type="dxa" w:w="4680"/>
          </w:tcPr>
          <w:p>
            <w:pPr>
              <w:spacing w:after="40" w:before="40"/>
            </w:pPr>
            <w:r>
              <w:rPr>
                <w:sz w:val="20"/>
              </w:rPr>
            </w:r>
            <w:r>
              <w:rPr>
                <w:rFonts w:ascii="Calibri" w:hAnsi="Calibri"/>
                <w:sz w:val="20"/>
              </w:rPr>
              <w:t>Pride + Love + Celebration + "Best decision"</w:t>
            </w:r>
          </w:p>
        </w:tc>
      </w:tr>
      <w:tr>
        <w:tc>
          <w:tcPr>
            <w:tcW w:type="dxa" w:w="4680"/>
            <w:shd w:fill="F5F5FA"/>
          </w:tcPr>
          <w:p>
            <w:pPr>
              <w:spacing w:after="40" w:before="40"/>
            </w:pPr>
            <w:r>
              <w:rPr>
                <w:sz w:val="20"/>
              </w:rPr>
            </w:r>
            <w:r>
              <w:rPr>
                <w:rFonts w:ascii="Calibri" w:hAnsi="Calibri"/>
                <w:b/>
                <w:sz w:val="20"/>
              </w:rPr>
              <w:t>CTA</w:t>
            </w:r>
          </w:p>
        </w:tc>
        <w:tc>
          <w:tcPr>
            <w:tcW w:type="dxa" w:w="4680"/>
            <w:shd w:fill="F5F5FA"/>
          </w:tcPr>
          <w:p>
            <w:pPr>
              <w:spacing w:after="40" w:before="40"/>
            </w:pPr>
            <w:r>
              <w:rPr>
                <w:sz w:val="20"/>
              </w:rPr>
            </w:r>
            <w:r>
              <w:rPr>
                <w:rFonts w:ascii="Calibri" w:hAnsi="Calibri"/>
                <w:sz w:val="20"/>
              </w:rPr>
              <w:t>DIRECT (Full close)</w:t>
            </w:r>
          </w:p>
        </w:tc>
      </w:tr>
      <w:tr>
        <w:tc>
          <w:tcPr>
            <w:tcW w:type="dxa" w:w="4680"/>
          </w:tcPr>
          <w:p>
            <w:pPr>
              <w:spacing w:after="40" w:before="40"/>
            </w:pPr>
            <w:r>
              <w:rPr>
                <w:sz w:val="20"/>
              </w:rPr>
            </w:r>
            <w:r>
              <w:rPr>
                <w:rFonts w:ascii="Calibri" w:hAnsi="Calibri"/>
                <w:b/>
                <w:sz w:val="20"/>
              </w:rPr>
              <w:t>Cliffhanger</w:t>
            </w:r>
          </w:p>
        </w:tc>
        <w:tc>
          <w:tcPr>
            <w:tcW w:type="dxa" w:w="4680"/>
          </w:tcPr>
          <w:p>
            <w:pPr>
              <w:spacing w:after="40" w:before="40"/>
            </w:pPr>
            <w:r>
              <w:rPr>
                <w:sz w:val="20"/>
              </w:rPr>
            </w:r>
            <w:r>
              <w:rPr>
                <w:rFonts w:ascii="Calibri" w:hAnsi="Calibri"/>
                <w:sz w:val="20"/>
              </w:rPr>
              <w:t>NONE - Series closure + Season 2 tease</w:t>
            </w:r>
          </w:p>
        </w:tc>
      </w:tr>
    </w:tbl>
    <w:p/>
    <w:p>
      <w:pPr>
        <w:spacing w:before="160" w:after="160"/>
        <w:jc w:val="center"/>
      </w:pPr>
      <w:r>
        <w:rPr>
          <w:color w:val="CCCCCC"/>
          <w:sz w:val="16"/>
        </w:rPr>
        <w:t>────────────────────────────────────────────────────────────</w:t>
      </w:r>
    </w:p>
    <w:p>
      <w:pPr>
        <w:pStyle w:val="Heading3"/>
      </w:pPr>
      <w:r>
        <w:t>SHOT-BY-SHOT BREAKDOWN</w:t>
      </w:r>
    </w:p>
    <w:p>
      <w:r>
        <w:rPr>
          <w:rFonts w:ascii="Calibri" w:hAnsi="Calibri"/>
          <w:b/>
        </w:rPr>
        <w:t>[0:00-0:04] HOOK - SERIES FINALE</w:t>
      </w:r>
    </w:p>
    <w:p>
      <w:pPr>
        <w:spacing w:before="80" w:after="80"/>
        <w:ind w:left="567"/>
        <w:pBdr>
          <w:left w:val="single" w:sz="18" w:space="8" w:color="4A90D9"/>
        </w:pBdr>
      </w:pPr>
      <w:r>
        <w:rPr>
          <w:rFonts w:ascii="Calibri" w:hAnsi="Calibri"/>
          <w:b/>
          <w:i/>
          <w:color w:val="4A4A4A"/>
        </w:rPr>
        <w:t>ON-SCREEN TEXT:</w:t>
      </w:r>
      <w:r>
        <w:rPr>
          <w:rFonts w:ascii="Calibri" w:hAnsi="Calibri"/>
          <w:i/>
          <w:color w:val="4A4A4A"/>
        </w:rPr>
        <w:t xml:space="preserve"> "APPA, PLEASE! - FINAL EPISODE"</w:t>
        <w:br/>
      </w:r>
      <w:r>
        <w:rPr>
          <w:rFonts w:ascii="Calibri" w:hAnsi="Calibri"/>
          <w:i/>
          <w:color w:val="4A4A4A"/>
        </w:rPr>
        <w:t>(Appa, Please! - Final Episode)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Series logo. "FINAL" in large text.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All 15 episodes' signature notification sound, but grander. Finale energy.</w:t>
      </w:r>
    </w:p>
    <w:p>
      <w:r>
        <w:rPr>
          <w:rFonts w:ascii="Calibri" w:hAnsi="Calibri"/>
          <w:b/>
        </w:rPr>
        <w:t>[0:04-0:15] THE PURCHASE</w:t>
      </w:r>
    </w:p>
    <w:p>
      <w:pPr>
        <w:spacing w:before="80" w:after="80"/>
        <w:ind w:left="567"/>
        <w:pBdr>
          <w:left w:val="single" w:sz="18" w:space="8" w:color="4A90D9"/>
        </w:pBdr>
      </w:pPr>
      <w:r>
        <w:rPr>
          <w:rFonts w:ascii="Calibri" w:hAnsi="Calibri"/>
          <w:b/>
          <w:i/>
          <w:color w:val="4A4A4A"/>
        </w:rPr>
        <w:t>[BCH Store. Sunday. Full family.]</w:t>
      </w:r>
      <w:r>
        <w:rPr>
          <w:rFonts w:ascii="Calibri" w:hAnsi="Calibri"/>
          <w:i/>
          <w:color w:val="4A4A4A"/>
        </w:rPr>
        <w:br/>
      </w:r>
      <w:r>
        <w:rPr>
          <w:rFonts w:ascii="Calibri" w:hAnsi="Calibri"/>
          <w:b/>
          <w:i/>
          <w:color w:val="4A4A4A"/>
        </w:rPr>
        <w:t>APPA (to BCH Anna):</w:t>
      </w:r>
      <w:r>
        <w:rPr>
          <w:rFonts w:ascii="Calibri" w:hAnsi="Calibri"/>
          <w:i/>
          <w:color w:val="4A4A4A"/>
        </w:rPr>
        <w:br/>
        <w:t>"EMotorad X1, Blue. EMI maadona."</w:t>
        <w:br/>
      </w:r>
      <w:r>
        <w:rPr>
          <w:rFonts w:ascii="Calibri" w:hAnsi="Calibri"/>
          <w:i/>
          <w:color w:val="4A4A4A"/>
        </w:rPr>
        <w:t>(EMotorad X1, Blue. Let's do EMI.)</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"Sure sir. 15 minutes."</w:t>
      </w:r>
    </w:p>
    <w:p>
      <w:pPr>
        <w:spacing w:before="80" w:after="80"/>
        <w:ind w:left="567"/>
        <w:pBdr>
          <w:left w:val="single" w:sz="18" w:space="8" w:color="4A90D9"/>
        </w:pBdr>
      </w:pPr>
      <w:r>
        <w:rPr>
          <w:rFonts w:ascii="Calibri" w:hAnsi="Calibri"/>
          <w:b/>
          <w:i/>
          <w:color w:val="4A4A4A"/>
        </w:rPr>
        <w:t>[Montage: EMI processing. Paperwork signing. Arjun sitting on the X1 in the store, waiting, unable to stop touching it. Amma checking the helmet. Appa signing forms.]</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Quick montage. Real store process. Appa's pen on paper = the COMMITMENT moment.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Upbeat music. Processing sounds. Excitement undertone.</w:t>
      </w:r>
    </w:p>
    <w:p>
      <w:r>
        <w:rPr>
          <w:rFonts w:ascii="Calibri" w:hAnsi="Calibri"/>
          <w:b/>
        </w:rPr>
        <w:t>[0:15-0:30] THE HANDOVER</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"Sir, ready. 15 accessories packed, helmet, warranty card, insurance done. Arjun, ninna cycle."</w:t>
        <w:br/>
      </w:r>
      <w:r>
        <w:rPr>
          <w:rFonts w:ascii="Calibri" w:hAnsi="Calibri"/>
          <w:i/>
          <w:color w:val="4A4A4A"/>
        </w:rPr>
        <w:t>(Sir, ready. 15 accessories packed, helmet, warranty card, insurance done. Arjun, your cycle.)</w:t>
      </w:r>
    </w:p>
    <w:p>
      <w:pPr>
        <w:spacing w:before="80" w:after="80"/>
        <w:ind w:left="567"/>
        <w:pBdr>
          <w:left w:val="single" w:sz="18" w:space="8" w:color="4A90D9"/>
        </w:pBdr>
      </w:pPr>
      <w:r>
        <w:rPr>
          <w:rFonts w:ascii="Calibri" w:hAnsi="Calibri"/>
          <w:b/>
          <w:i/>
          <w:color w:val="4A4A4A"/>
        </w:rPr>
        <w:t>[BCH staff rolls out the X1 with a ribbon. Small celebration.]</w:t>
      </w:r>
    </w:p>
    <w:p>
      <w:pPr>
        <w:spacing w:before="80" w:after="80"/>
        <w:ind w:left="567"/>
        <w:pBdr>
          <w:left w:val="single" w:sz="18" w:space="8" w:color="4A90D9"/>
        </w:pBdr>
      </w:pPr>
      <w:r>
        <w:rPr>
          <w:rFonts w:ascii="Calibri" w:hAnsi="Calibri"/>
          <w:b/>
          <w:i/>
          <w:color w:val="4A4A4A"/>
        </w:rPr>
        <w:t>ARJUN (taking the handlebar for the first time as OWNER):</w:t>
      </w:r>
      <w:r>
        <w:rPr>
          <w:rFonts w:ascii="Calibri" w:hAnsi="Calibri"/>
          <w:i/>
          <w:color w:val="4A4A4A"/>
        </w:rPr>
        <w:br/>
      </w:r>
      <w:r>
        <w:rPr>
          <w:rFonts w:ascii="Calibri" w:hAnsi="Calibri"/>
          <w:b/>
          <w:i/>
          <w:color w:val="4A4A4A"/>
        </w:rPr>
        <w:t>[His face. Not the screaming joy of the test ride. Something deeper. Quiet happiness. A dream fulfilled.]</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The cycle being rolled out. Ribbon on it. Arjun's hand on HIS handlebar. Appa watching. Amma watching.</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Moment of silence. Then soft Kannada emotional music.</w:t>
      </w:r>
    </w:p>
    <w:p>
      <w:pPr>
        <w:spacing w:before="40" w:after="40"/>
        <w:ind w:left="567" w:hanging="227"/>
      </w:pPr>
      <w:r>
        <w:rPr>
          <w:rFonts w:ascii="Calibri" w:hAnsi="Calibri"/>
          <w:color w:val="4A90D9"/>
          <w:sz w:val="22"/>
        </w:rPr>
        <w:t xml:space="preserve">• </w:t>
      </w:r>
      <w:r>
        <w:rPr>
          <w:rFonts w:ascii="Calibri" w:hAnsi="Calibri"/>
          <w:b/>
        </w:rPr>
        <w:t>DIFFERENT JOY:</w:t>
      </w:r>
      <w:r>
        <w:rPr>
          <w:rFonts w:ascii="Calibri" w:hAnsi="Calibri"/>
        </w:rPr>
        <w:t xml:space="preserve"> Test ride (Ep 11) was excitement. Ownership is deeper - pride, gratitude, belonging. The watching audience feels the DIFFERENCE.</w:t>
      </w:r>
    </w:p>
    <w:p>
      <w:r>
        <w:rPr>
          <w:rFonts w:ascii="Calibri" w:hAnsi="Calibri"/>
          <w:b/>
        </w:rPr>
        <w:t>[0:30-0:42] THE FIRST RIDE - AS OWNER</w:t>
      </w:r>
    </w:p>
    <w:p>
      <w:pPr>
        <w:spacing w:before="80" w:after="80"/>
        <w:ind w:left="567"/>
        <w:pBdr>
          <w:left w:val="single" w:sz="18" w:space="8" w:color="4A90D9"/>
        </w:pBdr>
      </w:pPr>
      <w:r>
        <w:rPr>
          <w:rFonts w:ascii="Calibri" w:hAnsi="Calibri"/>
          <w:b/>
          <w:i/>
          <w:color w:val="4A4A4A"/>
        </w:rPr>
        <w:t>[Outside BCH. Arjun on the X1. Helmet on. Appa and Amma watching from the store entrance.]</w:t>
      </w:r>
    </w:p>
    <w:p>
      <w:pPr>
        <w:spacing w:before="80" w:after="80"/>
        <w:ind w:left="567"/>
        <w:pBdr>
          <w:left w:val="single" w:sz="18" w:space="8" w:color="4A90D9"/>
        </w:pBdr>
      </w:pPr>
      <w:r>
        <w:rPr>
          <w:rFonts w:ascii="Calibri" w:hAnsi="Calibri"/>
          <w:b/>
          <w:i/>
          <w:color w:val="4A4A4A"/>
        </w:rPr>
        <w:t>ARJUN (twists throttle. Rides forward. Loops around the parking area. Comes back.):</w:t>
      </w:r>
    </w:p>
    <w:p>
      <w:pPr>
        <w:spacing w:before="80" w:after="80"/>
        <w:ind w:left="567"/>
        <w:pBdr>
          <w:left w:val="single" w:sz="18" w:space="8" w:color="4A90D9"/>
        </w:pBdr>
      </w:pPr>
      <w:r>
        <w:rPr>
          <w:rFonts w:ascii="Calibri" w:hAnsi="Calibri"/>
          <w:b/>
          <w:i/>
          <w:color w:val="4A4A4A"/>
        </w:rPr>
        <w:t>[Stops in front of Appa. Removes helmet.]</w:t>
      </w:r>
    </w:p>
    <w:p>
      <w:pPr>
        <w:spacing w:before="80" w:after="80"/>
        <w:ind w:left="567"/>
        <w:pBdr>
          <w:left w:val="single" w:sz="18" w:space="8" w:color="4A90D9"/>
        </w:pBdr>
      </w:pPr>
      <w:r>
        <w:rPr>
          <w:rFonts w:ascii="Calibri" w:hAnsi="Calibri"/>
          <w:b/>
          <w:i/>
          <w:color w:val="4A4A4A"/>
        </w:rPr>
        <w:t>ARJUN (looking at Appa, quiet):</w:t>
      </w:r>
      <w:r>
        <w:rPr>
          <w:rFonts w:ascii="Calibri" w:hAnsi="Calibri"/>
          <w:i/>
          <w:color w:val="4A4A4A"/>
        </w:rPr>
        <w:br/>
        <w:t>"Appa... thank you."</w:t>
      </w:r>
    </w:p>
    <w:p>
      <w:pPr>
        <w:spacing w:before="80" w:after="80"/>
        <w:ind w:left="567"/>
        <w:pBdr>
          <w:left w:val="single" w:sz="18" w:space="8" w:color="4A90D9"/>
        </w:pBdr>
      </w:pPr>
      <w:r>
        <w:rPr>
          <w:rFonts w:ascii="Calibri" w:hAnsi="Calibri"/>
          <w:b/>
          <w:i/>
          <w:color w:val="4A4A4A"/>
        </w:rPr>
        <w:t>APPA (voice slightly thick):</w:t>
      </w:r>
      <w:r>
        <w:rPr>
          <w:rFonts w:ascii="Calibri" w:hAnsi="Calibri"/>
          <w:i/>
          <w:color w:val="4A4A4A"/>
        </w:rPr>
        <w:br/>
        <w:t>"Maga... daily use maadu. Dust aagbaardu."</w:t>
        <w:br/>
      </w:r>
      <w:r>
        <w:rPr>
          <w:rFonts w:ascii="Calibri" w:hAnsi="Calibri"/>
          <w:i/>
          <w:color w:val="4A4A4A"/>
        </w:rPr>
        <w:t>(Son... use it daily. Don't let it gather dust.)</w:t>
      </w:r>
    </w:p>
    <w:p>
      <w:pPr>
        <w:spacing w:before="80" w:after="80"/>
        <w:ind w:left="567"/>
        <w:pBdr>
          <w:left w:val="single" w:sz="18" w:space="8" w:color="4A90D9"/>
        </w:pBdr>
      </w:pPr>
      <w:r>
        <w:rPr>
          <w:rFonts w:ascii="Calibri" w:hAnsi="Calibri"/>
          <w:b/>
          <w:i/>
          <w:color w:val="4A4A4A"/>
        </w:rPr>
        <w:t>ARJUN (big smile):</w:t>
      </w:r>
      <w:r>
        <w:rPr>
          <w:rFonts w:ascii="Calibri" w:hAnsi="Calibri"/>
          <w:i/>
          <w:color w:val="4A4A4A"/>
        </w:rPr>
        <w:br/>
        <w:t>"Promise."</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Wide shot of Arjun riding. Then close-up of "Thank you" moment. Father-son eye contact.</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The "Appa, thank you" is QUIET. Not shouted. The most powerful words in the series spoken in the softest voice.</w:t>
      </w:r>
    </w:p>
    <w:p>
      <w:pPr>
        <w:spacing w:before="40" w:after="40"/>
        <w:ind w:left="567" w:hanging="227"/>
      </w:pPr>
      <w:r>
        <w:rPr>
          <w:rFonts w:ascii="Calibri" w:hAnsi="Calibri"/>
          <w:color w:val="4A90D9"/>
          <w:sz w:val="22"/>
        </w:rPr>
        <w:t xml:space="preserve">• </w:t>
      </w:r>
      <w:r>
        <w:rPr>
          <w:rFonts w:ascii="Calibri" w:hAnsi="Calibri"/>
          <w:b/>
        </w:rPr>
        <w:t>FULL CIRCLE:</w:t>
      </w:r>
      <w:r>
        <w:rPr>
          <w:rFonts w:ascii="Calibri" w:hAnsi="Calibri"/>
        </w:rPr>
        <w:t xml:space="preserve"> Episode 1 opened with Arjun begging. Episode 15 closes with Arjun thanking. The transformation is complete.</w:t>
      </w:r>
    </w:p>
    <w:p>
      <w:pPr>
        <w:spacing w:before="40" w:after="40"/>
        <w:ind w:left="567" w:hanging="227"/>
      </w:pPr>
      <w:r>
        <w:rPr>
          <w:rFonts w:ascii="Calibri" w:hAnsi="Calibri"/>
          <w:color w:val="4A90D9"/>
          <w:sz w:val="22"/>
        </w:rPr>
        <w:t xml:space="preserve">• </w:t>
      </w:r>
      <w:r>
        <w:rPr>
          <w:rFonts w:ascii="Calibri" w:hAnsi="Calibri"/>
          <w:b/>
        </w:rPr>
        <w:t>DUST CALLBACK:</w:t>
      </w:r>
      <w:r>
        <w:rPr>
          <w:rFonts w:ascii="Calibri" w:hAnsi="Calibri"/>
        </w:rPr>
        <w:t xml:space="preserve"> "Dust aagbaardu" callbacks to Ep 4 where Appa feared the cycle would gather dust. Now it's said with love, not doubt.</w:t>
      </w:r>
    </w:p>
    <w:p>
      <w:r>
        <w:rPr>
          <w:rFonts w:ascii="Calibri" w:hAnsi="Calibri"/>
          <w:b/>
        </w:rPr>
        <w:t>[0:42-0:50] THE PHOTO</w:t>
      </w:r>
    </w:p>
    <w:p>
      <w:pPr>
        <w:spacing w:before="80" w:after="80"/>
        <w:ind w:left="567"/>
        <w:pBdr>
          <w:left w:val="single" w:sz="18" w:space="8" w:color="4A90D9"/>
        </w:pBdr>
      </w:pPr>
      <w:r>
        <w:rPr>
          <w:rFonts w:ascii="Calibri" w:hAnsi="Calibri"/>
          <w:b/>
          <w:i/>
          <w:color w:val="4A4A4A"/>
        </w:rPr>
        <w:t>BCH ANNA:</w:t>
      </w:r>
      <w:r>
        <w:rPr>
          <w:rFonts w:ascii="Calibri" w:hAnsi="Calibri"/>
          <w:i/>
          <w:color w:val="4A4A4A"/>
        </w:rPr>
        <w:br/>
        <w:t>"Family photo thogona?"</w:t>
        <w:br/>
      </w:r>
      <w:r>
        <w:rPr>
          <w:rFonts w:ascii="Calibri" w:hAnsi="Calibri"/>
          <w:i/>
          <w:color w:val="4A4A4A"/>
        </w:rPr>
        <w:t>(Shall we take a family photo?)</w:t>
      </w:r>
    </w:p>
    <w:p>
      <w:pPr>
        <w:spacing w:before="80" w:after="80"/>
        <w:ind w:left="567"/>
        <w:pBdr>
          <w:left w:val="single" w:sz="18" w:space="8" w:color="4A90D9"/>
        </w:pBdr>
      </w:pPr>
      <w:r>
        <w:rPr>
          <w:rFonts w:ascii="Calibri" w:hAnsi="Calibri"/>
          <w:b/>
          <w:i/>
          <w:color w:val="4A4A4A"/>
        </w:rPr>
        <w:t>[Family poses with the X1 at BCH. Arjun on the cycle. Appa and Amma on either side. BCH store in background.]</w:t>
      </w:r>
      <w:r>
        <w:rPr>
          <w:rFonts w:ascii="Calibri" w:hAnsi="Calibri"/>
          <w:i/>
          <w:color w:val="4A4A4A"/>
        </w:rPr>
        <w:br/>
      </w:r>
      <w:r>
        <w:rPr>
          <w:rFonts w:ascii="Calibri" w:hAnsi="Calibri"/>
          <w:b/>
          <w:i/>
          <w:color w:val="4A4A4A"/>
        </w:rPr>
        <w:t>[CLICK.]</w:t>
      </w:r>
      <w:r>
        <w:rPr>
          <w:rFonts w:ascii="Calibri" w:hAnsi="Calibri"/>
          <w:i/>
          <w:color w:val="4A4A4A"/>
        </w:rPr>
        <w:br/>
      </w:r>
      <w:r>
        <w:rPr>
          <w:rFonts w:ascii="Calibri" w:hAnsi="Calibri"/>
          <w:b/>
          <w:i/>
          <w:color w:val="4A4A4A"/>
        </w:rPr>
        <w:t>[Photo fills the screen - the "BCH family moment"]</w:t>
      </w:r>
    </w:p>
    <w:p>
      <w:pPr>
        <w:spacing w:before="40" w:after="40"/>
        <w:ind w:left="567" w:hanging="227"/>
      </w:pPr>
      <w:r>
        <w:rPr>
          <w:rFonts w:ascii="Calibri" w:hAnsi="Calibri"/>
          <w:color w:val="4A90D9"/>
          <w:sz w:val="22"/>
        </w:rPr>
        <w:t xml:space="preserve">• </w:t>
      </w:r>
      <w:r>
        <w:rPr>
          <w:rFonts w:ascii="Calibri" w:hAnsi="Calibri"/>
          <w:b/>
        </w:rPr>
        <w:t>VISUAL:</w:t>
      </w:r>
      <w:r>
        <w:rPr>
          <w:rFonts w:ascii="Calibri" w:hAnsi="Calibri"/>
        </w:rPr>
        <w:t xml:space="preserve"> The photo = BCH's real UGC content style. This is EXACTLY what BCH posts daily ("1 Client Video = 4 More").</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Camera shutter. Happy music.</w:t>
      </w:r>
    </w:p>
    <w:p>
      <w:pPr>
        <w:spacing w:before="40" w:after="40"/>
        <w:ind w:left="567" w:hanging="227"/>
      </w:pPr>
      <w:r>
        <w:rPr>
          <w:rFonts w:ascii="Calibri" w:hAnsi="Calibri"/>
          <w:color w:val="4A90D9"/>
          <w:sz w:val="22"/>
        </w:rPr>
        <w:t xml:space="preserve">• </w:t>
      </w:r>
      <w:r>
        <w:rPr>
          <w:rFonts w:ascii="Calibri" w:hAnsi="Calibri"/>
          <w:b/>
        </w:rPr>
        <w:t>STRATEGIC:</w:t>
      </w:r>
      <w:r>
        <w:rPr>
          <w:rFonts w:ascii="Calibri" w:hAnsi="Calibri"/>
        </w:rPr>
        <w:t xml:space="preserve"> This photo IS a BCH post. The series finale IS the content. Meta-level marketing.</w:t>
      </w:r>
    </w:p>
    <w:p>
      <w:r>
        <w:rPr>
          <w:rFonts w:ascii="Calibri" w:hAnsi="Calibri"/>
          <w:b/>
        </w:rPr>
        <w:t>[0:50-0:58] SERIES CLOSURE + SEASON 2 TEASE</w:t>
      </w:r>
    </w:p>
    <w:p>
      <w:pPr>
        <w:spacing w:before="80" w:after="80"/>
        <w:ind w:left="567"/>
        <w:pBdr>
          <w:left w:val="single" w:sz="18" w:space="8" w:color="4A90D9"/>
        </w:pBdr>
      </w:pPr>
      <w:r>
        <w:rPr>
          <w:rFonts w:ascii="Calibri" w:hAnsi="Calibri"/>
          <w:b/>
          <w:i/>
          <w:color w:val="4A4A4A"/>
        </w:rPr>
        <w:t>ON-SCREEN TEXT (over the family photo):</w:t>
      </w:r>
      <w:r>
        <w:rPr>
          <w:rFonts w:ascii="Calibri" w:hAnsi="Calibri"/>
          <w:i/>
          <w:color w:val="4A4A4A"/>
        </w:rPr>
        <w:br/>
      </w:r>
      <w:r>
        <w:rPr>
          <w:rFonts w:ascii="Calibri" w:hAnsi="Calibri"/>
          <w:b/>
          <w:i/>
          <w:color w:val="4A4A4A"/>
        </w:rPr>
        <w:t>"15 episodes. 1 family. 1 decision."</w:t>
      </w:r>
      <w:r>
        <w:rPr>
          <w:rFonts w:ascii="Calibri" w:hAnsi="Calibri"/>
          <w:i/>
          <w:color w:val="4A4A4A"/>
        </w:rPr>
        <w:br/>
      </w:r>
      <w:r>
        <w:rPr>
          <w:rFonts w:ascii="Calibri" w:hAnsi="Calibri"/>
          <w:b/>
          <w:i/>
          <w:color w:val="4A4A4A"/>
        </w:rPr>
        <w:t>"Nimma maga kooda kelthiddare... Appa, please, tadeya maadbedi."</w:t>
      </w:r>
      <w:r>
        <w:rPr>
          <w:rFonts w:ascii="Calibri" w:hAnsi="Calibri"/>
          <w:i/>
          <w:color w:val="4A4A4A"/>
        </w:rPr>
        <w:br/>
      </w:r>
      <w:r>
        <w:rPr>
          <w:rFonts w:ascii="Calibri" w:hAnsi="Calibri"/>
          <w:i/>
          <w:color w:val="4A4A4A"/>
        </w:rPr>
        <w:t>(If your son is also asking... Dad, please, don't delay.)</w:t>
      </w:r>
    </w:p>
    <w:p>
      <w:pPr>
        <w:spacing w:before="80" w:after="80"/>
        <w:ind w:left="567"/>
        <w:pBdr>
          <w:left w:val="single" w:sz="18" w:space="8" w:color="4A90D9"/>
        </w:pBdr>
      </w:pPr>
      <w:r>
        <w:rPr>
          <w:rFonts w:ascii="Calibri" w:hAnsi="Calibri"/>
          <w:b/>
          <w:i/>
          <w:color w:val="4A4A4A"/>
        </w:rPr>
        <w:t>"EMotorad X1 - Rs.25,000 | EMI Rs.999/month"</w:t>
      </w:r>
      <w:r>
        <w:rPr>
          <w:rFonts w:ascii="Calibri" w:hAnsi="Calibri"/>
          <w:i/>
          <w:color w:val="4A4A4A"/>
        </w:rPr>
        <w:br/>
      </w:r>
      <w:r>
        <w:rPr>
          <w:rFonts w:ascii="Calibri" w:hAnsi="Calibri"/>
          <w:b/>
          <w:i/>
          <w:color w:val="4A4A4A"/>
        </w:rPr>
        <w:t>"BCH Yelahanka | 9380097119 | 7996994427"</w:t>
      </w:r>
      <w:r>
        <w:rPr>
          <w:rFonts w:ascii="Calibri" w:hAnsi="Calibri"/>
          <w:i/>
          <w:color w:val="4A4A4A"/>
        </w:rPr>
        <w:br/>
      </w:r>
      <w:r>
        <w:rPr>
          <w:rFonts w:ascii="Calibri" w:hAnsi="Calibri"/>
          <w:b/>
          <w:i/>
          <w:color w:val="4A4A4A"/>
        </w:rPr>
        <w:t>"15 Free Accessories + Free Helmet + 2 Year Warranty"</w:t>
      </w:r>
    </w:p>
    <w:p>
      <w:pPr>
        <w:spacing w:before="80" w:after="80"/>
        <w:ind w:left="567"/>
        <w:pBdr>
          <w:left w:val="single" w:sz="18" w:space="8" w:color="4A90D9"/>
        </w:pBdr>
      </w:pPr>
      <w:r>
        <w:rPr>
          <w:rFonts w:ascii="Calibri" w:hAnsi="Calibri"/>
          <w:b/>
          <w:i/>
          <w:color w:val="4A4A4A"/>
        </w:rPr>
        <w:t>[Small text at bottom:]</w:t>
      </w:r>
      <w:r>
        <w:rPr>
          <w:rFonts w:ascii="Calibri" w:hAnsi="Calibri"/>
          <w:i/>
          <w:color w:val="4A4A4A"/>
        </w:rPr>
        <w:br/>
      </w:r>
      <w:r>
        <w:rPr>
          <w:rFonts w:ascii="Calibri" w:hAnsi="Calibri"/>
          <w:b/>
          <w:i/>
          <w:color w:val="4A4A4A"/>
        </w:rPr>
        <w:t>"Arjun daily ride maadthane? Dust aagthade? Season 2 nalli..."</w:t>
      </w:r>
      <w:r>
        <w:rPr>
          <w:rFonts w:ascii="Calibri" w:hAnsi="Calibri"/>
          <w:i/>
          <w:color w:val="4A4A4A"/>
        </w:rPr>
        <w:br/>
      </w:r>
      <w:r>
        <w:rPr>
          <w:rFonts w:ascii="Calibri" w:hAnsi="Calibri"/>
          <w:i/>
          <w:color w:val="4A4A4A"/>
        </w:rPr>
        <w:t>(Does Arjun ride daily? Does it gather dust? In Season 2...)</w:t>
      </w:r>
    </w:p>
    <w:p>
      <w:pPr>
        <w:spacing w:before="40" w:after="40"/>
        <w:ind w:left="567" w:hanging="227"/>
      </w:pPr>
      <w:r>
        <w:rPr>
          <w:rFonts w:ascii="Calibri" w:hAnsi="Calibri"/>
          <w:color w:val="4A90D9"/>
          <w:sz w:val="22"/>
        </w:rPr>
        <w:t xml:space="preserve">• </w:t>
      </w:r>
      <w:r>
        <w:rPr>
          <w:rFonts w:ascii="Calibri" w:hAnsi="Calibri"/>
          <w:b/>
        </w:rPr>
        <w:t>AUDIO:</w:t>
      </w:r>
      <w:r>
        <w:rPr>
          <w:rFonts w:ascii="Calibri" w:hAnsi="Calibri"/>
        </w:rPr>
        <w:t xml:space="preserve"> Emotional Kannada music resolving. "Appa, Please!" whisper one final time. Outro jingle.</w:t>
      </w:r>
    </w:p>
    <w:p>
      <w:pPr>
        <w:spacing w:before="40" w:after="40"/>
        <w:ind w:left="567" w:hanging="227"/>
      </w:pPr>
      <w:r>
        <w:rPr>
          <w:rFonts w:ascii="Calibri" w:hAnsi="Calibri"/>
          <w:color w:val="4A90D9"/>
          <w:sz w:val="22"/>
        </w:rPr>
        <w:t xml:space="preserve">• </w:t>
      </w:r>
      <w:r>
        <w:rPr>
          <w:rFonts w:ascii="Calibri" w:hAnsi="Calibri"/>
          <w:b/>
        </w:rPr>
        <w:t>SEASON 2 TEASE:</w:t>
      </w:r>
      <w:r>
        <w:rPr>
          <w:rFonts w:ascii="Calibri" w:hAnsi="Calibri"/>
        </w:rPr>
        <w:t xml:space="preserve"> Addresses the REAL fear (70% drop-off after 3 months). Season 2 would follow Arjun's USAGE journey - does he ride daily? Does he become the Gold 20%? This keeps the audience invested even AFTER the purchase story ends.</w:t>
      </w:r>
    </w:p>
    <w:p>
      <w:pPr>
        <w:spacing w:before="160" w:after="160"/>
        <w:jc w:val="center"/>
      </w:pPr>
      <w:r>
        <w:rPr>
          <w:color w:val="CCCCCC"/>
          <w:sz w:val="16"/>
        </w:rPr>
        <w:t>────────────────────────────────────────────────────────────</w:t>
      </w:r>
    </w:p>
    <w:p>
      <w:pPr>
        <w:pStyle w:val="Heading3"/>
      </w:pPr>
      <w:r>
        <w:t>EPISODE 15 - THE FINALE:</w:t>
      </w:r>
    </w:p>
    <w:p>
      <w:pPr>
        <w:spacing w:before="40" w:after="40"/>
        <w:ind w:left="567" w:hanging="227"/>
      </w:pPr>
      <w:r>
        <w:rPr>
          <w:rFonts w:ascii="Calibri" w:hAnsi="Calibri"/>
          <w:color w:val="4A90D9"/>
          <w:sz w:val="22"/>
        </w:rPr>
        <w:t xml:space="preserve">1. </w:t>
      </w:r>
      <w:r>
        <w:rPr>
          <w:rFonts w:ascii="Calibri" w:hAnsi="Calibri"/>
          <w:b/>
        </w:rPr>
        <w:t>Complete Emotional Arc:</w:t>
      </w:r>
      <w:r>
        <w:rPr>
          <w:rFonts w:ascii="Calibri" w:hAnsi="Calibri"/>
        </w:rPr>
        <w:t xml:space="preserve"> 15 episodes from NO to THANK YOU. Series rewards loyal viewers.</w:t>
      </w:r>
    </w:p>
    <w:p>
      <w:pPr>
        <w:spacing w:before="40" w:after="40"/>
        <w:ind w:left="567" w:hanging="227"/>
      </w:pPr>
      <w:r>
        <w:rPr>
          <w:rFonts w:ascii="Calibri" w:hAnsi="Calibri"/>
          <w:color w:val="4A90D9"/>
          <w:sz w:val="22"/>
        </w:rPr>
        <w:t xml:space="preserve">2. </w:t>
      </w:r>
      <w:r>
        <w:rPr>
          <w:rFonts w:ascii="Calibri" w:hAnsi="Calibri"/>
          <w:b/>
        </w:rPr>
        <w:t>Purchase Journey Documented:</w:t>
      </w:r>
      <w:r>
        <w:rPr>
          <w:rFonts w:ascii="Calibri" w:hAnsi="Calibri"/>
        </w:rPr>
        <w:t xml:space="preserve"> Every real step shown - EMI processing, accessories, handover, first ride.</w:t>
      </w:r>
    </w:p>
    <w:p>
      <w:pPr>
        <w:spacing w:before="40" w:after="40"/>
        <w:ind w:left="567" w:hanging="227"/>
      </w:pPr>
      <w:r>
        <w:rPr>
          <w:rFonts w:ascii="Calibri" w:hAnsi="Calibri"/>
          <w:color w:val="4A90D9"/>
          <w:sz w:val="22"/>
        </w:rPr>
        <w:t xml:space="preserve">3. </w:t>
      </w:r>
      <w:r>
        <w:rPr>
          <w:rFonts w:ascii="Calibri" w:hAnsi="Calibri"/>
          <w:b/>
        </w:rPr>
        <w:t>Family Photo = UGC:</w:t>
      </w:r>
      <w:r>
        <w:rPr>
          <w:rFonts w:ascii="Calibri" w:hAnsi="Calibri"/>
        </w:rPr>
        <w:t xml:space="preserve"> The finale creates the EXACT content BCH posts. Life imitates art.</w:t>
      </w:r>
    </w:p>
    <w:p>
      <w:pPr>
        <w:spacing w:before="40" w:after="40"/>
        <w:ind w:left="567" w:hanging="227"/>
      </w:pPr>
      <w:r>
        <w:rPr>
          <w:rFonts w:ascii="Calibri" w:hAnsi="Calibri"/>
          <w:color w:val="4A90D9"/>
          <w:sz w:val="22"/>
        </w:rPr>
        <w:t xml:space="preserve">4. </w:t>
      </w:r>
      <w:r>
        <w:rPr>
          <w:rFonts w:ascii="Calibri" w:hAnsi="Calibri"/>
          <w:b/>
        </w:rPr>
        <w:t>DIRECT CTA:</w:t>
      </w:r>
      <w:r>
        <w:rPr>
          <w:rFonts w:ascii="Calibri" w:hAnsi="Calibri"/>
        </w:rPr>
        <w:t xml:space="preserve"> Full details, both numbers, complete offer. After 15 episodes of trust, this feels EARNED.</w:t>
      </w:r>
    </w:p>
    <w:p>
      <w:pPr>
        <w:spacing w:before="40" w:after="40"/>
        <w:ind w:left="567" w:hanging="227"/>
      </w:pPr>
      <w:r>
        <w:rPr>
          <w:rFonts w:ascii="Calibri" w:hAnsi="Calibri"/>
          <w:color w:val="4A90D9"/>
          <w:sz w:val="22"/>
        </w:rPr>
        <w:t xml:space="preserve">5. </w:t>
      </w:r>
      <w:r>
        <w:rPr>
          <w:rFonts w:ascii="Calibri" w:hAnsi="Calibri"/>
          <w:b/>
        </w:rPr>
        <w:t>Season 2 Hook:</w:t>
      </w:r>
      <w:r>
        <w:rPr>
          <w:rFonts w:ascii="Calibri" w:hAnsi="Calibri"/>
        </w:rPr>
        <w:t xml:space="preserve"> The series never truly ends. Addresses the 70% drop-off fear with a promise of continued story.</w:t>
      </w:r>
    </w:p>
    <w:p>
      <w:pPr>
        <w:spacing w:before="40" w:after="40"/>
        <w:ind w:left="567" w:hanging="227"/>
      </w:pPr>
      <w:r>
        <w:rPr>
          <w:rFonts w:ascii="Calibri" w:hAnsi="Calibri"/>
          <w:color w:val="4A90D9"/>
          <w:sz w:val="22"/>
        </w:rPr>
        <w:t xml:space="preserve">6. </w:t>
      </w:r>
      <w:r>
        <w:rPr>
          <w:rFonts w:ascii="Calibri" w:hAnsi="Calibri"/>
          <w:b/>
        </w:rPr>
        <w:t>"Appa, Thank You" vs "Appa, Please!":</w:t>
      </w:r>
      <w:r>
        <w:rPr>
          <w:rFonts w:ascii="Calibri" w:hAnsi="Calibri"/>
        </w:rPr>
        <w:t xml:space="preserve"> The series title transforms. The kid who begged becomes the kid who's grateful. The father who denied becomes the father who's proud.</w:t>
      </w:r>
    </w:p>
    <w:p>
      <w:pPr>
        <w:spacing w:before="160" w:after="160"/>
        <w:jc w:val="center"/>
      </w:pPr>
      <w:r>
        <w:rPr>
          <w:color w:val="CCCCCC"/>
          <w:sz w:val="16"/>
        </w:rPr>
        <w:t>────────────────────────────────────────────────────────────</w:t>
      </w:r>
    </w:p>
    <w:p>
      <w:pPr>
        <w:spacing w:before="160" w:after="160"/>
        <w:jc w:val="center"/>
      </w:pPr>
      <w:r>
        <w:rPr>
          <w:color w:val="CCCCCC"/>
          <w:sz w:val="16"/>
        </w:rPr>
        <w:t>────────────────────────────────────────────────────────────</w:t>
      </w:r>
    </w:p>
    <w:p>
      <w:pPr>
        <w:pStyle w:val="Heading1"/>
      </w:pPr>
      <w:r>
        <w:t>POSTING STRATEGY</w:t>
      </w:r>
    </w:p>
    <w:p>
      <w:pPr>
        <w:pStyle w:val="Heading2"/>
      </w:pPr>
      <w:r>
        <w:t>Launch Week (Week 1) - DAILY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Day</w:t>
            </w:r>
          </w:p>
        </w:tc>
        <w:tc>
          <w:tcPr>
            <w:tcW w:type="dxa" w:w="3120"/>
            <w:shd w:fill="1A1A2E"/>
          </w:tcPr>
          <w:p>
            <w:pPr>
              <w:jc w:val="center"/>
            </w:pPr>
            <w:r/>
            <w:r>
              <w:rPr>
                <w:rFonts w:ascii="Calibri" w:hAnsi="Calibri"/>
                <w:b/>
                <w:color w:val="FFFFFF"/>
                <w:sz w:val="20"/>
              </w:rPr>
              <w:t>Episode</w:t>
            </w:r>
          </w:p>
        </w:tc>
        <w:tc>
          <w:tcPr>
            <w:tcW w:type="dxa" w:w="3120"/>
            <w:shd w:fill="1A1A2E"/>
          </w:tcPr>
          <w:p>
            <w:pPr>
              <w:jc w:val="center"/>
            </w:pPr>
            <w:r/>
            <w:r>
              <w:rPr>
                <w:rFonts w:ascii="Calibri" w:hAnsi="Calibri"/>
                <w:b/>
                <w:color w:val="FFFFFF"/>
                <w:sz w:val="20"/>
              </w:rPr>
              <w:t>Theme</w:t>
            </w:r>
          </w:p>
        </w:tc>
      </w:tr>
      <w:tr>
        <w:tc>
          <w:tcPr>
            <w:tcW w:type="dxa" w:w="3120"/>
            <w:shd w:fill="F5F5FA"/>
          </w:tcPr>
          <w:p>
            <w:pPr>
              <w:spacing w:after="40" w:before="40"/>
            </w:pPr>
            <w:r>
              <w:rPr>
                <w:sz w:val="20"/>
              </w:rPr>
            </w:r>
            <w:r>
              <w:rPr>
                <w:rFonts w:ascii="Calibri" w:hAnsi="Calibri"/>
                <w:sz w:val="20"/>
              </w:rPr>
              <w:t>Monday</w:t>
            </w:r>
          </w:p>
        </w:tc>
        <w:tc>
          <w:tcPr>
            <w:tcW w:type="dxa" w:w="3120"/>
            <w:shd w:fill="F5F5FA"/>
          </w:tcPr>
          <w:p>
            <w:pPr>
              <w:spacing w:after="40" w:before="40"/>
            </w:pPr>
            <w:r>
              <w:rPr>
                <w:sz w:val="20"/>
              </w:rPr>
            </w:r>
            <w:r>
              <w:rPr>
                <w:rFonts w:ascii="Calibri" w:hAnsi="Calibri"/>
                <w:sz w:val="20"/>
              </w:rPr>
              <w:t>Ep 1: "Bekagilla"</w:t>
            </w:r>
          </w:p>
        </w:tc>
        <w:tc>
          <w:tcPr>
            <w:tcW w:type="dxa" w:w="3120"/>
            <w:shd w:fill="F5F5FA"/>
          </w:tcPr>
          <w:p>
            <w:pPr>
              <w:spacing w:after="40" w:before="40"/>
            </w:pPr>
            <w:r>
              <w:rPr>
                <w:sz w:val="20"/>
              </w:rPr>
            </w:r>
            <w:r>
              <w:rPr>
                <w:rFonts w:ascii="Calibri" w:hAnsi="Calibri"/>
                <w:sz w:val="20"/>
              </w:rPr>
              <w:t>Character intro, FOMO setup</w:t>
            </w:r>
          </w:p>
        </w:tc>
      </w:tr>
      <w:tr>
        <w:tc>
          <w:tcPr>
            <w:tcW w:type="dxa" w:w="3120"/>
          </w:tcPr>
          <w:p>
            <w:pPr>
              <w:spacing w:after="40" w:before="40"/>
            </w:pPr>
            <w:r>
              <w:rPr>
                <w:sz w:val="20"/>
              </w:rPr>
            </w:r>
            <w:r>
              <w:rPr>
                <w:rFonts w:ascii="Calibri" w:hAnsi="Calibri"/>
                <w:sz w:val="20"/>
              </w:rPr>
              <w:t>Tuesday</w:t>
            </w:r>
          </w:p>
        </w:tc>
        <w:tc>
          <w:tcPr>
            <w:tcW w:type="dxa" w:w="3120"/>
          </w:tcPr>
          <w:p>
            <w:pPr>
              <w:spacing w:after="40" w:before="40"/>
            </w:pPr>
            <w:r>
              <w:rPr>
                <w:sz w:val="20"/>
              </w:rPr>
            </w:r>
            <w:r>
              <w:rPr>
                <w:rFonts w:ascii="Calibri" w:hAnsi="Calibri"/>
                <w:sz w:val="20"/>
              </w:rPr>
              <w:t>Ep 2: "Hesru Kelid Mele"</w:t>
            </w:r>
          </w:p>
        </w:tc>
        <w:tc>
          <w:tcPr>
            <w:tcW w:type="dxa" w:w="3120"/>
          </w:tcPr>
          <w:p>
            <w:pPr>
              <w:spacing w:after="40" w:before="40"/>
            </w:pPr>
            <w:r>
              <w:rPr>
                <w:sz w:val="20"/>
              </w:rPr>
            </w:r>
            <w:r>
              <w:rPr>
                <w:rFonts w:ascii="Calibri" w:hAnsi="Calibri"/>
                <w:sz w:val="20"/>
              </w:rPr>
              <w:t>Price shock</w:t>
            </w:r>
          </w:p>
        </w:tc>
      </w:tr>
      <w:tr>
        <w:tc>
          <w:tcPr>
            <w:tcW w:type="dxa" w:w="3120"/>
            <w:shd w:fill="F5F5FA"/>
          </w:tcPr>
          <w:p>
            <w:pPr>
              <w:spacing w:after="40" w:before="40"/>
            </w:pPr>
            <w:r>
              <w:rPr>
                <w:sz w:val="20"/>
              </w:rPr>
            </w:r>
            <w:r>
              <w:rPr>
                <w:rFonts w:ascii="Calibri" w:hAnsi="Calibri"/>
                <w:sz w:val="20"/>
              </w:rPr>
              <w:t>Wednesday</w:t>
            </w:r>
          </w:p>
        </w:tc>
        <w:tc>
          <w:tcPr>
            <w:tcW w:type="dxa" w:w="3120"/>
            <w:shd w:fill="F5F5FA"/>
          </w:tcPr>
          <w:p>
            <w:pPr>
              <w:spacing w:after="40" w:before="40"/>
            </w:pPr>
            <w:r>
              <w:rPr>
                <w:sz w:val="20"/>
              </w:rPr>
            </w:r>
            <w:r>
              <w:rPr>
                <w:rFonts w:ascii="Calibri" w:hAnsi="Calibri"/>
                <w:sz w:val="20"/>
              </w:rPr>
              <w:t>Ep 3: "Amma Heldru"</w:t>
            </w:r>
          </w:p>
        </w:tc>
        <w:tc>
          <w:tcPr>
            <w:tcW w:type="dxa" w:w="3120"/>
            <w:shd w:fill="F5F5FA"/>
          </w:tcPr>
          <w:p>
            <w:pPr>
              <w:spacing w:after="40" w:before="40"/>
            </w:pPr>
            <w:r>
              <w:rPr>
                <w:sz w:val="20"/>
              </w:rPr>
            </w:r>
            <w:r>
              <w:rPr>
                <w:rFonts w:ascii="Calibri" w:hAnsi="Calibri"/>
                <w:sz w:val="20"/>
              </w:rPr>
              <w:t>Safety fear</w:t>
            </w:r>
          </w:p>
        </w:tc>
      </w:tr>
      <w:tr>
        <w:tc>
          <w:tcPr>
            <w:tcW w:type="dxa" w:w="3120"/>
          </w:tcPr>
          <w:p>
            <w:pPr>
              <w:spacing w:after="40" w:before="40"/>
            </w:pPr>
            <w:r>
              <w:rPr>
                <w:sz w:val="20"/>
              </w:rPr>
            </w:r>
            <w:r>
              <w:rPr>
                <w:rFonts w:ascii="Calibri" w:hAnsi="Calibri"/>
                <w:sz w:val="20"/>
              </w:rPr>
              <w:t>Thursday</w:t>
            </w:r>
          </w:p>
        </w:tc>
        <w:tc>
          <w:tcPr>
            <w:tcW w:type="dxa" w:w="3120"/>
          </w:tcPr>
          <w:p>
            <w:pPr>
              <w:spacing w:after="40" w:before="40"/>
            </w:pPr>
            <w:r>
              <w:rPr>
                <w:sz w:val="20"/>
              </w:rPr>
            </w:r>
            <w:r>
              <w:rPr>
                <w:rFonts w:ascii="Calibri" w:hAnsi="Calibri"/>
                <w:sz w:val="20"/>
              </w:rPr>
              <w:t>Ep 4: "Phone Nodthiya"</w:t>
            </w:r>
          </w:p>
        </w:tc>
        <w:tc>
          <w:tcPr>
            <w:tcW w:type="dxa" w:w="3120"/>
          </w:tcPr>
          <w:p>
            <w:pPr>
              <w:spacing w:after="40" w:before="40"/>
            </w:pPr>
            <w:r>
              <w:rPr>
                <w:sz w:val="20"/>
              </w:rPr>
            </w:r>
            <w:r>
              <w:rPr>
                <w:rFonts w:ascii="Calibri" w:hAnsi="Calibri"/>
                <w:sz w:val="20"/>
              </w:rPr>
              <w:t>Screen time</w:t>
            </w:r>
          </w:p>
        </w:tc>
      </w:tr>
      <w:tr>
        <w:tc>
          <w:tcPr>
            <w:tcW w:type="dxa" w:w="3120"/>
            <w:shd w:fill="F5F5FA"/>
          </w:tcPr>
          <w:p>
            <w:pPr>
              <w:spacing w:after="40" w:before="40"/>
            </w:pPr>
            <w:r>
              <w:rPr>
                <w:sz w:val="20"/>
              </w:rPr>
            </w:r>
            <w:r>
              <w:rPr>
                <w:rFonts w:ascii="Calibri" w:hAnsi="Calibri"/>
                <w:sz w:val="20"/>
              </w:rPr>
              <w:t>Friday</w:t>
            </w:r>
          </w:p>
        </w:tc>
        <w:tc>
          <w:tcPr>
            <w:tcW w:type="dxa" w:w="3120"/>
            <w:shd w:fill="F5F5FA"/>
          </w:tcPr>
          <w:p>
            <w:pPr>
              <w:spacing w:after="40" w:before="40"/>
            </w:pPr>
            <w:r>
              <w:rPr>
                <w:sz w:val="20"/>
              </w:rPr>
            </w:r>
            <w:r>
              <w:rPr>
                <w:rFonts w:ascii="Calibri" w:hAnsi="Calibri"/>
                <w:sz w:val="20"/>
              </w:rPr>
              <w:t>Ep 5: "Arjun Kelodu Nillisda"</w:t>
            </w:r>
          </w:p>
        </w:tc>
        <w:tc>
          <w:tcPr>
            <w:tcW w:type="dxa" w:w="3120"/>
            <w:shd w:fill="F5F5FA"/>
          </w:tcPr>
          <w:p>
            <w:pPr>
              <w:spacing w:after="40" w:before="40"/>
            </w:pPr>
            <w:r>
              <w:rPr>
                <w:sz w:val="20"/>
              </w:rPr>
            </w:r>
            <w:r>
              <w:rPr>
                <w:rFonts w:ascii="Calibri" w:hAnsi="Calibri"/>
                <w:sz w:val="20"/>
              </w:rPr>
              <w:t>Emotional gut-punch (weekend = max sharing)</w:t>
            </w:r>
          </w:p>
        </w:tc>
      </w:tr>
    </w:tbl>
    <w:p/>
    <w:p>
      <w:pPr>
        <w:pStyle w:val="Heading2"/>
      </w:pPr>
      <w:r>
        <w:t>Week 2 - M-W-F</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Day</w:t>
            </w:r>
          </w:p>
        </w:tc>
        <w:tc>
          <w:tcPr>
            <w:tcW w:type="dxa" w:w="3120"/>
            <w:shd w:fill="1A1A2E"/>
          </w:tcPr>
          <w:p>
            <w:pPr>
              <w:jc w:val="center"/>
            </w:pPr>
            <w:r/>
            <w:r>
              <w:rPr>
                <w:rFonts w:ascii="Calibri" w:hAnsi="Calibri"/>
                <w:b/>
                <w:color w:val="FFFFFF"/>
                <w:sz w:val="20"/>
              </w:rPr>
              <w:t>Episode</w:t>
            </w:r>
          </w:p>
        </w:tc>
        <w:tc>
          <w:tcPr>
            <w:tcW w:type="dxa" w:w="3120"/>
            <w:shd w:fill="1A1A2E"/>
          </w:tcPr>
          <w:p>
            <w:pPr>
              <w:jc w:val="center"/>
            </w:pPr>
            <w:r/>
            <w:r>
              <w:rPr>
                <w:rFonts w:ascii="Calibri" w:hAnsi="Calibri"/>
                <w:b/>
                <w:color w:val="FFFFFF"/>
                <w:sz w:val="20"/>
              </w:rPr>
              <w:t>Theme</w:t>
            </w:r>
          </w:p>
        </w:tc>
      </w:tr>
      <w:tr>
        <w:tc>
          <w:tcPr>
            <w:tcW w:type="dxa" w:w="3120"/>
            <w:shd w:fill="F5F5FA"/>
          </w:tcPr>
          <w:p>
            <w:pPr>
              <w:spacing w:after="40" w:before="40"/>
            </w:pPr>
            <w:r>
              <w:rPr>
                <w:sz w:val="20"/>
              </w:rPr>
            </w:r>
            <w:r>
              <w:rPr>
                <w:rFonts w:ascii="Calibri" w:hAnsi="Calibri"/>
                <w:sz w:val="20"/>
              </w:rPr>
              <w:t>Monday</w:t>
            </w:r>
          </w:p>
        </w:tc>
        <w:tc>
          <w:tcPr>
            <w:tcW w:type="dxa" w:w="3120"/>
            <w:shd w:fill="F5F5FA"/>
          </w:tcPr>
          <w:p>
            <w:pPr>
              <w:spacing w:after="40" w:before="40"/>
            </w:pPr>
            <w:r>
              <w:rPr>
                <w:sz w:val="20"/>
              </w:rPr>
            </w:r>
            <w:r>
              <w:rPr>
                <w:rFonts w:ascii="Calibri" w:hAnsi="Calibri"/>
                <w:sz w:val="20"/>
              </w:rPr>
              <w:t>Ep 6: "Rahul ge Birthday"</w:t>
            </w:r>
          </w:p>
        </w:tc>
        <w:tc>
          <w:tcPr>
            <w:tcW w:type="dxa" w:w="3120"/>
            <w:shd w:fill="F5F5FA"/>
          </w:tcPr>
          <w:p>
            <w:pPr>
              <w:spacing w:after="40" w:before="40"/>
            </w:pPr>
            <w:r>
              <w:rPr>
                <w:sz w:val="20"/>
              </w:rPr>
            </w:r>
            <w:r>
              <w:rPr>
                <w:rFonts w:ascii="Calibri" w:hAnsi="Calibri"/>
                <w:sz w:val="20"/>
              </w:rPr>
              <w:t>FOMO ignition</w:t>
            </w:r>
          </w:p>
        </w:tc>
      </w:tr>
      <w:tr>
        <w:tc>
          <w:tcPr>
            <w:tcW w:type="dxa" w:w="3120"/>
          </w:tcPr>
          <w:p>
            <w:pPr>
              <w:spacing w:after="40" w:before="40"/>
            </w:pPr>
            <w:r>
              <w:rPr>
                <w:sz w:val="20"/>
              </w:rPr>
            </w:r>
            <w:r>
              <w:rPr>
                <w:rFonts w:ascii="Calibri" w:hAnsi="Calibri"/>
                <w:sz w:val="20"/>
              </w:rPr>
              <w:t>Wednesday</w:t>
            </w:r>
          </w:p>
        </w:tc>
        <w:tc>
          <w:tcPr>
            <w:tcW w:type="dxa" w:w="3120"/>
          </w:tcPr>
          <w:p>
            <w:pPr>
              <w:spacing w:after="40" w:before="40"/>
            </w:pPr>
            <w:r>
              <w:rPr>
                <w:sz w:val="20"/>
              </w:rPr>
            </w:r>
            <w:r>
              <w:rPr>
                <w:rFonts w:ascii="Calibri" w:hAnsi="Calibri"/>
                <w:sz w:val="20"/>
              </w:rPr>
              <w:t>Ep 7: "Naanu Hinge Idde"</w:t>
            </w:r>
          </w:p>
        </w:tc>
        <w:tc>
          <w:tcPr>
            <w:tcW w:type="dxa" w:w="3120"/>
          </w:tcPr>
          <w:p>
            <w:pPr>
              <w:spacing w:after="40" w:before="40"/>
            </w:pPr>
            <w:r>
              <w:rPr>
                <w:sz w:val="20"/>
              </w:rPr>
            </w:r>
            <w:r>
              <w:rPr>
                <w:rFonts w:ascii="Calibri" w:hAnsi="Calibri"/>
                <w:sz w:val="20"/>
              </w:rPr>
              <w:t>Father's guilt</w:t>
            </w:r>
          </w:p>
        </w:tc>
      </w:tr>
      <w:tr>
        <w:tc>
          <w:tcPr>
            <w:tcW w:type="dxa" w:w="3120"/>
            <w:shd w:fill="F5F5FA"/>
          </w:tcPr>
          <w:p>
            <w:pPr>
              <w:spacing w:after="40" w:before="40"/>
            </w:pPr>
            <w:r>
              <w:rPr>
                <w:sz w:val="20"/>
              </w:rPr>
            </w:r>
            <w:r>
              <w:rPr>
                <w:rFonts w:ascii="Calibri" w:hAnsi="Calibri"/>
                <w:sz w:val="20"/>
              </w:rPr>
              <w:t>Friday</w:t>
            </w:r>
          </w:p>
        </w:tc>
        <w:tc>
          <w:tcPr>
            <w:tcW w:type="dxa" w:w="3120"/>
            <w:shd w:fill="F5F5FA"/>
          </w:tcPr>
          <w:p>
            <w:pPr>
              <w:spacing w:after="40" w:before="40"/>
            </w:pPr>
            <w:r>
              <w:rPr>
                <w:sz w:val="20"/>
              </w:rPr>
            </w:r>
            <w:r>
              <w:rPr>
                <w:rFonts w:ascii="Calibri" w:hAnsi="Calibri"/>
                <w:sz w:val="20"/>
              </w:rPr>
              <w:t>Ep 8: "Wife Heldlu"</w:t>
            </w:r>
          </w:p>
        </w:tc>
        <w:tc>
          <w:tcPr>
            <w:tcW w:type="dxa" w:w="3120"/>
            <w:shd w:fill="F5F5FA"/>
          </w:tcPr>
          <w:p>
            <w:pPr>
              <w:spacing w:after="40" w:before="40"/>
            </w:pPr>
            <w:r>
              <w:rPr>
                <w:sz w:val="20"/>
              </w:rPr>
            </w:r>
            <w:r>
              <w:rPr>
                <w:rFonts w:ascii="Calibri" w:hAnsi="Calibri"/>
                <w:sz w:val="20"/>
              </w:rPr>
              <w:t>Mother flips (weekend sharing)</w:t>
            </w:r>
          </w:p>
        </w:tc>
      </w:tr>
    </w:tbl>
    <w:p/>
    <w:p>
      <w:pPr>
        <w:pStyle w:val="Heading2"/>
      </w:pPr>
      <w:r>
        <w:t>Week 3 - M-W-F</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Day</w:t>
            </w:r>
          </w:p>
        </w:tc>
        <w:tc>
          <w:tcPr>
            <w:tcW w:type="dxa" w:w="3120"/>
            <w:shd w:fill="1A1A2E"/>
          </w:tcPr>
          <w:p>
            <w:pPr>
              <w:jc w:val="center"/>
            </w:pPr>
            <w:r/>
            <w:r>
              <w:rPr>
                <w:rFonts w:ascii="Calibri" w:hAnsi="Calibri"/>
                <w:b/>
                <w:color w:val="FFFFFF"/>
                <w:sz w:val="20"/>
              </w:rPr>
              <w:t>Episode</w:t>
            </w:r>
          </w:p>
        </w:tc>
        <w:tc>
          <w:tcPr>
            <w:tcW w:type="dxa" w:w="3120"/>
            <w:shd w:fill="1A1A2E"/>
          </w:tcPr>
          <w:p>
            <w:pPr>
              <w:jc w:val="center"/>
            </w:pPr>
            <w:r/>
            <w:r>
              <w:rPr>
                <w:rFonts w:ascii="Calibri" w:hAnsi="Calibri"/>
                <w:b/>
                <w:color w:val="FFFFFF"/>
                <w:sz w:val="20"/>
              </w:rPr>
              <w:t>Theme</w:t>
            </w:r>
          </w:p>
        </w:tc>
      </w:tr>
      <w:tr>
        <w:tc>
          <w:tcPr>
            <w:tcW w:type="dxa" w:w="3120"/>
            <w:shd w:fill="F5F5FA"/>
          </w:tcPr>
          <w:p>
            <w:pPr>
              <w:spacing w:after="40" w:before="40"/>
            </w:pPr>
            <w:r>
              <w:rPr>
                <w:sz w:val="20"/>
              </w:rPr>
            </w:r>
            <w:r>
              <w:rPr>
                <w:rFonts w:ascii="Calibri" w:hAnsi="Calibri"/>
                <w:sz w:val="20"/>
              </w:rPr>
              <w:t>Monday</w:t>
            </w:r>
          </w:p>
        </w:tc>
        <w:tc>
          <w:tcPr>
            <w:tcW w:type="dxa" w:w="3120"/>
            <w:shd w:fill="F5F5FA"/>
          </w:tcPr>
          <w:p>
            <w:pPr>
              <w:spacing w:after="40" w:before="40"/>
            </w:pPr>
            <w:r>
              <w:rPr>
                <w:sz w:val="20"/>
              </w:rPr>
            </w:r>
            <w:r>
              <w:rPr>
                <w:rFonts w:ascii="Calibri" w:hAnsi="Calibri"/>
                <w:sz w:val="20"/>
              </w:rPr>
              <w:t>Ep 9: "Rs.999 Antha?"</w:t>
            </w:r>
          </w:p>
        </w:tc>
        <w:tc>
          <w:tcPr>
            <w:tcW w:type="dxa" w:w="3120"/>
            <w:shd w:fill="F5F5FA"/>
          </w:tcPr>
          <w:p>
            <w:pPr>
              <w:spacing w:after="40" w:before="40"/>
            </w:pPr>
            <w:r>
              <w:rPr>
                <w:sz w:val="20"/>
              </w:rPr>
            </w:r>
            <w:r>
              <w:rPr>
                <w:rFonts w:ascii="Calibri" w:hAnsi="Calibri"/>
                <w:sz w:val="20"/>
              </w:rPr>
              <w:t>EMI discovery</w:t>
            </w:r>
          </w:p>
        </w:tc>
      </w:tr>
      <w:tr>
        <w:tc>
          <w:tcPr>
            <w:tcW w:type="dxa" w:w="3120"/>
          </w:tcPr>
          <w:p>
            <w:pPr>
              <w:spacing w:after="40" w:before="40"/>
            </w:pPr>
            <w:r>
              <w:rPr>
                <w:sz w:val="20"/>
              </w:rPr>
            </w:r>
            <w:r>
              <w:rPr>
                <w:rFonts w:ascii="Calibri" w:hAnsi="Calibri"/>
                <w:sz w:val="20"/>
              </w:rPr>
              <w:t>Wednesday</w:t>
            </w:r>
          </w:p>
        </w:tc>
        <w:tc>
          <w:tcPr>
            <w:tcW w:type="dxa" w:w="3120"/>
          </w:tcPr>
          <w:p>
            <w:pPr>
              <w:spacing w:after="40" w:before="40"/>
            </w:pPr>
            <w:r>
              <w:rPr>
                <w:sz w:val="20"/>
              </w:rPr>
            </w:r>
            <w:r>
              <w:rPr>
                <w:rFonts w:ascii="Calibri" w:hAnsi="Calibri"/>
                <w:sz w:val="20"/>
              </w:rPr>
              <w:t>Ep 10: "BCH Alli Yen Ide?"</w:t>
            </w:r>
          </w:p>
        </w:tc>
        <w:tc>
          <w:tcPr>
            <w:tcW w:type="dxa" w:w="3120"/>
          </w:tcPr>
          <w:p>
            <w:pPr>
              <w:spacing w:after="40" w:before="40"/>
            </w:pPr>
            <w:r>
              <w:rPr>
                <w:sz w:val="20"/>
              </w:rPr>
            </w:r>
            <w:r>
              <w:rPr>
                <w:rFonts w:ascii="Calibri" w:hAnsi="Calibri"/>
                <w:sz w:val="20"/>
              </w:rPr>
              <w:t>BCH store visit</w:t>
            </w:r>
          </w:p>
        </w:tc>
      </w:tr>
      <w:tr>
        <w:tc>
          <w:tcPr>
            <w:tcW w:type="dxa" w:w="3120"/>
            <w:shd w:fill="F5F5FA"/>
          </w:tcPr>
          <w:p>
            <w:pPr>
              <w:spacing w:after="40" w:before="40"/>
            </w:pPr>
            <w:r>
              <w:rPr>
                <w:sz w:val="20"/>
              </w:rPr>
            </w:r>
            <w:r>
              <w:rPr>
                <w:rFonts w:ascii="Calibri" w:hAnsi="Calibri"/>
                <w:sz w:val="20"/>
              </w:rPr>
              <w:t>Friday</w:t>
            </w:r>
          </w:p>
        </w:tc>
        <w:tc>
          <w:tcPr>
            <w:tcW w:type="dxa" w:w="3120"/>
            <w:shd w:fill="F5F5FA"/>
          </w:tcPr>
          <w:p>
            <w:pPr>
              <w:spacing w:after="40" w:before="40"/>
            </w:pPr>
            <w:r>
              <w:rPr>
                <w:sz w:val="20"/>
              </w:rPr>
            </w:r>
            <w:r>
              <w:rPr>
                <w:rFonts w:ascii="Calibri" w:hAnsi="Calibri"/>
                <w:sz w:val="20"/>
              </w:rPr>
              <w:t>Ep 11: "Test Ride Kodsi"</w:t>
            </w:r>
          </w:p>
        </w:tc>
        <w:tc>
          <w:tcPr>
            <w:tcW w:type="dxa" w:w="3120"/>
            <w:shd w:fill="F5F5FA"/>
          </w:tcPr>
          <w:p>
            <w:pPr>
              <w:spacing w:after="40" w:before="40"/>
            </w:pPr>
            <w:r>
              <w:rPr>
                <w:sz w:val="20"/>
              </w:rPr>
            </w:r>
            <w:r>
              <w:rPr>
                <w:rFonts w:ascii="Calibri" w:hAnsi="Calibri"/>
                <w:sz w:val="20"/>
              </w:rPr>
              <w:t>Test ride magic (weekend = store visits)</w:t>
            </w:r>
          </w:p>
        </w:tc>
      </w:tr>
    </w:tbl>
    <w:p/>
    <w:p>
      <w:pPr>
        <w:pStyle w:val="Heading2"/>
      </w:pPr>
      <w:r>
        <w:t>Week 4 - M-W-F</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Day</w:t>
            </w:r>
          </w:p>
        </w:tc>
        <w:tc>
          <w:tcPr>
            <w:tcW w:type="dxa" w:w="3120"/>
            <w:shd w:fill="1A1A2E"/>
          </w:tcPr>
          <w:p>
            <w:pPr>
              <w:jc w:val="center"/>
            </w:pPr>
            <w:r/>
            <w:r>
              <w:rPr>
                <w:rFonts w:ascii="Calibri" w:hAnsi="Calibri"/>
                <w:b/>
                <w:color w:val="FFFFFF"/>
                <w:sz w:val="20"/>
              </w:rPr>
              <w:t>Episode</w:t>
            </w:r>
          </w:p>
        </w:tc>
        <w:tc>
          <w:tcPr>
            <w:tcW w:type="dxa" w:w="3120"/>
            <w:shd w:fill="1A1A2E"/>
          </w:tcPr>
          <w:p>
            <w:pPr>
              <w:jc w:val="center"/>
            </w:pPr>
            <w:r/>
            <w:r>
              <w:rPr>
                <w:rFonts w:ascii="Calibri" w:hAnsi="Calibri"/>
                <w:b/>
                <w:color w:val="FFFFFF"/>
                <w:sz w:val="20"/>
              </w:rPr>
              <w:t>Theme</w:t>
            </w:r>
          </w:p>
        </w:tc>
      </w:tr>
      <w:tr>
        <w:tc>
          <w:tcPr>
            <w:tcW w:type="dxa" w:w="3120"/>
            <w:shd w:fill="F5F5FA"/>
          </w:tcPr>
          <w:p>
            <w:pPr>
              <w:spacing w:after="40" w:before="40"/>
            </w:pPr>
            <w:r>
              <w:rPr>
                <w:sz w:val="20"/>
              </w:rPr>
            </w:r>
            <w:r>
              <w:rPr>
                <w:rFonts w:ascii="Calibri" w:hAnsi="Calibri"/>
                <w:sz w:val="20"/>
              </w:rPr>
              <w:t>Monday</w:t>
            </w:r>
          </w:p>
        </w:tc>
        <w:tc>
          <w:tcPr>
            <w:tcW w:type="dxa" w:w="3120"/>
            <w:shd w:fill="F5F5FA"/>
          </w:tcPr>
          <w:p>
            <w:pPr>
              <w:spacing w:after="40" w:before="40"/>
            </w:pPr>
            <w:r>
              <w:rPr>
                <w:sz w:val="20"/>
              </w:rPr>
            </w:r>
            <w:r>
              <w:rPr>
                <w:rFonts w:ascii="Calibri" w:hAnsi="Calibri"/>
                <w:sz w:val="20"/>
              </w:rPr>
              <w:t>Ep 12: "Speed Lock, Helmet"</w:t>
            </w:r>
          </w:p>
        </w:tc>
        <w:tc>
          <w:tcPr>
            <w:tcW w:type="dxa" w:w="3120"/>
            <w:shd w:fill="F5F5FA"/>
          </w:tcPr>
          <w:p>
            <w:pPr>
              <w:spacing w:after="40" w:before="40"/>
            </w:pPr>
            <w:r>
              <w:rPr>
                <w:sz w:val="20"/>
              </w:rPr>
            </w:r>
            <w:r>
              <w:rPr>
                <w:rFonts w:ascii="Calibri" w:hAnsi="Calibri"/>
                <w:sz w:val="20"/>
              </w:rPr>
              <w:t>Objections crushed</w:t>
            </w:r>
          </w:p>
        </w:tc>
      </w:tr>
      <w:tr>
        <w:tc>
          <w:tcPr>
            <w:tcW w:type="dxa" w:w="3120"/>
          </w:tcPr>
          <w:p>
            <w:pPr>
              <w:spacing w:after="40" w:before="40"/>
            </w:pPr>
            <w:r>
              <w:rPr>
                <w:sz w:val="20"/>
              </w:rPr>
            </w:r>
            <w:r>
              <w:rPr>
                <w:rFonts w:ascii="Calibri" w:hAnsi="Calibri"/>
                <w:sz w:val="20"/>
              </w:rPr>
              <w:t>Wednesday</w:t>
            </w:r>
          </w:p>
        </w:tc>
        <w:tc>
          <w:tcPr>
            <w:tcW w:type="dxa" w:w="3120"/>
          </w:tcPr>
          <w:p>
            <w:pPr>
              <w:spacing w:after="40" w:before="40"/>
            </w:pPr>
            <w:r>
              <w:rPr>
                <w:sz w:val="20"/>
              </w:rPr>
            </w:r>
            <w:r>
              <w:rPr>
                <w:rFonts w:ascii="Calibri" w:hAnsi="Calibri"/>
                <w:sz w:val="20"/>
              </w:rPr>
              <w:t>Ep 13: "Auto Driver"</w:t>
            </w:r>
          </w:p>
        </w:tc>
        <w:tc>
          <w:tcPr>
            <w:tcW w:type="dxa" w:w="3120"/>
          </w:tcPr>
          <w:p>
            <w:pPr>
              <w:spacing w:after="40" w:before="40"/>
            </w:pPr>
            <w:r>
              <w:rPr>
                <w:sz w:val="20"/>
              </w:rPr>
            </w:r>
            <w:r>
              <w:rPr>
                <w:rFonts w:ascii="Calibri" w:hAnsi="Calibri"/>
                <w:sz w:val="20"/>
              </w:rPr>
              <w:t>Sacrifice story</w:t>
            </w:r>
          </w:p>
        </w:tc>
      </w:tr>
      <w:tr>
        <w:tc>
          <w:tcPr>
            <w:tcW w:type="dxa" w:w="3120"/>
            <w:shd w:fill="F5F5FA"/>
          </w:tcPr>
          <w:p>
            <w:pPr>
              <w:spacing w:after="40" w:before="40"/>
            </w:pPr>
            <w:r>
              <w:rPr>
                <w:sz w:val="20"/>
              </w:rPr>
            </w:r>
            <w:r>
              <w:rPr>
                <w:rFonts w:ascii="Calibri" w:hAnsi="Calibri"/>
                <w:sz w:val="20"/>
              </w:rPr>
              <w:t>Friday</w:t>
            </w:r>
          </w:p>
        </w:tc>
        <w:tc>
          <w:tcPr>
            <w:tcW w:type="dxa" w:w="3120"/>
            <w:shd w:fill="F5F5FA"/>
          </w:tcPr>
          <w:p>
            <w:pPr>
              <w:spacing w:after="40" w:before="40"/>
            </w:pPr>
            <w:r>
              <w:rPr>
                <w:sz w:val="20"/>
              </w:rPr>
            </w:r>
            <w:r>
              <w:rPr>
                <w:rFonts w:ascii="Calibri" w:hAnsi="Calibri"/>
                <w:sz w:val="20"/>
              </w:rPr>
              <w:t>Ep 14: "Amma Approve Aaytu"</w:t>
            </w:r>
          </w:p>
        </w:tc>
        <w:tc>
          <w:tcPr>
            <w:tcW w:type="dxa" w:w="3120"/>
            <w:shd w:fill="F5F5FA"/>
          </w:tcPr>
          <w:p>
            <w:pPr>
              <w:spacing w:after="40" w:before="40"/>
            </w:pPr>
            <w:r>
              <w:rPr>
                <w:sz w:val="20"/>
              </w:rPr>
            </w:r>
            <w:r>
              <w:rPr>
                <w:rFonts w:ascii="Calibri" w:hAnsi="Calibri"/>
                <w:sz w:val="20"/>
              </w:rPr>
              <w:t>Family unity (weekend sharing)</w:t>
            </w:r>
          </w:p>
        </w:tc>
      </w:tr>
    </w:tbl>
    <w:p/>
    <w:p>
      <w:pPr>
        <w:pStyle w:val="Heading2"/>
      </w:pPr>
      <w:r>
        <w:t>Week 5 - FINALE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Day</w:t>
            </w:r>
          </w:p>
        </w:tc>
        <w:tc>
          <w:tcPr>
            <w:tcW w:type="dxa" w:w="3120"/>
            <w:shd w:fill="1A1A2E"/>
          </w:tcPr>
          <w:p>
            <w:pPr>
              <w:jc w:val="center"/>
            </w:pPr>
            <w:r/>
            <w:r>
              <w:rPr>
                <w:rFonts w:ascii="Calibri" w:hAnsi="Calibri"/>
                <w:b/>
                <w:color w:val="FFFFFF"/>
                <w:sz w:val="20"/>
              </w:rPr>
              <w:t>Episode</w:t>
            </w:r>
          </w:p>
        </w:tc>
        <w:tc>
          <w:tcPr>
            <w:tcW w:type="dxa" w:w="3120"/>
            <w:shd w:fill="1A1A2E"/>
          </w:tcPr>
          <w:p>
            <w:pPr>
              <w:jc w:val="center"/>
            </w:pPr>
            <w:r/>
            <w:r>
              <w:rPr>
                <w:rFonts w:ascii="Calibri" w:hAnsi="Calibri"/>
                <w:b/>
                <w:color w:val="FFFFFF"/>
                <w:sz w:val="20"/>
              </w:rPr>
              <w:t>Theme</w:t>
            </w:r>
          </w:p>
        </w:tc>
      </w:tr>
      <w:tr>
        <w:tc>
          <w:tcPr>
            <w:tcW w:type="dxa" w:w="3120"/>
            <w:shd w:fill="F5F5FA"/>
          </w:tcPr>
          <w:p>
            <w:pPr>
              <w:spacing w:after="40" w:before="40"/>
            </w:pPr>
            <w:r>
              <w:rPr>
                <w:sz w:val="20"/>
              </w:rPr>
            </w:r>
            <w:r>
              <w:rPr>
                <w:rFonts w:ascii="Calibri" w:hAnsi="Calibri"/>
                <w:sz w:val="20"/>
              </w:rPr>
              <w:t>Monday</w:t>
            </w:r>
          </w:p>
        </w:tc>
        <w:tc>
          <w:tcPr>
            <w:tcW w:type="dxa" w:w="3120"/>
            <w:shd w:fill="F5F5FA"/>
          </w:tcPr>
          <w:p>
            <w:pPr>
              <w:spacing w:after="40" w:before="40"/>
            </w:pPr>
            <w:r>
              <w:rPr>
                <w:sz w:val="20"/>
              </w:rPr>
            </w:r>
            <w:r>
              <w:rPr>
                <w:rFonts w:ascii="Calibri" w:hAnsi="Calibri"/>
                <w:sz w:val="20"/>
              </w:rPr>
              <w:t>Ep 15: "Appa, Thank You"</w:t>
            </w:r>
          </w:p>
        </w:tc>
        <w:tc>
          <w:tcPr>
            <w:tcW w:type="dxa" w:w="3120"/>
            <w:shd w:fill="F5F5FA"/>
          </w:tcPr>
          <w:p>
            <w:pPr>
              <w:spacing w:after="40" w:before="40"/>
            </w:pPr>
            <w:r>
              <w:rPr>
                <w:sz w:val="20"/>
              </w:rPr>
            </w:r>
            <w:r>
              <w:rPr>
                <w:rFonts w:ascii="Calibri" w:hAnsi="Calibri"/>
                <w:sz w:val="20"/>
              </w:rPr>
              <w:t>PURCHASE + CLOSURE</w:t>
            </w:r>
          </w:p>
        </w:tc>
      </w:tr>
    </w:tbl>
    <w:p/>
    <w:p>
      <w:pPr>
        <w:pStyle w:val="Heading3"/>
      </w:pPr>
      <w:r>
        <w:t>POSTING TIME</w:t>
      </w:r>
    </w:p>
    <w:p>
      <w:pPr>
        <w:spacing w:before="40" w:after="40"/>
        <w:ind w:left="567" w:hanging="227"/>
      </w:pPr>
      <w:r>
        <w:rPr>
          <w:rFonts w:ascii="Calibri" w:hAnsi="Calibri"/>
          <w:color w:val="4A90D9"/>
          <w:sz w:val="22"/>
        </w:rPr>
        <w:t xml:space="preserve">• </w:t>
      </w:r>
      <w:r>
        <w:rPr>
          <w:rFonts w:ascii="Calibri" w:hAnsi="Calibri"/>
          <w:b/>
        </w:rPr>
        <w:t>6:00 PM IST</w:t>
      </w:r>
      <w:r>
        <w:rPr>
          <w:rFonts w:ascii="Calibri" w:hAnsi="Calibri"/>
        </w:rPr>
        <w:t xml:space="preserve"> (every episode) - BCH data: "Peak consumption after 6 PM"</w:t>
      </w:r>
    </w:p>
    <w:p>
      <w:pPr>
        <w:spacing w:before="40" w:after="40"/>
        <w:ind w:left="567" w:hanging="227"/>
      </w:pPr>
      <w:r>
        <w:rPr>
          <w:rFonts w:ascii="Calibri" w:hAnsi="Calibri"/>
          <w:color w:val="4A90D9"/>
          <w:sz w:val="22"/>
        </w:rPr>
        <w:t xml:space="preserve">• </w:t>
      </w:r>
      <w:r>
        <w:rPr>
          <w:rFonts w:ascii="Calibri" w:hAnsi="Calibri"/>
          <w:b/>
        </w:rPr>
        <w:t>Time consistency &gt; optimal time</w:t>
      </w:r>
      <w:r>
        <w:rPr>
          <w:rFonts w:ascii="Calibri" w:hAnsi="Calibri"/>
        </w:rPr>
        <w:t xml:space="preserve"> - Same time builds habit</w:t>
      </w:r>
    </w:p>
    <w:p>
      <w:pPr>
        <w:pStyle w:val="Heading3"/>
      </w:pPr>
      <w:r>
        <w:t>STORIES SUPPORT (Every Episode Day)</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Time</w:t>
            </w:r>
          </w:p>
        </w:tc>
        <w:tc>
          <w:tcPr>
            <w:tcW w:type="dxa" w:w="4680"/>
            <w:shd w:fill="1A1A2E"/>
          </w:tcPr>
          <w:p>
            <w:pPr>
              <w:jc w:val="center"/>
            </w:pPr>
            <w:r/>
            <w:r>
              <w:rPr>
                <w:rFonts w:ascii="Calibri" w:hAnsi="Calibri"/>
                <w:b/>
                <w:color w:val="FFFFFF"/>
                <w:sz w:val="20"/>
              </w:rPr>
              <w:t>Story</w:t>
            </w:r>
          </w:p>
        </w:tc>
      </w:tr>
      <w:tr>
        <w:tc>
          <w:tcPr>
            <w:tcW w:type="dxa" w:w="4680"/>
            <w:shd w:fill="F5F5FA"/>
          </w:tcPr>
          <w:p>
            <w:pPr>
              <w:spacing w:after="40" w:before="40"/>
            </w:pPr>
            <w:r>
              <w:rPr>
                <w:sz w:val="20"/>
              </w:rPr>
            </w:r>
            <w:r>
              <w:rPr>
                <w:rFonts w:ascii="Calibri" w:hAnsi="Calibri"/>
                <w:sz w:val="20"/>
              </w:rPr>
              <w:t>10 AM</w:t>
            </w:r>
          </w:p>
        </w:tc>
        <w:tc>
          <w:tcPr>
            <w:tcW w:type="dxa" w:w="4680"/>
            <w:shd w:fill="F5F5FA"/>
          </w:tcPr>
          <w:p>
            <w:pPr>
              <w:spacing w:after="40" w:before="40"/>
            </w:pPr>
            <w:r>
              <w:rPr>
                <w:sz w:val="20"/>
              </w:rPr>
            </w:r>
            <w:r>
              <w:rPr>
                <w:rFonts w:ascii="Calibri" w:hAnsi="Calibri"/>
                <w:sz w:val="20"/>
              </w:rPr>
              <w:t>Teaser: "Appa, Please! Ep [X] indu 6 PM ge!" (Coming today at 6 PM!)</w:t>
            </w:r>
          </w:p>
        </w:tc>
      </w:tr>
      <w:tr>
        <w:tc>
          <w:tcPr>
            <w:tcW w:type="dxa" w:w="4680"/>
          </w:tcPr>
          <w:p>
            <w:pPr>
              <w:spacing w:after="40" w:before="40"/>
            </w:pPr>
            <w:r>
              <w:rPr>
                <w:sz w:val="20"/>
              </w:rPr>
            </w:r>
            <w:r>
              <w:rPr>
                <w:rFonts w:ascii="Calibri" w:hAnsi="Calibri"/>
                <w:sz w:val="20"/>
              </w:rPr>
              <w:t>5:30 PM</w:t>
            </w:r>
          </w:p>
        </w:tc>
        <w:tc>
          <w:tcPr>
            <w:tcW w:type="dxa" w:w="4680"/>
          </w:tcPr>
          <w:p>
            <w:pPr>
              <w:spacing w:after="40" w:before="40"/>
            </w:pPr>
            <w:r>
              <w:rPr>
                <w:sz w:val="20"/>
              </w:rPr>
            </w:r>
            <w:r>
              <w:rPr>
                <w:rFonts w:ascii="Calibri" w:hAnsi="Calibri"/>
                <w:sz w:val="20"/>
              </w:rPr>
              <w:t>Countdown: "30 nimsha!" (30 minutes!)</w:t>
            </w:r>
          </w:p>
        </w:tc>
      </w:tr>
      <w:tr>
        <w:tc>
          <w:tcPr>
            <w:tcW w:type="dxa" w:w="4680"/>
            <w:shd w:fill="F5F5FA"/>
          </w:tcPr>
          <w:p>
            <w:pPr>
              <w:spacing w:after="40" w:before="40"/>
            </w:pPr>
            <w:r>
              <w:rPr>
                <w:sz w:val="20"/>
              </w:rPr>
            </w:r>
            <w:r>
              <w:rPr>
                <w:rFonts w:ascii="Calibri" w:hAnsi="Calibri"/>
                <w:sz w:val="20"/>
              </w:rPr>
              <w:t>6:15 PM</w:t>
            </w:r>
          </w:p>
        </w:tc>
        <w:tc>
          <w:tcPr>
            <w:tcW w:type="dxa" w:w="4680"/>
            <w:shd w:fill="F5F5FA"/>
          </w:tcPr>
          <w:p>
            <w:pPr>
              <w:spacing w:after="40" w:before="40"/>
            </w:pPr>
            <w:r>
              <w:rPr>
                <w:sz w:val="20"/>
              </w:rPr>
            </w:r>
            <w:r>
              <w:rPr>
                <w:rFonts w:ascii="Calibri" w:hAnsi="Calibri"/>
                <w:sz w:val="20"/>
              </w:rPr>
              <w:t>Episode share + Poll: "Appa correct maadthidre na?" (Is Dad doing the right thing?)</w:t>
            </w:r>
          </w:p>
        </w:tc>
      </w:tr>
      <w:tr>
        <w:tc>
          <w:tcPr>
            <w:tcW w:type="dxa" w:w="4680"/>
          </w:tcPr>
          <w:p>
            <w:pPr>
              <w:spacing w:after="40" w:before="40"/>
            </w:pPr>
            <w:r>
              <w:rPr>
                <w:sz w:val="20"/>
              </w:rPr>
            </w:r>
            <w:r>
              <w:rPr>
                <w:rFonts w:ascii="Calibri" w:hAnsi="Calibri"/>
                <w:sz w:val="20"/>
              </w:rPr>
              <w:t>9 PM</w:t>
            </w:r>
          </w:p>
        </w:tc>
        <w:tc>
          <w:tcPr>
            <w:tcW w:type="dxa" w:w="4680"/>
          </w:tcPr>
          <w:p>
            <w:pPr>
              <w:spacing w:after="40" w:before="40"/>
            </w:pPr>
            <w:r>
              <w:rPr>
                <w:sz w:val="20"/>
              </w:rPr>
            </w:r>
            <w:r>
              <w:rPr>
                <w:rFonts w:ascii="Calibri" w:hAnsi="Calibri"/>
                <w:sz w:val="20"/>
              </w:rPr>
              <w:t>Behind-the-scenes from filming</w:t>
            </w:r>
          </w:p>
        </w:tc>
      </w:tr>
    </w:tbl>
    <w:p/>
    <w:p>
      <w:pPr>
        <w:spacing w:before="160" w:after="160"/>
        <w:jc w:val="center"/>
      </w:pPr>
      <w:r>
        <w:rPr>
          <w:color w:val="CCCCCC"/>
          <w:sz w:val="16"/>
        </w:rPr>
        <w:t>────────────────────────────────────────────────────────────</w:t>
      </w:r>
    </w:p>
    <w:p>
      <w:pPr>
        <w:pStyle w:val="Heading1"/>
      </w:pPr>
      <w:r>
        <w:t>PRODUCTION NOTES</w:t>
      </w:r>
    </w:p>
    <w:p>
      <w:pPr>
        <w:pStyle w:val="Heading2"/>
      </w:pPr>
      <w:r>
        <w:t>Filming Strategy</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Element</w:t>
            </w:r>
          </w:p>
        </w:tc>
        <w:tc>
          <w:tcPr>
            <w:tcW w:type="dxa" w:w="4680"/>
            <w:shd w:fill="1A1A2E"/>
          </w:tcPr>
          <w:p>
            <w:pPr>
              <w:jc w:val="center"/>
            </w:pPr>
            <w:r/>
            <w:r>
              <w:rPr>
                <w:rFonts w:ascii="Calibri" w:hAnsi="Calibri"/>
                <w:b/>
                <w:color w:val="FFFFFF"/>
                <w:sz w:val="20"/>
              </w:rPr>
              <w:t>Approach</w:t>
            </w:r>
          </w:p>
        </w:tc>
      </w:tr>
      <w:tr>
        <w:tc>
          <w:tcPr>
            <w:tcW w:type="dxa" w:w="4680"/>
            <w:shd w:fill="F5F5FA"/>
          </w:tcPr>
          <w:p>
            <w:pPr>
              <w:spacing w:after="40" w:before="40"/>
            </w:pPr>
            <w:r>
              <w:rPr>
                <w:sz w:val="20"/>
              </w:rPr>
            </w:r>
            <w:r>
              <w:rPr>
                <w:rFonts w:ascii="Calibri" w:hAnsi="Calibri"/>
                <w:b/>
                <w:sz w:val="20"/>
              </w:rPr>
              <w:t>Batch Filming</w:t>
            </w:r>
          </w:p>
        </w:tc>
        <w:tc>
          <w:tcPr>
            <w:tcW w:type="dxa" w:w="4680"/>
            <w:shd w:fill="F5F5FA"/>
          </w:tcPr>
          <w:p>
            <w:pPr>
              <w:spacing w:after="40" w:before="40"/>
            </w:pPr>
            <w:r>
              <w:rPr>
                <w:sz w:val="20"/>
              </w:rPr>
            </w:r>
            <w:r>
              <w:rPr>
                <w:rFonts w:ascii="Calibri" w:hAnsi="Calibri"/>
                <w:sz w:val="20"/>
              </w:rPr>
              <w:t>Film ALL 15 episodes in 2-3 days (prevents burnout, ensures consistency)</w:t>
            </w:r>
          </w:p>
        </w:tc>
      </w:tr>
      <w:tr>
        <w:tc>
          <w:tcPr>
            <w:tcW w:type="dxa" w:w="4680"/>
          </w:tcPr>
          <w:p>
            <w:pPr>
              <w:spacing w:after="40" w:before="40"/>
            </w:pPr>
            <w:r>
              <w:rPr>
                <w:sz w:val="20"/>
              </w:rPr>
            </w:r>
            <w:r>
              <w:rPr>
                <w:rFonts w:ascii="Calibri" w:hAnsi="Calibri"/>
                <w:b/>
                <w:sz w:val="20"/>
              </w:rPr>
              <w:t>Locations</w:t>
            </w:r>
          </w:p>
        </w:tc>
        <w:tc>
          <w:tcPr>
            <w:tcW w:type="dxa" w:w="4680"/>
          </w:tcPr>
          <w:p>
            <w:pPr>
              <w:spacing w:after="40" w:before="40"/>
            </w:pPr>
            <w:r>
              <w:rPr>
                <w:sz w:val="20"/>
              </w:rPr>
            </w:r>
            <w:r>
              <w:rPr>
                <w:rFonts w:ascii="Calibri" w:hAnsi="Calibri"/>
                <w:sz w:val="20"/>
              </w:rPr>
              <w:t>1 home set (living room + bedroom + kitchen), BCH store, school gate exterior</w:t>
            </w:r>
          </w:p>
        </w:tc>
      </w:tr>
      <w:tr>
        <w:tc>
          <w:tcPr>
            <w:tcW w:type="dxa" w:w="4680"/>
            <w:shd w:fill="F5F5FA"/>
          </w:tcPr>
          <w:p>
            <w:pPr>
              <w:spacing w:after="40" w:before="40"/>
            </w:pPr>
            <w:r>
              <w:rPr>
                <w:sz w:val="20"/>
              </w:rPr>
            </w:r>
            <w:r>
              <w:rPr>
                <w:rFonts w:ascii="Calibri" w:hAnsi="Calibri"/>
                <w:b/>
                <w:sz w:val="20"/>
              </w:rPr>
              <w:t>Cast</w:t>
            </w:r>
          </w:p>
        </w:tc>
        <w:tc>
          <w:tcPr>
            <w:tcW w:type="dxa" w:w="4680"/>
            <w:shd w:fill="F5F5FA"/>
          </w:tcPr>
          <w:p>
            <w:pPr>
              <w:spacing w:after="40" w:before="40"/>
            </w:pPr>
            <w:r>
              <w:rPr>
                <w:sz w:val="20"/>
              </w:rPr>
            </w:r>
            <w:r>
              <w:rPr>
                <w:rFonts w:ascii="Calibri" w:hAnsi="Calibri"/>
                <w:sz w:val="20"/>
              </w:rPr>
              <w:t>4 people: Appa actor, Maga actor, Amma actor, BCH Anna (founder/staff)</w:t>
            </w:r>
          </w:p>
        </w:tc>
      </w:tr>
      <w:tr>
        <w:tc>
          <w:tcPr>
            <w:tcW w:type="dxa" w:w="4680"/>
          </w:tcPr>
          <w:p>
            <w:pPr>
              <w:spacing w:after="40" w:before="40"/>
            </w:pPr>
            <w:r>
              <w:rPr>
                <w:sz w:val="20"/>
              </w:rPr>
            </w:r>
            <w:r>
              <w:rPr>
                <w:rFonts w:ascii="Calibri" w:hAnsi="Calibri"/>
                <w:b/>
                <w:sz w:val="20"/>
              </w:rPr>
              <w:t>Equipment</w:t>
            </w:r>
          </w:p>
        </w:tc>
        <w:tc>
          <w:tcPr>
            <w:tcW w:type="dxa" w:w="4680"/>
          </w:tcPr>
          <w:p>
            <w:pPr>
              <w:spacing w:after="40" w:before="40"/>
            </w:pPr>
            <w:r>
              <w:rPr>
                <w:sz w:val="20"/>
              </w:rPr>
            </w:r>
            <w:r>
              <w:rPr>
                <w:rFonts w:ascii="Calibri" w:hAnsi="Calibri"/>
                <w:sz w:val="20"/>
              </w:rPr>
              <w:t>Phone camera (UGC authenticity), ring light (home scenes), natural light (store)</w:t>
            </w:r>
          </w:p>
        </w:tc>
      </w:tr>
      <w:tr>
        <w:tc>
          <w:tcPr>
            <w:tcW w:type="dxa" w:w="4680"/>
            <w:shd w:fill="F5F5FA"/>
          </w:tcPr>
          <w:p>
            <w:pPr>
              <w:spacing w:after="40" w:before="40"/>
            </w:pPr>
            <w:r>
              <w:rPr>
                <w:sz w:val="20"/>
              </w:rPr>
            </w:r>
            <w:r>
              <w:rPr>
                <w:rFonts w:ascii="Calibri" w:hAnsi="Calibri"/>
                <w:b/>
                <w:sz w:val="20"/>
              </w:rPr>
              <w:t>Editing</w:t>
            </w:r>
          </w:p>
        </w:tc>
        <w:tc>
          <w:tcPr>
            <w:tcW w:type="dxa" w:w="4680"/>
            <w:shd w:fill="F5F5FA"/>
          </w:tcPr>
          <w:p>
            <w:pPr>
              <w:spacing w:after="40" w:before="40"/>
            </w:pPr>
            <w:r>
              <w:rPr>
                <w:sz w:val="20"/>
              </w:rPr>
            </w:r>
            <w:r>
              <w:rPr>
                <w:rFonts w:ascii="Calibri" w:hAnsi="Calibri"/>
                <w:sz w:val="20"/>
              </w:rPr>
              <w:t>Templates for intro/outro (same every ep), text overlays, music library</w:t>
            </w:r>
          </w:p>
        </w:tc>
      </w:tr>
    </w:tbl>
    <w:p/>
    <w:p>
      <w:pPr>
        <w:pStyle w:val="Heading2"/>
      </w:pPr>
      <w:r>
        <w:t>Budget Estimate</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Item</w:t>
            </w:r>
          </w:p>
        </w:tc>
        <w:tc>
          <w:tcPr>
            <w:tcW w:type="dxa" w:w="4680"/>
            <w:shd w:fill="1A1A2E"/>
          </w:tcPr>
          <w:p>
            <w:pPr>
              <w:jc w:val="center"/>
            </w:pPr>
            <w:r/>
            <w:r>
              <w:rPr>
                <w:rFonts w:ascii="Calibri" w:hAnsi="Calibri"/>
                <w:b/>
                <w:color w:val="FFFFFF"/>
                <w:sz w:val="20"/>
              </w:rPr>
              <w:t>Cost</w:t>
            </w:r>
          </w:p>
        </w:tc>
      </w:tr>
      <w:tr>
        <w:tc>
          <w:tcPr>
            <w:tcW w:type="dxa" w:w="4680"/>
            <w:shd w:fill="F5F5FA"/>
          </w:tcPr>
          <w:p>
            <w:pPr>
              <w:spacing w:after="40" w:before="40"/>
            </w:pPr>
            <w:r>
              <w:rPr>
                <w:sz w:val="20"/>
              </w:rPr>
            </w:r>
            <w:r>
              <w:rPr>
                <w:rFonts w:ascii="Calibri" w:hAnsi="Calibri"/>
                <w:sz w:val="20"/>
              </w:rPr>
              <w:t>Actor (Appa) - local Kannada artist</w:t>
            </w:r>
          </w:p>
        </w:tc>
        <w:tc>
          <w:tcPr>
            <w:tcW w:type="dxa" w:w="4680"/>
            <w:shd w:fill="F5F5FA"/>
          </w:tcPr>
          <w:p>
            <w:pPr>
              <w:spacing w:after="40" w:before="40"/>
            </w:pPr>
            <w:r>
              <w:rPr>
                <w:sz w:val="20"/>
              </w:rPr>
            </w:r>
            <w:r>
              <w:rPr>
                <w:rFonts w:ascii="Calibri" w:hAnsi="Calibri"/>
                <w:sz w:val="20"/>
              </w:rPr>
              <w:t>Rs.5,000-10,000/day x 3 days = Rs.15,000-30,000</w:t>
            </w:r>
          </w:p>
        </w:tc>
      </w:tr>
      <w:tr>
        <w:tc>
          <w:tcPr>
            <w:tcW w:type="dxa" w:w="4680"/>
          </w:tcPr>
          <w:p>
            <w:pPr>
              <w:spacing w:after="40" w:before="40"/>
            </w:pPr>
            <w:r>
              <w:rPr>
                <w:sz w:val="20"/>
              </w:rPr>
            </w:r>
            <w:r>
              <w:rPr>
                <w:rFonts w:ascii="Calibri" w:hAnsi="Calibri"/>
                <w:sz w:val="20"/>
              </w:rPr>
              <w:t>Actor (Arjun) - local teen artist</w:t>
            </w:r>
          </w:p>
        </w:tc>
        <w:tc>
          <w:tcPr>
            <w:tcW w:type="dxa" w:w="4680"/>
          </w:tcPr>
          <w:p>
            <w:pPr>
              <w:spacing w:after="40" w:before="40"/>
            </w:pPr>
            <w:r>
              <w:rPr>
                <w:sz w:val="20"/>
              </w:rPr>
            </w:r>
            <w:r>
              <w:rPr>
                <w:rFonts w:ascii="Calibri" w:hAnsi="Calibri"/>
                <w:sz w:val="20"/>
              </w:rPr>
              <w:t>Rs.3,000-5,000/day x 3 days = Rs.9,000-15,000</w:t>
            </w:r>
          </w:p>
        </w:tc>
      </w:tr>
      <w:tr>
        <w:tc>
          <w:tcPr>
            <w:tcW w:type="dxa" w:w="4680"/>
            <w:shd w:fill="F5F5FA"/>
          </w:tcPr>
          <w:p>
            <w:pPr>
              <w:spacing w:after="40" w:before="40"/>
            </w:pPr>
            <w:r>
              <w:rPr>
                <w:sz w:val="20"/>
              </w:rPr>
            </w:r>
            <w:r>
              <w:rPr>
                <w:rFonts w:ascii="Calibri" w:hAnsi="Calibri"/>
                <w:sz w:val="20"/>
              </w:rPr>
              <w:t>Actor (Amma) - local Kannada artist</w:t>
            </w:r>
          </w:p>
        </w:tc>
        <w:tc>
          <w:tcPr>
            <w:tcW w:type="dxa" w:w="4680"/>
            <w:shd w:fill="F5F5FA"/>
          </w:tcPr>
          <w:p>
            <w:pPr>
              <w:spacing w:after="40" w:before="40"/>
            </w:pPr>
            <w:r>
              <w:rPr>
                <w:sz w:val="20"/>
              </w:rPr>
            </w:r>
            <w:r>
              <w:rPr>
                <w:rFonts w:ascii="Calibri" w:hAnsi="Calibri"/>
                <w:sz w:val="20"/>
              </w:rPr>
              <w:t>Rs.3,000-5,000/day x 2 days = Rs.6,000-10,000</w:t>
            </w:r>
          </w:p>
        </w:tc>
      </w:tr>
      <w:tr>
        <w:tc>
          <w:tcPr>
            <w:tcW w:type="dxa" w:w="4680"/>
          </w:tcPr>
          <w:p>
            <w:pPr>
              <w:spacing w:after="40" w:before="40"/>
            </w:pPr>
            <w:r>
              <w:rPr>
                <w:sz w:val="20"/>
              </w:rPr>
            </w:r>
            <w:r>
              <w:rPr>
                <w:rFonts w:ascii="Calibri" w:hAnsi="Calibri"/>
                <w:sz w:val="20"/>
              </w:rPr>
              <w:t>BCH Anna</w:t>
            </w:r>
          </w:p>
        </w:tc>
        <w:tc>
          <w:tcPr>
            <w:tcW w:type="dxa" w:w="4680"/>
          </w:tcPr>
          <w:p>
            <w:pPr>
              <w:spacing w:after="40" w:before="40"/>
            </w:pPr>
            <w:r>
              <w:rPr>
                <w:sz w:val="20"/>
              </w:rPr>
            </w:r>
            <w:r>
              <w:rPr>
                <w:rFonts w:ascii="Calibri" w:hAnsi="Calibri"/>
                <w:sz w:val="20"/>
              </w:rPr>
              <w:t>In-house (no cost)</w:t>
            </w:r>
          </w:p>
        </w:tc>
      </w:tr>
      <w:tr>
        <w:tc>
          <w:tcPr>
            <w:tcW w:type="dxa" w:w="4680"/>
            <w:shd w:fill="F5F5FA"/>
          </w:tcPr>
          <w:p>
            <w:pPr>
              <w:spacing w:after="40" w:before="40"/>
            </w:pPr>
            <w:r>
              <w:rPr>
                <w:sz w:val="20"/>
              </w:rPr>
            </w:r>
            <w:r>
              <w:rPr>
                <w:rFonts w:ascii="Calibri" w:hAnsi="Calibri"/>
                <w:sz w:val="20"/>
              </w:rPr>
              <w:t>Editing (15 episodes)</w:t>
            </w:r>
          </w:p>
        </w:tc>
        <w:tc>
          <w:tcPr>
            <w:tcW w:type="dxa" w:w="4680"/>
            <w:shd w:fill="F5F5FA"/>
          </w:tcPr>
          <w:p>
            <w:pPr>
              <w:spacing w:after="40" w:before="40"/>
            </w:pPr>
            <w:r>
              <w:rPr>
                <w:sz w:val="20"/>
              </w:rPr>
            </w:r>
            <w:r>
              <w:rPr>
                <w:rFonts w:ascii="Calibri" w:hAnsi="Calibri"/>
                <w:sz w:val="20"/>
              </w:rPr>
              <w:t>Rs.1,000-2,000/episode = Rs.15,000-30,000</w:t>
            </w:r>
          </w:p>
        </w:tc>
      </w:tr>
      <w:tr>
        <w:tc>
          <w:tcPr>
            <w:tcW w:type="dxa" w:w="4680"/>
          </w:tcPr>
          <w:p>
            <w:pPr>
              <w:spacing w:after="40" w:before="40"/>
            </w:pPr>
            <w:r>
              <w:rPr>
                <w:sz w:val="20"/>
              </w:rPr>
            </w:r>
            <w:r>
              <w:rPr>
                <w:rFonts w:ascii="Calibri" w:hAnsi="Calibri"/>
                <w:sz w:val="20"/>
              </w:rPr>
              <w:t>Props/accessories</w:t>
            </w:r>
          </w:p>
        </w:tc>
        <w:tc>
          <w:tcPr>
            <w:tcW w:type="dxa" w:w="4680"/>
          </w:tcPr>
          <w:p>
            <w:pPr>
              <w:spacing w:after="40" w:before="40"/>
            </w:pPr>
            <w:r>
              <w:rPr>
                <w:sz w:val="20"/>
              </w:rPr>
            </w:r>
            <w:r>
              <w:rPr>
                <w:rFonts w:ascii="Calibri" w:hAnsi="Calibri"/>
                <w:sz w:val="20"/>
              </w:rPr>
              <w:t>Rs.5,000</w:t>
            </w:r>
          </w:p>
        </w:tc>
      </w:tr>
      <w:tr>
        <w:tc>
          <w:tcPr>
            <w:tcW w:type="dxa" w:w="4680"/>
            <w:shd w:fill="F5F5FA"/>
          </w:tcPr>
          <w:p>
            <w:pPr>
              <w:spacing w:after="40" w:before="40"/>
            </w:pPr>
            <w:r>
              <w:rPr>
                <w:sz w:val="20"/>
              </w:rPr>
            </w:r>
            <w:r>
              <w:rPr>
                <w:rFonts w:ascii="Calibri" w:hAnsi="Calibri"/>
                <w:b/>
                <w:sz w:val="20"/>
              </w:rPr>
              <w:t>TOTAL</w:t>
            </w:r>
          </w:p>
        </w:tc>
        <w:tc>
          <w:tcPr>
            <w:tcW w:type="dxa" w:w="4680"/>
            <w:shd w:fill="F5F5FA"/>
          </w:tcPr>
          <w:p>
            <w:pPr>
              <w:spacing w:after="40" w:before="40"/>
            </w:pPr>
            <w:r>
              <w:rPr>
                <w:sz w:val="20"/>
              </w:rPr>
            </w:r>
            <w:r>
              <w:rPr>
                <w:rFonts w:ascii="Calibri" w:hAnsi="Calibri"/>
                <w:b/>
                <w:sz w:val="20"/>
              </w:rPr>
              <w:t>Rs.50,000 - Rs.90,000</w:t>
            </w:r>
          </w:p>
        </w:tc>
      </w:tr>
    </w:tbl>
    <w:p/>
    <w:p>
      <w:r>
        <w:rPr>
          <w:rFonts w:ascii="Calibri" w:hAnsi="Calibri"/>
          <w:b/>
        </w:rPr>
        <w:t>ROI Context:</w:t>
      </w:r>
      <w:r>
        <w:rPr>
          <w:rFonts w:ascii="Calibri" w:hAnsi="Calibri"/>
        </w:rPr>
        <w:t xml:space="preserve"> BCH's monthly marketing spend is Rs.12L. This series = Rs.50-90K for 15 episodes that work as perpetual assets. If series generates even 10 store visits → 8 sales (88% conversion) → Rs.2L+ revenue = 2-4x ROI immediately, with compounding returns over months.</w:t>
      </w:r>
    </w:p>
    <w:p>
      <w:pPr>
        <w:pStyle w:val="Heading2"/>
      </w:pPr>
      <w:r>
        <w:t>Casting Notes</w:t>
      </w:r>
    </w:p>
    <w:p>
      <w:pPr>
        <w:spacing w:before="40" w:after="40"/>
        <w:ind w:left="567" w:hanging="227"/>
      </w:pPr>
      <w:r>
        <w:rPr>
          <w:rFonts w:ascii="Calibri" w:hAnsi="Calibri"/>
          <w:color w:val="4A90D9"/>
          <w:sz w:val="22"/>
        </w:rPr>
        <w:t xml:space="preserve">• </w:t>
      </w:r>
      <w:r>
        <w:rPr>
          <w:rFonts w:ascii="Calibri" w:hAnsi="Calibri"/>
          <w:b/>
        </w:rPr>
        <w:t>Appa:</w:t>
      </w:r>
      <w:r>
        <w:rPr>
          <w:rFonts w:ascii="Calibri" w:hAnsi="Calibri"/>
        </w:rPr>
        <w:t xml:space="preserve"> Must be 35-40, Kannada speaking, relatable "every-dad" look. NOT model-handsome. Real.</w:t>
      </w:r>
    </w:p>
    <w:p>
      <w:pPr>
        <w:spacing w:before="40" w:after="40"/>
        <w:ind w:left="567" w:hanging="227"/>
      </w:pPr>
      <w:r>
        <w:rPr>
          <w:rFonts w:ascii="Calibri" w:hAnsi="Calibri"/>
          <w:color w:val="4A90D9"/>
          <w:sz w:val="22"/>
        </w:rPr>
        <w:t xml:space="preserve">• </w:t>
      </w:r>
      <w:r>
        <w:rPr>
          <w:rFonts w:ascii="Calibri" w:hAnsi="Calibri"/>
          <w:b/>
        </w:rPr>
        <w:t>Arjun:</w:t>
      </w:r>
      <w:r>
        <w:rPr>
          <w:rFonts w:ascii="Calibri" w:hAnsi="Calibri"/>
        </w:rPr>
        <w:t xml:space="preserve"> Must be 14-16, can deliver both excited AND quiet emotions. Authenticity &gt; acting skill.</w:t>
      </w:r>
    </w:p>
    <w:p>
      <w:pPr>
        <w:spacing w:before="40" w:after="40"/>
        <w:ind w:left="567" w:hanging="227"/>
      </w:pPr>
      <w:r>
        <w:rPr>
          <w:rFonts w:ascii="Calibri" w:hAnsi="Calibri"/>
          <w:color w:val="4A90D9"/>
          <w:sz w:val="22"/>
        </w:rPr>
        <w:t xml:space="preserve">• </w:t>
      </w:r>
      <w:r>
        <w:rPr>
          <w:rFonts w:ascii="Calibri" w:hAnsi="Calibri"/>
          <w:b/>
        </w:rPr>
        <w:t>Amma:</w:t>
      </w:r>
      <w:r>
        <w:rPr>
          <w:rFonts w:ascii="Calibri" w:hAnsi="Calibri"/>
        </w:rPr>
        <w:t xml:space="preserve"> Must be 30-40, Kannada speaking, can shift from stern to warm convincingly.</w:t>
      </w:r>
    </w:p>
    <w:p>
      <w:pPr>
        <w:spacing w:before="40" w:after="40"/>
        <w:ind w:left="567" w:hanging="227"/>
      </w:pPr>
      <w:r>
        <w:rPr>
          <w:rFonts w:ascii="Calibri" w:hAnsi="Calibri"/>
          <w:color w:val="4A90D9"/>
          <w:sz w:val="22"/>
        </w:rPr>
        <w:t xml:space="preserve">• </w:t>
      </w:r>
      <w:r>
        <w:rPr>
          <w:rFonts w:ascii="Calibri" w:hAnsi="Calibri"/>
          <w:b/>
        </w:rPr>
        <w:t>BCH Anna:</w:t>
      </w:r>
      <w:r>
        <w:rPr>
          <w:rFonts w:ascii="Calibri" w:hAnsi="Calibri"/>
        </w:rPr>
        <w:t xml:space="preserve"> REAL BCH staff or founder. Authenticity = trust. No actor needed.</w:t>
      </w:r>
    </w:p>
    <w:p>
      <w:pPr>
        <w:spacing w:before="160" w:after="160"/>
        <w:jc w:val="center"/>
      </w:pPr>
      <w:r>
        <w:rPr>
          <w:color w:val="CCCCCC"/>
          <w:sz w:val="16"/>
        </w:rPr>
        <w:t>────────────────────────────────────────────────────────────</w:t>
      </w:r>
    </w:p>
    <w:p>
      <w:pPr>
        <w:pStyle w:val="Heading1"/>
      </w:pPr>
      <w:r>
        <w:t>SUCCESS METRICS</w:t>
      </w:r>
    </w:p>
    <w:p>
      <w:pPr>
        <w:pStyle w:val="Heading2"/>
      </w:pPr>
      <w:r>
        <w:t>Engagement Targets (Per Episode)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Metric</w:t>
            </w:r>
          </w:p>
        </w:tc>
        <w:tc>
          <w:tcPr>
            <w:tcW w:type="dxa" w:w="3120"/>
            <w:shd w:fill="1A1A2E"/>
          </w:tcPr>
          <w:p>
            <w:pPr>
              <w:jc w:val="center"/>
            </w:pPr>
            <w:r/>
            <w:r>
              <w:rPr>
                <w:rFonts w:ascii="Calibri" w:hAnsi="Calibri"/>
                <w:b/>
                <w:color w:val="FFFFFF"/>
                <w:sz w:val="20"/>
              </w:rPr>
              <w:t>Target</w:t>
            </w:r>
          </w:p>
        </w:tc>
        <w:tc>
          <w:tcPr>
            <w:tcW w:type="dxa" w:w="3120"/>
            <w:shd w:fill="1A1A2E"/>
          </w:tcPr>
          <w:p>
            <w:pPr>
              <w:jc w:val="center"/>
            </w:pPr>
            <w:r/>
            <w:r>
              <w:rPr>
                <w:rFonts w:ascii="Calibri" w:hAnsi="Calibri"/>
                <w:b/>
                <w:color w:val="FFFFFF"/>
                <w:sz w:val="20"/>
              </w:rPr>
              <w:t>Why</w:t>
            </w:r>
          </w:p>
        </w:tc>
      </w:tr>
      <w:tr>
        <w:tc>
          <w:tcPr>
            <w:tcW w:type="dxa" w:w="3120"/>
            <w:shd w:fill="F5F5FA"/>
          </w:tcPr>
          <w:p>
            <w:pPr>
              <w:spacing w:after="40" w:before="40"/>
            </w:pPr>
            <w:r>
              <w:rPr>
                <w:sz w:val="20"/>
              </w:rPr>
            </w:r>
            <w:r>
              <w:rPr>
                <w:rFonts w:ascii="Calibri" w:hAnsi="Calibri"/>
                <w:sz w:val="20"/>
              </w:rPr>
              <w:t>3-second retention</w:t>
            </w:r>
          </w:p>
        </w:tc>
        <w:tc>
          <w:tcPr>
            <w:tcW w:type="dxa" w:w="3120"/>
            <w:shd w:fill="F5F5FA"/>
          </w:tcPr>
          <w:p>
            <w:pPr>
              <w:spacing w:after="40" w:before="40"/>
            </w:pPr>
            <w:r>
              <w:rPr>
                <w:sz w:val="20"/>
              </w:rPr>
            </w:r>
            <w:r>
              <w:rPr>
                <w:rFonts w:ascii="Calibri" w:hAnsi="Calibri"/>
                <w:sz w:val="20"/>
              </w:rPr>
              <w:t>&gt;60%</w:t>
            </w:r>
          </w:p>
        </w:tc>
        <w:tc>
          <w:tcPr>
            <w:tcW w:type="dxa" w:w="3120"/>
            <w:shd w:fill="F5F5FA"/>
          </w:tcPr>
          <w:p>
            <w:pPr>
              <w:spacing w:after="40" w:before="40"/>
            </w:pPr>
            <w:r>
              <w:rPr>
                <w:sz w:val="20"/>
              </w:rPr>
            </w:r>
            <w:r>
              <w:rPr>
                <w:rFonts w:ascii="Calibri" w:hAnsi="Calibri"/>
                <w:sz w:val="20"/>
              </w:rPr>
              <w:t>Research: "60%+ outperform 40% retention by 5-10x in reach"</w:t>
            </w:r>
          </w:p>
        </w:tc>
      </w:tr>
      <w:tr>
        <w:tc>
          <w:tcPr>
            <w:tcW w:type="dxa" w:w="3120"/>
          </w:tcPr>
          <w:p>
            <w:pPr>
              <w:spacing w:after="40" w:before="40"/>
            </w:pPr>
            <w:r>
              <w:rPr>
                <w:sz w:val="20"/>
              </w:rPr>
            </w:r>
            <w:r>
              <w:rPr>
                <w:rFonts w:ascii="Calibri" w:hAnsi="Calibri"/>
                <w:sz w:val="20"/>
              </w:rPr>
              <w:t>Watch time</w:t>
            </w:r>
          </w:p>
        </w:tc>
        <w:tc>
          <w:tcPr>
            <w:tcW w:type="dxa" w:w="3120"/>
          </w:tcPr>
          <w:p>
            <w:pPr>
              <w:spacing w:after="40" w:before="40"/>
            </w:pPr>
            <w:r>
              <w:rPr>
                <w:sz w:val="20"/>
              </w:rPr>
            </w:r>
            <w:r>
              <w:rPr>
                <w:rFonts w:ascii="Calibri" w:hAnsi="Calibri"/>
                <w:sz w:val="20"/>
              </w:rPr>
              <w:t>&gt;30 seconds</w:t>
            </w:r>
          </w:p>
        </w:tc>
        <w:tc>
          <w:tcPr>
            <w:tcW w:type="dxa" w:w="3120"/>
          </w:tcPr>
          <w:p>
            <w:pPr>
              <w:spacing w:after="40" w:before="40"/>
            </w:pPr>
            <w:r>
              <w:rPr>
                <w:sz w:val="20"/>
              </w:rPr>
            </w:r>
            <w:r>
              <w:rPr>
                <w:rFonts w:ascii="Calibri" w:hAnsi="Calibri"/>
                <w:sz w:val="20"/>
              </w:rPr>
              <w:t>Algorithm reward threshold</w:t>
            </w:r>
          </w:p>
        </w:tc>
      </w:tr>
      <w:tr>
        <w:tc>
          <w:tcPr>
            <w:tcW w:type="dxa" w:w="3120"/>
            <w:shd w:fill="F5F5FA"/>
          </w:tcPr>
          <w:p>
            <w:pPr>
              <w:spacing w:after="40" w:before="40"/>
            </w:pPr>
            <w:r>
              <w:rPr>
                <w:sz w:val="20"/>
              </w:rPr>
            </w:r>
            <w:r>
              <w:rPr>
                <w:rFonts w:ascii="Calibri" w:hAnsi="Calibri"/>
                <w:sz w:val="20"/>
              </w:rPr>
              <w:t>Save rate</w:t>
            </w:r>
          </w:p>
        </w:tc>
        <w:tc>
          <w:tcPr>
            <w:tcW w:type="dxa" w:w="3120"/>
            <w:shd w:fill="F5F5FA"/>
          </w:tcPr>
          <w:p>
            <w:pPr>
              <w:spacing w:after="40" w:before="40"/>
            </w:pPr>
            <w:r>
              <w:rPr>
                <w:sz w:val="20"/>
              </w:rPr>
            </w:r>
            <w:r>
              <w:rPr>
                <w:rFonts w:ascii="Calibri" w:hAnsi="Calibri"/>
                <w:sz w:val="20"/>
              </w:rPr>
              <w:t>&gt;3%</w:t>
            </w:r>
          </w:p>
        </w:tc>
        <w:tc>
          <w:tcPr>
            <w:tcW w:type="dxa" w:w="3120"/>
            <w:shd w:fill="F5F5FA"/>
          </w:tcPr>
          <w:p>
            <w:pPr>
              <w:spacing w:after="40" w:before="40"/>
            </w:pPr>
            <w:r>
              <w:rPr>
                <w:sz w:val="20"/>
              </w:rPr>
            </w:r>
            <w:r>
              <w:rPr>
                <w:rFonts w:ascii="Calibri" w:hAnsi="Calibri"/>
                <w:sz w:val="20"/>
              </w:rPr>
              <w:t>Purchase intent signal</w:t>
            </w:r>
          </w:p>
        </w:tc>
      </w:tr>
      <w:tr>
        <w:tc>
          <w:tcPr>
            <w:tcW w:type="dxa" w:w="3120"/>
          </w:tcPr>
          <w:p>
            <w:pPr>
              <w:spacing w:after="40" w:before="40"/>
            </w:pPr>
            <w:r>
              <w:rPr>
                <w:sz w:val="20"/>
              </w:rPr>
            </w:r>
            <w:r>
              <w:rPr>
                <w:rFonts w:ascii="Calibri" w:hAnsi="Calibri"/>
                <w:sz w:val="20"/>
              </w:rPr>
              <w:t>Share rate</w:t>
            </w:r>
          </w:p>
        </w:tc>
        <w:tc>
          <w:tcPr>
            <w:tcW w:type="dxa" w:w="3120"/>
          </w:tcPr>
          <w:p>
            <w:pPr>
              <w:spacing w:after="40" w:before="40"/>
            </w:pPr>
            <w:r>
              <w:rPr>
                <w:sz w:val="20"/>
              </w:rPr>
            </w:r>
            <w:r>
              <w:rPr>
                <w:rFonts w:ascii="Calibri" w:hAnsi="Calibri"/>
                <w:sz w:val="20"/>
              </w:rPr>
              <w:t>&gt;1%</w:t>
            </w:r>
          </w:p>
        </w:tc>
        <w:tc>
          <w:tcPr>
            <w:tcW w:type="dxa" w:w="3120"/>
          </w:tcPr>
          <w:p>
            <w:pPr>
              <w:spacing w:after="40" w:before="40"/>
            </w:pPr>
            <w:r>
              <w:rPr>
                <w:sz w:val="20"/>
              </w:rPr>
            </w:r>
            <w:r>
              <w:rPr>
                <w:rFonts w:ascii="Calibri" w:hAnsi="Calibri"/>
                <w:sz w:val="20"/>
              </w:rPr>
              <w:t>Organic reach multiplier</w:t>
            </w:r>
          </w:p>
        </w:tc>
      </w:tr>
      <w:tr>
        <w:tc>
          <w:tcPr>
            <w:tcW w:type="dxa" w:w="3120"/>
            <w:shd w:fill="F5F5FA"/>
          </w:tcPr>
          <w:p>
            <w:pPr>
              <w:spacing w:after="40" w:before="40"/>
            </w:pPr>
            <w:r>
              <w:rPr>
                <w:sz w:val="20"/>
              </w:rPr>
            </w:r>
            <w:r>
              <w:rPr>
                <w:rFonts w:ascii="Calibri" w:hAnsi="Calibri"/>
                <w:sz w:val="20"/>
              </w:rPr>
              <w:t>Comment rate</w:t>
            </w:r>
          </w:p>
        </w:tc>
        <w:tc>
          <w:tcPr>
            <w:tcW w:type="dxa" w:w="3120"/>
            <w:shd w:fill="F5F5FA"/>
          </w:tcPr>
          <w:p>
            <w:pPr>
              <w:spacing w:after="40" w:before="40"/>
            </w:pPr>
            <w:r>
              <w:rPr>
                <w:sz w:val="20"/>
              </w:rPr>
            </w:r>
            <w:r>
              <w:rPr>
                <w:rFonts w:ascii="Calibri" w:hAnsi="Calibri"/>
                <w:sz w:val="20"/>
              </w:rPr>
              <w:t>&gt;2%</w:t>
            </w:r>
          </w:p>
        </w:tc>
        <w:tc>
          <w:tcPr>
            <w:tcW w:type="dxa" w:w="3120"/>
            <w:shd w:fill="F5F5FA"/>
          </w:tcPr>
          <w:p>
            <w:pPr>
              <w:spacing w:after="40" w:before="40"/>
            </w:pPr>
            <w:r>
              <w:rPr>
                <w:sz w:val="20"/>
              </w:rPr>
            </w:r>
            <w:r>
              <w:rPr>
                <w:rFonts w:ascii="Calibri" w:hAnsi="Calibri"/>
                <w:sz w:val="20"/>
              </w:rPr>
              <w:t>"Part 2?" comments = algorithm gold</w:t>
            </w:r>
          </w:p>
        </w:tc>
      </w:tr>
    </w:tbl>
    <w:p/>
    <w:p>
      <w:pPr>
        <w:pStyle w:val="Heading2"/>
      </w:pPr>
      <w:r>
        <w:t>Series-Level Targets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Metric</w:t>
            </w:r>
          </w:p>
        </w:tc>
        <w:tc>
          <w:tcPr>
            <w:tcW w:type="dxa" w:w="3120"/>
            <w:shd w:fill="1A1A2E"/>
          </w:tcPr>
          <w:p>
            <w:pPr>
              <w:jc w:val="center"/>
            </w:pPr>
            <w:r/>
            <w:r>
              <w:rPr>
                <w:rFonts w:ascii="Calibri" w:hAnsi="Calibri"/>
                <w:b/>
                <w:color w:val="FFFFFF"/>
                <w:sz w:val="20"/>
              </w:rPr>
              <w:t>Target</w:t>
            </w:r>
          </w:p>
        </w:tc>
        <w:tc>
          <w:tcPr>
            <w:tcW w:type="dxa" w:w="3120"/>
            <w:shd w:fill="1A1A2E"/>
          </w:tcPr>
          <w:p>
            <w:pPr>
              <w:jc w:val="center"/>
            </w:pPr>
            <w:r/>
            <w:r>
              <w:rPr>
                <w:rFonts w:ascii="Calibri" w:hAnsi="Calibri"/>
                <w:b/>
                <w:color w:val="FFFFFF"/>
                <w:sz w:val="20"/>
              </w:rPr>
              <w:t>Why</w:t>
            </w:r>
          </w:p>
        </w:tc>
      </w:tr>
      <w:tr>
        <w:tc>
          <w:tcPr>
            <w:tcW w:type="dxa" w:w="3120"/>
            <w:shd w:fill="F5F5FA"/>
          </w:tcPr>
          <w:p>
            <w:pPr>
              <w:spacing w:after="40" w:before="40"/>
            </w:pPr>
            <w:r>
              <w:rPr>
                <w:sz w:val="20"/>
              </w:rPr>
            </w:r>
            <w:r>
              <w:rPr>
                <w:rFonts w:ascii="Calibri" w:hAnsi="Calibri"/>
                <w:sz w:val="20"/>
              </w:rPr>
              <w:t>Ep 1 → Ep 2 retention</w:t>
            </w:r>
          </w:p>
        </w:tc>
        <w:tc>
          <w:tcPr>
            <w:tcW w:type="dxa" w:w="3120"/>
            <w:shd w:fill="F5F5FA"/>
          </w:tcPr>
          <w:p>
            <w:pPr>
              <w:spacing w:after="40" w:before="40"/>
            </w:pPr>
            <w:r>
              <w:rPr>
                <w:sz w:val="20"/>
              </w:rPr>
            </w:r>
            <w:r>
              <w:rPr>
                <w:rFonts w:ascii="Calibri" w:hAnsi="Calibri"/>
                <w:sz w:val="20"/>
              </w:rPr>
              <w:t>&gt;40%</w:t>
            </w:r>
          </w:p>
        </w:tc>
        <w:tc>
          <w:tcPr>
            <w:tcW w:type="dxa" w:w="3120"/>
            <w:shd w:fill="F5F5FA"/>
          </w:tcPr>
          <w:p>
            <w:pPr>
              <w:spacing w:after="40" w:before="40"/>
            </w:pPr>
            <w:r>
              <w:rPr>
                <w:sz w:val="20"/>
              </w:rPr>
            </w:r>
            <w:r>
              <w:rPr>
                <w:rFonts w:ascii="Calibri" w:hAnsi="Calibri"/>
                <w:sz w:val="20"/>
              </w:rPr>
              <w:t>Research benchmark for healthy series</w:t>
            </w:r>
          </w:p>
        </w:tc>
      </w:tr>
      <w:tr>
        <w:tc>
          <w:tcPr>
            <w:tcW w:type="dxa" w:w="3120"/>
          </w:tcPr>
          <w:p>
            <w:pPr>
              <w:spacing w:after="40" w:before="40"/>
            </w:pPr>
            <w:r>
              <w:rPr>
                <w:sz w:val="20"/>
              </w:rPr>
            </w:r>
            <w:r>
              <w:rPr>
                <w:rFonts w:ascii="Calibri" w:hAnsi="Calibri"/>
                <w:sz w:val="20"/>
              </w:rPr>
              <w:t>Ep 5 → Ep 10 retention</w:t>
            </w:r>
          </w:p>
        </w:tc>
        <w:tc>
          <w:tcPr>
            <w:tcW w:type="dxa" w:w="3120"/>
          </w:tcPr>
          <w:p>
            <w:pPr>
              <w:spacing w:after="40" w:before="40"/>
            </w:pPr>
            <w:r>
              <w:rPr>
                <w:sz w:val="20"/>
              </w:rPr>
            </w:r>
            <w:r>
              <w:rPr>
                <w:rFonts w:ascii="Calibri" w:hAnsi="Calibri"/>
                <w:sz w:val="20"/>
              </w:rPr>
              <w:t>&gt;60%</w:t>
            </w:r>
          </w:p>
        </w:tc>
        <w:tc>
          <w:tcPr>
            <w:tcW w:type="dxa" w:w="3120"/>
          </w:tcPr>
          <w:p>
            <w:pPr>
              <w:spacing w:after="40" w:before="40"/>
            </w:pPr>
            <w:r>
              <w:rPr>
                <w:sz w:val="20"/>
              </w:rPr>
            </w:r>
            <w:r>
              <w:rPr>
                <w:rFonts w:ascii="Calibri" w:hAnsi="Calibri"/>
                <w:sz w:val="20"/>
              </w:rPr>
              <w:t>Identity bonding confirmed</w:t>
            </w:r>
          </w:p>
        </w:tc>
      </w:tr>
      <w:tr>
        <w:tc>
          <w:tcPr>
            <w:tcW w:type="dxa" w:w="3120"/>
            <w:shd w:fill="F5F5FA"/>
          </w:tcPr>
          <w:p>
            <w:pPr>
              <w:spacing w:after="40" w:before="40"/>
            </w:pPr>
            <w:r>
              <w:rPr>
                <w:sz w:val="20"/>
              </w:rPr>
            </w:r>
            <w:r>
              <w:rPr>
                <w:rFonts w:ascii="Calibri" w:hAnsi="Calibri"/>
                <w:sz w:val="20"/>
              </w:rPr>
              <w:t>Ep 10 → Ep 15 retention</w:t>
            </w:r>
          </w:p>
        </w:tc>
        <w:tc>
          <w:tcPr>
            <w:tcW w:type="dxa" w:w="3120"/>
            <w:shd w:fill="F5F5FA"/>
          </w:tcPr>
          <w:p>
            <w:pPr>
              <w:spacing w:after="40" w:before="40"/>
            </w:pPr>
            <w:r>
              <w:rPr>
                <w:sz w:val="20"/>
              </w:rPr>
            </w:r>
            <w:r>
              <w:rPr>
                <w:rFonts w:ascii="Calibri" w:hAnsi="Calibri"/>
                <w:sz w:val="20"/>
              </w:rPr>
              <w:t>&gt;70%</w:t>
            </w:r>
          </w:p>
        </w:tc>
        <w:tc>
          <w:tcPr>
            <w:tcW w:type="dxa" w:w="3120"/>
            <w:shd w:fill="F5F5FA"/>
          </w:tcPr>
          <w:p>
            <w:pPr>
              <w:spacing w:after="40" w:before="40"/>
            </w:pPr>
            <w:r>
              <w:rPr>
                <w:sz w:val="20"/>
              </w:rPr>
            </w:r>
            <w:r>
              <w:rPr>
                <w:rFonts w:ascii="Calibri" w:hAnsi="Calibri"/>
                <w:sz w:val="20"/>
              </w:rPr>
              <w:t>Series completion = deep trust</w:t>
            </w:r>
          </w:p>
        </w:tc>
      </w:tr>
      <w:tr>
        <w:tc>
          <w:tcPr>
            <w:tcW w:type="dxa" w:w="3120"/>
          </w:tcPr>
          <w:p>
            <w:pPr>
              <w:spacing w:after="40" w:before="40"/>
            </w:pPr>
            <w:r>
              <w:rPr>
                <w:sz w:val="20"/>
              </w:rPr>
            </w:r>
            <w:r>
              <w:rPr>
                <w:rFonts w:ascii="Calibri" w:hAnsi="Calibri"/>
                <w:sz w:val="20"/>
              </w:rPr>
              <w:t>Profile visits spike</w:t>
            </w:r>
          </w:p>
        </w:tc>
        <w:tc>
          <w:tcPr>
            <w:tcW w:type="dxa" w:w="3120"/>
          </w:tcPr>
          <w:p>
            <w:pPr>
              <w:spacing w:after="40" w:before="40"/>
            </w:pPr>
            <w:r>
              <w:rPr>
                <w:sz w:val="20"/>
              </w:rPr>
            </w:r>
            <w:r>
              <w:rPr>
                <w:rFonts w:ascii="Calibri" w:hAnsi="Calibri"/>
                <w:sz w:val="20"/>
              </w:rPr>
              <w:t>&gt;3x during series</w:t>
            </w:r>
          </w:p>
        </w:tc>
        <w:tc>
          <w:tcPr>
            <w:tcW w:type="dxa" w:w="3120"/>
          </w:tcPr>
          <w:p>
            <w:pPr>
              <w:spacing w:after="40" w:before="40"/>
            </w:pPr>
            <w:r>
              <w:rPr>
                <w:sz w:val="20"/>
              </w:rPr>
            </w:r>
            <w:r>
              <w:rPr>
                <w:rFonts w:ascii="Calibri" w:hAnsi="Calibri"/>
                <w:sz w:val="20"/>
              </w:rPr>
              <w:t>Binge behavior indicator</w:t>
            </w:r>
          </w:p>
        </w:tc>
      </w:tr>
      <w:tr>
        <w:tc>
          <w:tcPr>
            <w:tcW w:type="dxa" w:w="3120"/>
            <w:shd w:fill="F5F5FA"/>
          </w:tcPr>
          <w:p>
            <w:pPr>
              <w:spacing w:after="40" w:before="40"/>
            </w:pPr>
            <w:r>
              <w:rPr>
                <w:sz w:val="20"/>
              </w:rPr>
            </w:r>
            <w:r>
              <w:rPr>
                <w:rFonts w:ascii="Calibri" w:hAnsi="Calibri"/>
                <w:sz w:val="20"/>
              </w:rPr>
              <w:t>DM inquiries</w:t>
            </w:r>
          </w:p>
        </w:tc>
        <w:tc>
          <w:tcPr>
            <w:tcW w:type="dxa" w:w="3120"/>
            <w:shd w:fill="F5F5FA"/>
          </w:tcPr>
          <w:p>
            <w:pPr>
              <w:spacing w:after="40" w:before="40"/>
            </w:pPr>
            <w:r>
              <w:rPr>
                <w:sz w:val="20"/>
              </w:rPr>
            </w:r>
            <w:r>
              <w:rPr>
                <w:rFonts w:ascii="Calibri" w:hAnsi="Calibri"/>
                <w:sz w:val="20"/>
              </w:rPr>
              <w:t>50+ during series run</w:t>
            </w:r>
          </w:p>
        </w:tc>
        <w:tc>
          <w:tcPr>
            <w:tcW w:type="dxa" w:w="3120"/>
            <w:shd w:fill="F5F5FA"/>
          </w:tcPr>
          <w:p>
            <w:pPr>
              <w:spacing w:after="40" w:before="40"/>
            </w:pPr>
            <w:r>
              <w:rPr>
                <w:sz w:val="20"/>
              </w:rPr>
            </w:r>
            <w:r>
              <w:rPr>
                <w:rFonts w:ascii="Calibri" w:hAnsi="Calibri"/>
                <w:sz w:val="20"/>
              </w:rPr>
              <w:t>Direct conversion signal</w:t>
            </w:r>
          </w:p>
        </w:tc>
      </w:tr>
      <w:tr>
        <w:tc>
          <w:tcPr>
            <w:tcW w:type="dxa" w:w="3120"/>
          </w:tcPr>
          <w:p>
            <w:pPr>
              <w:spacing w:after="40" w:before="40"/>
            </w:pPr>
            <w:r>
              <w:rPr>
                <w:sz w:val="20"/>
              </w:rPr>
            </w:r>
            <w:r>
              <w:rPr>
                <w:rFonts w:ascii="Calibri" w:hAnsi="Calibri"/>
                <w:sz w:val="20"/>
              </w:rPr>
              <w:t>Phone calls from series</w:t>
            </w:r>
          </w:p>
        </w:tc>
        <w:tc>
          <w:tcPr>
            <w:tcW w:type="dxa" w:w="3120"/>
          </w:tcPr>
          <w:p>
            <w:pPr>
              <w:spacing w:after="40" w:before="40"/>
            </w:pPr>
            <w:r>
              <w:rPr>
                <w:sz w:val="20"/>
              </w:rPr>
            </w:r>
            <w:r>
              <w:rPr>
                <w:rFonts w:ascii="Calibri" w:hAnsi="Calibri"/>
                <w:sz w:val="20"/>
              </w:rPr>
              <w:t>Track via "Appa Please mention"</w:t>
            </w:r>
          </w:p>
        </w:tc>
        <w:tc>
          <w:tcPr>
            <w:tcW w:type="dxa" w:w="3120"/>
          </w:tcPr>
          <w:p>
            <w:pPr>
              <w:spacing w:after="40" w:before="40"/>
            </w:pPr>
            <w:r>
              <w:rPr>
                <w:sz w:val="20"/>
              </w:rPr>
            </w:r>
            <w:r>
              <w:rPr>
                <w:rFonts w:ascii="Calibri" w:hAnsi="Calibri"/>
                <w:sz w:val="20"/>
              </w:rPr>
              <w:t>Attribution</w:t>
            </w:r>
          </w:p>
        </w:tc>
      </w:tr>
    </w:tbl>
    <w:p/>
    <w:p>
      <w:pPr>
        <w:pStyle w:val="Heading2"/>
      </w:pPr>
      <w:r>
        <w:t>Business Targets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Metric</w:t>
            </w:r>
          </w:p>
        </w:tc>
        <w:tc>
          <w:tcPr>
            <w:tcW w:type="dxa" w:w="3120"/>
            <w:shd w:fill="1A1A2E"/>
          </w:tcPr>
          <w:p>
            <w:pPr>
              <w:jc w:val="center"/>
            </w:pPr>
            <w:r/>
            <w:r>
              <w:rPr>
                <w:rFonts w:ascii="Calibri" w:hAnsi="Calibri"/>
                <w:b/>
                <w:color w:val="FFFFFF"/>
                <w:sz w:val="20"/>
              </w:rPr>
              <w:t>Target</w:t>
            </w:r>
          </w:p>
        </w:tc>
        <w:tc>
          <w:tcPr>
            <w:tcW w:type="dxa" w:w="3120"/>
            <w:shd w:fill="1A1A2E"/>
          </w:tcPr>
          <w:p>
            <w:pPr>
              <w:jc w:val="center"/>
            </w:pPr>
            <w:r/>
            <w:r>
              <w:rPr>
                <w:rFonts w:ascii="Calibri" w:hAnsi="Calibri"/>
                <w:b/>
                <w:color w:val="FFFFFF"/>
                <w:sz w:val="20"/>
              </w:rPr>
              <w:t>Timeline</w:t>
            </w:r>
          </w:p>
        </w:tc>
      </w:tr>
      <w:tr>
        <w:tc>
          <w:tcPr>
            <w:tcW w:type="dxa" w:w="3120"/>
            <w:shd w:fill="F5F5FA"/>
          </w:tcPr>
          <w:p>
            <w:pPr>
              <w:spacing w:after="40" w:before="40"/>
            </w:pPr>
            <w:r>
              <w:rPr>
                <w:sz w:val="20"/>
              </w:rPr>
            </w:r>
            <w:r>
              <w:rPr>
                <w:rFonts w:ascii="Calibri" w:hAnsi="Calibri"/>
                <w:sz w:val="20"/>
              </w:rPr>
              <w:t>Store visits attributed to series</w:t>
            </w:r>
          </w:p>
        </w:tc>
        <w:tc>
          <w:tcPr>
            <w:tcW w:type="dxa" w:w="3120"/>
            <w:shd w:fill="F5F5FA"/>
          </w:tcPr>
          <w:p>
            <w:pPr>
              <w:spacing w:after="40" w:before="40"/>
            </w:pPr>
            <w:r>
              <w:rPr>
                <w:sz w:val="20"/>
              </w:rPr>
            </w:r>
            <w:r>
              <w:rPr>
                <w:rFonts w:ascii="Calibri" w:hAnsi="Calibri"/>
                <w:sz w:val="20"/>
              </w:rPr>
              <w:t>30+</w:t>
            </w:r>
          </w:p>
        </w:tc>
        <w:tc>
          <w:tcPr>
            <w:tcW w:type="dxa" w:w="3120"/>
            <w:shd w:fill="F5F5FA"/>
          </w:tcPr>
          <w:p>
            <w:pPr>
              <w:spacing w:after="40" w:before="40"/>
            </w:pPr>
            <w:r>
              <w:rPr>
                <w:sz w:val="20"/>
              </w:rPr>
            </w:r>
            <w:r>
              <w:rPr>
                <w:rFonts w:ascii="Calibri" w:hAnsi="Calibri"/>
                <w:sz w:val="20"/>
              </w:rPr>
              <w:t>During 5-week run</w:t>
            </w:r>
          </w:p>
        </w:tc>
      </w:tr>
      <w:tr>
        <w:tc>
          <w:tcPr>
            <w:tcW w:type="dxa" w:w="3120"/>
          </w:tcPr>
          <w:p>
            <w:pPr>
              <w:spacing w:after="40" w:before="40"/>
            </w:pPr>
            <w:r>
              <w:rPr>
                <w:sz w:val="20"/>
              </w:rPr>
            </w:r>
            <w:r>
              <w:rPr>
                <w:rFonts w:ascii="Calibri" w:hAnsi="Calibri"/>
                <w:sz w:val="20"/>
              </w:rPr>
              <w:t>Sales attributed to series</w:t>
            </w:r>
          </w:p>
        </w:tc>
        <w:tc>
          <w:tcPr>
            <w:tcW w:type="dxa" w:w="3120"/>
          </w:tcPr>
          <w:p>
            <w:pPr>
              <w:spacing w:after="40" w:before="40"/>
            </w:pPr>
            <w:r>
              <w:rPr>
                <w:sz w:val="20"/>
              </w:rPr>
            </w:r>
            <w:r>
              <w:rPr>
                <w:rFonts w:ascii="Calibri" w:hAnsi="Calibri"/>
                <w:sz w:val="20"/>
              </w:rPr>
              <w:t>15-25</w:t>
            </w:r>
          </w:p>
        </w:tc>
        <w:tc>
          <w:tcPr>
            <w:tcW w:type="dxa" w:w="3120"/>
          </w:tcPr>
          <w:p>
            <w:pPr>
              <w:spacing w:after="40" w:before="40"/>
            </w:pPr>
            <w:r>
              <w:rPr>
                <w:sz w:val="20"/>
              </w:rPr>
            </w:r>
            <w:r>
              <w:rPr>
                <w:rFonts w:ascii="Calibri" w:hAnsi="Calibri"/>
                <w:sz w:val="20"/>
              </w:rPr>
              <w:t>Within 2 months</w:t>
            </w:r>
          </w:p>
        </w:tc>
      </w:tr>
      <w:tr>
        <w:tc>
          <w:tcPr>
            <w:tcW w:type="dxa" w:w="3120"/>
            <w:shd w:fill="F5F5FA"/>
          </w:tcPr>
          <w:p>
            <w:pPr>
              <w:spacing w:after="40" w:before="40"/>
            </w:pPr>
            <w:r>
              <w:rPr>
                <w:sz w:val="20"/>
              </w:rPr>
            </w:r>
            <w:r>
              <w:rPr>
                <w:rFonts w:ascii="Calibri" w:hAnsi="Calibri"/>
                <w:sz w:val="20"/>
              </w:rPr>
              <w:t>Revenue from series</w:t>
            </w:r>
          </w:p>
        </w:tc>
        <w:tc>
          <w:tcPr>
            <w:tcW w:type="dxa" w:w="3120"/>
            <w:shd w:fill="F5F5FA"/>
          </w:tcPr>
          <w:p>
            <w:pPr>
              <w:spacing w:after="40" w:before="40"/>
            </w:pPr>
            <w:r>
              <w:rPr>
                <w:sz w:val="20"/>
              </w:rPr>
            </w:r>
            <w:r>
              <w:rPr>
                <w:rFonts w:ascii="Calibri" w:hAnsi="Calibri"/>
                <w:sz w:val="20"/>
              </w:rPr>
              <w:t>Rs.3.75L - Rs.6.25L</w:t>
            </w:r>
          </w:p>
        </w:tc>
        <w:tc>
          <w:tcPr>
            <w:tcW w:type="dxa" w:w="3120"/>
            <w:shd w:fill="F5F5FA"/>
          </w:tcPr>
          <w:p>
            <w:pPr>
              <w:spacing w:after="40" w:before="40"/>
            </w:pPr>
            <w:r>
              <w:rPr>
                <w:sz w:val="20"/>
              </w:rPr>
            </w:r>
            <w:r>
              <w:rPr>
                <w:rFonts w:ascii="Calibri" w:hAnsi="Calibri"/>
                <w:sz w:val="20"/>
              </w:rPr>
              <w:t>(15-25 x Rs.25K avg)</w:t>
            </w:r>
          </w:p>
        </w:tc>
      </w:tr>
      <w:tr>
        <w:tc>
          <w:tcPr>
            <w:tcW w:type="dxa" w:w="3120"/>
          </w:tcPr>
          <w:p>
            <w:pPr>
              <w:spacing w:after="40" w:before="40"/>
            </w:pPr>
            <w:r>
              <w:rPr>
                <w:sz w:val="20"/>
              </w:rPr>
            </w:r>
            <w:r>
              <w:rPr>
                <w:rFonts w:ascii="Calibri" w:hAnsi="Calibri"/>
                <w:sz w:val="20"/>
              </w:rPr>
              <w:t>CAC for series customers</w:t>
            </w:r>
          </w:p>
        </w:tc>
        <w:tc>
          <w:tcPr>
            <w:tcW w:type="dxa" w:w="3120"/>
          </w:tcPr>
          <w:p>
            <w:pPr>
              <w:spacing w:after="40" w:before="40"/>
            </w:pPr>
            <w:r>
              <w:rPr>
                <w:sz w:val="20"/>
              </w:rPr>
            </w:r>
            <w:r>
              <w:rPr>
                <w:rFonts w:ascii="Calibri" w:hAnsi="Calibri"/>
                <w:sz w:val="20"/>
              </w:rPr>
              <w:t>&lt;Rs.6,000</w:t>
            </w:r>
          </w:p>
        </w:tc>
        <w:tc>
          <w:tcPr>
            <w:tcW w:type="dxa" w:w="3120"/>
          </w:tcPr>
          <w:p>
            <w:pPr>
              <w:spacing w:after="40" w:before="40"/>
            </w:pPr>
            <w:r>
              <w:rPr>
                <w:sz w:val="20"/>
              </w:rPr>
            </w:r>
            <w:r>
              <w:rPr>
                <w:rFonts w:ascii="Calibri" w:hAnsi="Calibri"/>
                <w:sz w:val="20"/>
              </w:rPr>
              <w:t>vs standard cost</w:t>
            </w:r>
          </w:p>
        </w:tc>
      </w:tr>
      <w:tr>
        <w:tc>
          <w:tcPr>
            <w:tcW w:type="dxa" w:w="3120"/>
            <w:shd w:fill="F5F5FA"/>
          </w:tcPr>
          <w:p>
            <w:pPr>
              <w:spacing w:after="40" w:before="40"/>
            </w:pPr>
            <w:r>
              <w:rPr>
                <w:sz w:val="20"/>
              </w:rPr>
            </w:r>
            <w:r>
              <w:rPr>
                <w:rFonts w:ascii="Calibri" w:hAnsi="Calibri"/>
                <w:sz w:val="20"/>
              </w:rPr>
              <w:t>Customer lifetime value</w:t>
            </w:r>
          </w:p>
        </w:tc>
        <w:tc>
          <w:tcPr>
            <w:tcW w:type="dxa" w:w="3120"/>
            <w:shd w:fill="F5F5FA"/>
          </w:tcPr>
          <w:p>
            <w:pPr>
              <w:spacing w:after="40" w:before="40"/>
            </w:pPr>
            <w:r>
              <w:rPr>
                <w:sz w:val="20"/>
              </w:rPr>
            </w:r>
            <w:r>
              <w:rPr>
                <w:rFonts w:ascii="Calibri" w:hAnsi="Calibri"/>
                <w:sz w:val="20"/>
              </w:rPr>
              <w:t>30% higher than average</w:t>
            </w:r>
          </w:p>
        </w:tc>
        <w:tc>
          <w:tcPr>
            <w:tcW w:type="dxa" w:w="3120"/>
            <w:shd w:fill="F5F5FA"/>
          </w:tcPr>
          <w:p>
            <w:pPr>
              <w:spacing w:after="40" w:before="40"/>
            </w:pPr>
            <w:r>
              <w:rPr>
                <w:sz w:val="20"/>
              </w:rPr>
            </w:r>
            <w:r>
              <w:rPr>
                <w:rFonts w:ascii="Calibri" w:hAnsi="Calibri"/>
                <w:sz w:val="20"/>
              </w:rPr>
              <w:t>Series customers = more engaged</w:t>
            </w:r>
          </w:p>
        </w:tc>
      </w:tr>
    </w:tbl>
    <w:p/>
    <w:p>
      <w:pPr>
        <w:pStyle w:val="Heading2"/>
      </w:pPr>
      <w:r>
        <w:t>Kill/Pivot Decision Points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Episode</w:t>
            </w:r>
          </w:p>
        </w:tc>
        <w:tc>
          <w:tcPr>
            <w:tcW w:type="dxa" w:w="4680"/>
            <w:shd w:fill="1A1A2E"/>
          </w:tcPr>
          <w:p>
            <w:pPr>
              <w:jc w:val="center"/>
            </w:pPr>
            <w:r/>
            <w:r>
              <w:rPr>
                <w:rFonts w:ascii="Calibri" w:hAnsi="Calibri"/>
                <w:b/>
                <w:color w:val="FFFFFF"/>
                <w:sz w:val="20"/>
              </w:rPr>
              <w:t>Action</w:t>
            </w:r>
          </w:p>
        </w:tc>
      </w:tr>
      <w:tr>
        <w:tc>
          <w:tcPr>
            <w:tcW w:type="dxa" w:w="4680"/>
            <w:shd w:fill="F5F5FA"/>
          </w:tcPr>
          <w:p>
            <w:pPr>
              <w:spacing w:after="40" w:before="40"/>
            </w:pPr>
            <w:r>
              <w:rPr>
                <w:sz w:val="20"/>
              </w:rPr>
            </w:r>
            <w:r>
              <w:rPr>
                <w:rFonts w:ascii="Calibri" w:hAnsi="Calibri"/>
                <w:sz w:val="20"/>
              </w:rPr>
              <w:t>After Ep 3</w:t>
            </w:r>
          </w:p>
        </w:tc>
        <w:tc>
          <w:tcPr>
            <w:tcW w:type="dxa" w:w="4680"/>
            <w:shd w:fill="F5F5FA"/>
          </w:tcPr>
          <w:p>
            <w:pPr>
              <w:spacing w:after="40" w:before="40"/>
            </w:pPr>
            <w:r>
              <w:rPr>
                <w:sz w:val="20"/>
              </w:rPr>
            </w:r>
            <w:r>
              <w:rPr>
                <w:rFonts w:ascii="Calibri" w:hAnsi="Calibri"/>
                <w:sz w:val="20"/>
              </w:rPr>
              <w:t>If reach &lt;50% of Ep 1 → adjust hook strategy</w:t>
            </w:r>
          </w:p>
        </w:tc>
      </w:tr>
      <w:tr>
        <w:tc>
          <w:tcPr>
            <w:tcW w:type="dxa" w:w="4680"/>
          </w:tcPr>
          <w:p>
            <w:pPr>
              <w:spacing w:after="40" w:before="40"/>
            </w:pPr>
            <w:r>
              <w:rPr>
                <w:sz w:val="20"/>
              </w:rPr>
            </w:r>
            <w:r>
              <w:rPr>
                <w:rFonts w:ascii="Calibri" w:hAnsi="Calibri"/>
                <w:sz w:val="20"/>
              </w:rPr>
              <w:t>After Ep 5</w:t>
            </w:r>
          </w:p>
        </w:tc>
        <w:tc>
          <w:tcPr>
            <w:tcW w:type="dxa" w:w="4680"/>
          </w:tcPr>
          <w:p>
            <w:pPr>
              <w:spacing w:after="40" w:before="40"/>
            </w:pPr>
            <w:r>
              <w:rPr>
                <w:sz w:val="20"/>
              </w:rPr>
            </w:r>
            <w:r>
              <w:rPr>
                <w:rFonts w:ascii="Calibri" w:hAnsi="Calibri"/>
                <w:sz w:val="20"/>
              </w:rPr>
              <w:t>If "Part 2?" comments &lt;20 per episode → pivot tone</w:t>
            </w:r>
          </w:p>
        </w:tc>
      </w:tr>
      <w:tr>
        <w:tc>
          <w:tcPr>
            <w:tcW w:type="dxa" w:w="4680"/>
            <w:shd w:fill="F5F5FA"/>
          </w:tcPr>
          <w:p>
            <w:pPr>
              <w:spacing w:after="40" w:before="40"/>
            </w:pPr>
            <w:r>
              <w:rPr>
                <w:sz w:val="20"/>
              </w:rPr>
            </w:r>
            <w:r>
              <w:rPr>
                <w:rFonts w:ascii="Calibri" w:hAnsi="Calibri"/>
                <w:sz w:val="20"/>
              </w:rPr>
              <w:t>After Ep 8</w:t>
            </w:r>
          </w:p>
        </w:tc>
        <w:tc>
          <w:tcPr>
            <w:tcW w:type="dxa" w:w="4680"/>
            <w:shd w:fill="F5F5FA"/>
          </w:tcPr>
          <w:p>
            <w:pPr>
              <w:spacing w:after="40" w:before="40"/>
            </w:pPr>
            <w:r>
              <w:rPr>
                <w:sz w:val="20"/>
              </w:rPr>
            </w:r>
            <w:r>
              <w:rPr>
                <w:rFonts w:ascii="Calibri" w:hAnsi="Calibri"/>
                <w:sz w:val="20"/>
              </w:rPr>
              <w:t>If saves &lt;2% → adjust cliffhanger strength</w:t>
            </w:r>
          </w:p>
        </w:tc>
      </w:tr>
      <w:tr>
        <w:tc>
          <w:tcPr>
            <w:tcW w:type="dxa" w:w="4680"/>
          </w:tcPr>
          <w:p>
            <w:pPr>
              <w:spacing w:after="40" w:before="40"/>
            </w:pPr>
            <w:r>
              <w:rPr>
                <w:sz w:val="20"/>
              </w:rPr>
            </w:r>
            <w:r>
              <w:rPr>
                <w:rFonts w:ascii="Calibri" w:hAnsi="Calibri"/>
                <w:sz w:val="20"/>
              </w:rPr>
              <w:t>After Ep 10</w:t>
            </w:r>
          </w:p>
        </w:tc>
        <w:tc>
          <w:tcPr>
            <w:tcW w:type="dxa" w:w="4680"/>
          </w:tcPr>
          <w:p>
            <w:pPr>
              <w:spacing w:after="40" w:before="40"/>
            </w:pPr>
            <w:r>
              <w:rPr>
                <w:sz w:val="20"/>
              </w:rPr>
            </w:r>
            <w:r>
              <w:rPr>
                <w:rFonts w:ascii="Calibri" w:hAnsi="Calibri"/>
                <w:sz w:val="20"/>
              </w:rPr>
              <w:t>If zero DMs/calls → review CTA placement</w:t>
            </w:r>
          </w:p>
        </w:tc>
      </w:tr>
    </w:tbl>
    <w:p/>
    <w:p>
      <w:pPr>
        <w:spacing w:before="160" w:after="160"/>
        <w:jc w:val="center"/>
      </w:pPr>
      <w:r>
        <w:rPr>
          <w:color w:val="CCCCCC"/>
          <w:sz w:val="16"/>
        </w:rPr>
        <w:t>────────────────────────────────────────────────────────────</w:t>
      </w:r>
    </w:p>
    <w:p>
      <w:pPr>
        <w:pStyle w:val="Heading1"/>
      </w:pPr>
      <w:r>
        <w:t>SEASON 2 PREVIEW (Future Planning)</w:t>
      </w:r>
    </w:p>
    <w:p>
      <w:pPr>
        <w:pStyle w:val="Heading2"/>
      </w:pPr>
      <w:r>
        <w:t>"APPA, PLEASE! - Season 2: ARJUN RIDES"</w:t>
      </w:r>
    </w:p>
    <w:p>
      <w:r>
        <w:rPr>
          <w:rFonts w:ascii="Calibri" w:hAnsi="Calibri"/>
          <w:b/>
        </w:rPr>
        <w:t>Premise:</w:t>
      </w:r>
      <w:r>
        <w:rPr>
          <w:rFonts w:ascii="Calibri" w:hAnsi="Calibri"/>
        </w:rPr>
        <w:t xml:space="preserve"> Follow Arjun's USAGE journey post-purchase. Does he ride daily? Does he become Gold 20%? Does the cycle gather dust?</w:t>
      </w:r>
    </w:p>
    <w:p>
      <w:r>
        <w:rPr>
          <w:rFonts w:ascii="Calibri" w:hAnsi="Calibri"/>
          <w:b/>
        </w:rPr>
        <w:t>Why This Works:</w:t>
      </w:r>
    </w:p>
    <w:p>
      <w:pPr>
        <w:spacing w:before="40" w:after="40"/>
        <w:ind w:left="567" w:hanging="227"/>
      </w:pPr>
      <w:r>
        <w:rPr>
          <w:rFonts w:ascii="Calibri" w:hAnsi="Calibri"/>
          <w:color w:val="4A90D9"/>
          <w:sz w:val="22"/>
        </w:rPr>
        <w:t xml:space="preserve">1. </w:t>
      </w:r>
      <w:r>
        <w:rPr>
          <w:rFonts w:ascii="Calibri" w:hAnsi="Calibri"/>
        </w:rPr>
        <w:t>Addresses the #1 fear (70% drop-off after 3 months)</w:t>
      </w:r>
    </w:p>
    <w:p>
      <w:pPr>
        <w:spacing w:before="40" w:after="40"/>
        <w:ind w:left="567" w:hanging="227"/>
      </w:pPr>
      <w:r>
        <w:rPr>
          <w:rFonts w:ascii="Calibri" w:hAnsi="Calibri"/>
          <w:color w:val="4A90D9"/>
          <w:sz w:val="22"/>
        </w:rPr>
        <w:t xml:space="preserve">2. </w:t>
      </w:r>
      <w:r>
        <w:rPr>
          <w:rFonts w:ascii="Calibri" w:hAnsi="Calibri"/>
        </w:rPr>
        <w:t>Shows the FULL customer lifecycle</w:t>
      </w:r>
    </w:p>
    <w:p>
      <w:pPr>
        <w:spacing w:before="40" w:after="40"/>
        <w:ind w:left="567" w:hanging="227"/>
      </w:pPr>
      <w:r>
        <w:rPr>
          <w:rFonts w:ascii="Calibri" w:hAnsi="Calibri"/>
          <w:color w:val="4A90D9"/>
          <w:sz w:val="22"/>
        </w:rPr>
        <w:t xml:space="preserve">3. </w:t>
      </w:r>
      <w:r>
        <w:rPr>
          <w:rFonts w:ascii="Calibri" w:hAnsi="Calibri"/>
        </w:rPr>
        <w:t>Introduces BCH Riders Club organically</w:t>
      </w:r>
    </w:p>
    <w:p>
      <w:pPr>
        <w:spacing w:before="40" w:after="40"/>
        <w:ind w:left="567" w:hanging="227"/>
      </w:pPr>
      <w:r>
        <w:rPr>
          <w:rFonts w:ascii="Calibri" w:hAnsi="Calibri"/>
          <w:color w:val="4A90D9"/>
          <w:sz w:val="22"/>
        </w:rPr>
        <w:t xml:space="preserve">4. </w:t>
      </w:r>
      <w:r>
        <w:rPr>
          <w:rFonts w:ascii="Calibri" w:hAnsi="Calibri"/>
        </w:rPr>
        <w:t>Creates "post-purchase content" for existing customers</w:t>
      </w:r>
    </w:p>
    <w:p>
      <w:pPr>
        <w:spacing w:before="40" w:after="40"/>
        <w:ind w:left="567" w:hanging="227"/>
      </w:pPr>
      <w:r>
        <w:rPr>
          <w:rFonts w:ascii="Calibri" w:hAnsi="Calibri"/>
          <w:color w:val="4A90D9"/>
          <w:sz w:val="22"/>
        </w:rPr>
        <w:t xml:space="preserve">5. </w:t>
      </w:r>
      <w:r>
        <w:rPr>
          <w:rFonts w:ascii="Calibri" w:hAnsi="Calibri"/>
        </w:rPr>
        <w:t>Existing audience already bonded = Day 1 viewership</w:t>
      </w:r>
    </w:p>
    <w:p>
      <w:r>
        <w:rPr>
          <w:rFonts w:ascii="Calibri" w:hAnsi="Calibri"/>
          <w:b/>
        </w:rPr>
        <w:t>Episode Concepts:</w:t>
      </w:r>
    </w:p>
    <w:p>
      <w:pPr>
        <w:spacing w:before="40" w:after="40"/>
        <w:ind w:left="567" w:hanging="227"/>
      </w:pPr>
      <w:r>
        <w:rPr>
          <w:rFonts w:ascii="Calibri" w:hAnsi="Calibri"/>
          <w:color w:val="4A90D9"/>
          <w:sz w:val="22"/>
        </w:rPr>
        <w:t xml:space="preserve">• </w:t>
      </w:r>
      <w:r>
        <w:rPr>
          <w:rFonts w:ascii="Calibri" w:hAnsi="Calibri"/>
        </w:rPr>
        <w:t>Ep 1: Arjun's first day riding to school</w:t>
      </w:r>
    </w:p>
    <w:p>
      <w:pPr>
        <w:spacing w:before="40" w:after="40"/>
        <w:ind w:left="567" w:hanging="227"/>
      </w:pPr>
      <w:r>
        <w:rPr>
          <w:rFonts w:ascii="Calibri" w:hAnsi="Calibri"/>
          <w:color w:val="4A90D9"/>
          <w:sz w:val="22"/>
        </w:rPr>
        <w:t xml:space="preserve">• </w:t>
      </w:r>
      <w:r>
        <w:rPr>
          <w:rFonts w:ascii="Calibri" w:hAnsi="Calibri"/>
        </w:rPr>
        <w:t>Ep 2: Friends react to his X1</w:t>
      </w:r>
    </w:p>
    <w:p>
      <w:pPr>
        <w:spacing w:before="40" w:after="40"/>
        <w:ind w:left="567" w:hanging="227"/>
      </w:pPr>
      <w:r>
        <w:rPr>
          <w:rFonts w:ascii="Calibri" w:hAnsi="Calibri"/>
          <w:color w:val="4A90D9"/>
          <w:sz w:val="22"/>
        </w:rPr>
        <w:t xml:space="preserve">• </w:t>
      </w:r>
      <w:r>
        <w:rPr>
          <w:rFonts w:ascii="Calibri" w:hAnsi="Calibri"/>
        </w:rPr>
        <w:t>Ep 3: First service visit at BCH (normalizes maintenance)</w:t>
      </w:r>
    </w:p>
    <w:p>
      <w:pPr>
        <w:spacing w:before="40" w:after="40"/>
        <w:ind w:left="567" w:hanging="227"/>
      </w:pPr>
      <w:r>
        <w:rPr>
          <w:rFonts w:ascii="Calibri" w:hAnsi="Calibri"/>
          <w:color w:val="4A90D9"/>
          <w:sz w:val="22"/>
        </w:rPr>
        <w:t xml:space="preserve">• </w:t>
      </w:r>
      <w:r>
        <w:rPr>
          <w:rFonts w:ascii="Calibri" w:hAnsi="Calibri"/>
        </w:rPr>
        <w:t>Ep 4: Group ride with friends (BCH Riders Club intro)</w:t>
      </w:r>
    </w:p>
    <w:p>
      <w:pPr>
        <w:spacing w:before="40" w:after="40"/>
        <w:ind w:left="567" w:hanging="227"/>
      </w:pPr>
      <w:r>
        <w:rPr>
          <w:rFonts w:ascii="Calibri" w:hAnsi="Calibri"/>
          <w:color w:val="4A90D9"/>
          <w:sz w:val="22"/>
        </w:rPr>
        <w:t xml:space="preserve">• </w:t>
      </w:r>
      <w:r>
        <w:rPr>
          <w:rFonts w:ascii="Calibri" w:hAnsi="Calibri"/>
        </w:rPr>
        <w:t>Ep 5: 3-month mark - does he still ride?</w:t>
      </w:r>
    </w:p>
    <w:p>
      <w:pPr>
        <w:spacing w:before="40" w:after="40"/>
        <w:ind w:left="567" w:hanging="227"/>
      </w:pPr>
      <w:r>
        <w:rPr>
          <w:rFonts w:ascii="Calibri" w:hAnsi="Calibri"/>
          <w:color w:val="4A90D9"/>
          <w:sz w:val="22"/>
        </w:rPr>
        <w:t xml:space="preserve">• </w:t>
      </w:r>
      <w:r>
        <w:rPr>
          <w:rFonts w:ascii="Calibri" w:hAnsi="Calibri"/>
        </w:rPr>
        <w:t>...and more</w:t>
      </w:r>
    </w:p>
    <w:p>
      <w:pPr>
        <w:spacing w:before="160" w:after="160"/>
        <w:jc w:val="center"/>
      </w:pPr>
      <w:r>
        <w:rPr>
          <w:color w:val="CCCCCC"/>
          <w:sz w:val="16"/>
        </w:rPr>
        <w:t>────────────────────────────────────────────────────────────</w:t>
      </w:r>
    </w:p>
    <w:p>
      <w:pPr>
        <w:pStyle w:val="Heading1"/>
      </w:pPr>
      <w:r>
        <w:t>CONTENT FLYWHEEL</w:t>
      </w:r>
    </w:p>
    <w:p>
      <w:pPr>
        <w:spacing w:before="120" w:after="120"/>
        <w:ind w:left="283"/>
        <w:shd w:fill="F4F4F8" w:val="clear"/>
      </w:pPr>
      <w:r>
        <w:rPr>
          <w:rFonts w:ascii="Consolas" w:hAnsi="Consolas"/>
          <w:color w:val="333333"/>
          <w:sz w:val="18"/>
        </w:rPr>
        <w:t>Series ("Appa, Please!")</w:t>
        <w:br/>
        <w:t xml:space="preserve">  → Views + Shares</w:t>
        <w:br/>
        <w:t xml:space="preserve">    → "Part 2?" Comments</w:t>
        <w:br/>
        <w:t xml:space="preserve">      → Algorithm rewards series</w:t>
        <w:br/>
        <w:t xml:space="preserve">        → New viewers discover Ep 1</w:t>
        <w:br/>
        <w:t xml:space="preserve">          → Binge watch</w:t>
        <w:br/>
        <w:t xml:space="preserve">            → Identity bonding</w:t>
        <w:br/>
        <w:t xml:space="preserve">              → Store visits</w:t>
        <w:br/>
        <w:t xml:space="preserve">                → Purchases</w:t>
        <w:br/>
        <w:t xml:space="preserve">                  → Real customer footage</w:t>
        <w:br/>
        <w:t xml:space="preserve">                    → More content</w:t>
        <w:br/>
        <w:t xml:space="preserve">                      → Next series/season</w:t>
      </w:r>
    </w:p>
    <w:p>
      <w:pPr>
        <w:pStyle w:val="Heading3"/>
      </w:pPr>
      <w:r>
        <w:t>THE COMPOUND EFFECT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Month</w:t>
            </w:r>
          </w:p>
        </w:tc>
        <w:tc>
          <w:tcPr>
            <w:tcW w:type="dxa" w:w="2340"/>
            <w:shd w:fill="1A1A2E"/>
          </w:tcPr>
          <w:p>
            <w:pPr>
              <w:jc w:val="center"/>
            </w:pPr>
            <w:r/>
            <w:r>
              <w:rPr>
                <w:rFonts w:ascii="Calibri" w:hAnsi="Calibri"/>
                <w:b/>
                <w:color w:val="FFFFFF"/>
                <w:sz w:val="20"/>
              </w:rPr>
              <w:t>Organic Reach</w:t>
            </w:r>
          </w:p>
        </w:tc>
        <w:tc>
          <w:tcPr>
            <w:tcW w:type="dxa" w:w="2340"/>
            <w:shd w:fill="1A1A2E"/>
          </w:tcPr>
          <w:p>
            <w:pPr>
              <w:jc w:val="center"/>
            </w:pPr>
            <w:r/>
            <w:r>
              <w:rPr>
                <w:rFonts w:ascii="Calibri" w:hAnsi="Calibri"/>
                <w:b/>
                <w:color w:val="FFFFFF"/>
                <w:sz w:val="20"/>
              </w:rPr>
              <w:t>Customer Leads</w:t>
            </w:r>
          </w:p>
        </w:tc>
        <w:tc>
          <w:tcPr>
            <w:tcW w:type="dxa" w:w="2340"/>
            <w:shd w:fill="1A1A2E"/>
          </w:tcPr>
          <w:p>
            <w:pPr>
              <w:jc w:val="center"/>
            </w:pPr>
            <w:r/>
            <w:r>
              <w:rPr>
                <w:rFonts w:ascii="Calibri" w:hAnsi="Calibri"/>
                <w:b/>
                <w:color w:val="FFFFFF"/>
                <w:sz w:val="20"/>
              </w:rPr>
              <w:t>CAC</w:t>
            </w:r>
          </w:p>
        </w:tc>
      </w:tr>
      <w:tr>
        <w:tc>
          <w:tcPr>
            <w:tcW w:type="dxa" w:w="2340"/>
            <w:shd w:fill="F5F5FA"/>
          </w:tcPr>
          <w:p>
            <w:pPr>
              <w:spacing w:after="40" w:before="40"/>
            </w:pPr>
            <w:r>
              <w:rPr>
                <w:sz w:val="20"/>
              </w:rPr>
            </w:r>
            <w:r>
              <w:rPr>
                <w:rFonts w:ascii="Calibri" w:hAnsi="Calibri"/>
                <w:sz w:val="20"/>
              </w:rPr>
              <w:t>Month 1 (Series live)</w:t>
            </w:r>
          </w:p>
        </w:tc>
        <w:tc>
          <w:tcPr>
            <w:tcW w:type="dxa" w:w="2340"/>
            <w:shd w:fill="F5F5FA"/>
          </w:tcPr>
          <w:p>
            <w:pPr>
              <w:spacing w:after="40" w:before="40"/>
            </w:pPr>
            <w:r>
              <w:rPr>
                <w:sz w:val="20"/>
              </w:rPr>
            </w:r>
            <w:r>
              <w:rPr>
                <w:rFonts w:ascii="Calibri" w:hAnsi="Calibri"/>
                <w:sz w:val="20"/>
              </w:rPr>
              <w:t>300K cumulative</w:t>
            </w:r>
          </w:p>
        </w:tc>
        <w:tc>
          <w:tcPr>
            <w:tcW w:type="dxa" w:w="2340"/>
            <w:shd w:fill="F5F5FA"/>
          </w:tcPr>
          <w:p>
            <w:pPr>
              <w:spacing w:after="40" w:before="40"/>
            </w:pPr>
            <w:r>
              <w:rPr>
                <w:sz w:val="20"/>
              </w:rPr>
            </w:r>
            <w:r>
              <w:rPr>
                <w:rFonts w:ascii="Calibri" w:hAnsi="Calibri"/>
                <w:sz w:val="20"/>
              </w:rPr>
              <w:t>30-50</w:t>
            </w:r>
          </w:p>
        </w:tc>
        <w:tc>
          <w:tcPr>
            <w:tcW w:type="dxa" w:w="2340"/>
            <w:shd w:fill="F5F5FA"/>
          </w:tcPr>
          <w:p>
            <w:pPr>
              <w:spacing w:after="40" w:before="40"/>
            </w:pPr>
            <w:r>
              <w:rPr>
                <w:sz w:val="20"/>
              </w:rPr>
            </w:r>
            <w:r>
              <w:rPr>
                <w:rFonts w:ascii="Calibri" w:hAnsi="Calibri"/>
                <w:sz w:val="20"/>
              </w:rPr>
              <w:t>Rs.3,000</w:t>
            </w:r>
          </w:p>
        </w:tc>
      </w:tr>
      <w:tr>
        <w:tc>
          <w:tcPr>
            <w:tcW w:type="dxa" w:w="2340"/>
          </w:tcPr>
          <w:p>
            <w:pPr>
              <w:spacing w:after="40" w:before="40"/>
            </w:pPr>
            <w:r>
              <w:rPr>
                <w:sz w:val="20"/>
              </w:rPr>
            </w:r>
            <w:r>
              <w:rPr>
                <w:rFonts w:ascii="Calibri" w:hAnsi="Calibri"/>
                <w:sz w:val="20"/>
              </w:rPr>
              <w:t>Month 2 (Series working)</w:t>
            </w:r>
          </w:p>
        </w:tc>
        <w:tc>
          <w:tcPr>
            <w:tcW w:type="dxa" w:w="2340"/>
          </w:tcPr>
          <w:p>
            <w:pPr>
              <w:spacing w:after="40" w:before="40"/>
            </w:pPr>
            <w:r>
              <w:rPr>
                <w:sz w:val="20"/>
              </w:rPr>
            </w:r>
            <w:r>
              <w:rPr>
                <w:rFonts w:ascii="Calibri" w:hAnsi="Calibri"/>
                <w:sz w:val="20"/>
              </w:rPr>
              <w:t>500K cumulative</w:t>
            </w:r>
          </w:p>
        </w:tc>
        <w:tc>
          <w:tcPr>
            <w:tcW w:type="dxa" w:w="2340"/>
          </w:tcPr>
          <w:p>
            <w:pPr>
              <w:spacing w:after="40" w:before="40"/>
            </w:pPr>
            <w:r>
              <w:rPr>
                <w:sz w:val="20"/>
              </w:rPr>
            </w:r>
            <w:r>
              <w:rPr>
                <w:rFonts w:ascii="Calibri" w:hAnsi="Calibri"/>
                <w:sz w:val="20"/>
              </w:rPr>
              <w:t>50-80</w:t>
            </w:r>
          </w:p>
        </w:tc>
        <w:tc>
          <w:tcPr>
            <w:tcW w:type="dxa" w:w="2340"/>
          </w:tcPr>
          <w:p>
            <w:pPr>
              <w:spacing w:after="40" w:before="40"/>
            </w:pPr>
            <w:r>
              <w:rPr>
                <w:sz w:val="20"/>
              </w:rPr>
            </w:r>
            <w:r>
              <w:rPr>
                <w:rFonts w:ascii="Calibri" w:hAnsi="Calibri"/>
                <w:sz w:val="20"/>
              </w:rPr>
              <w:t>Rs.1,500</w:t>
            </w:r>
          </w:p>
        </w:tc>
      </w:tr>
      <w:tr>
        <w:tc>
          <w:tcPr>
            <w:tcW w:type="dxa" w:w="2340"/>
            <w:shd w:fill="F5F5FA"/>
          </w:tcPr>
          <w:p>
            <w:pPr>
              <w:spacing w:after="40" w:before="40"/>
            </w:pPr>
            <w:r>
              <w:rPr>
                <w:sz w:val="20"/>
              </w:rPr>
            </w:r>
            <w:r>
              <w:rPr>
                <w:rFonts w:ascii="Calibri" w:hAnsi="Calibri"/>
                <w:sz w:val="20"/>
              </w:rPr>
              <w:t>Month 3-6</w:t>
            </w:r>
          </w:p>
        </w:tc>
        <w:tc>
          <w:tcPr>
            <w:tcW w:type="dxa" w:w="2340"/>
            <w:shd w:fill="F5F5FA"/>
          </w:tcPr>
          <w:p>
            <w:pPr>
              <w:spacing w:after="40" w:before="40"/>
            </w:pPr>
            <w:r>
              <w:rPr>
                <w:sz w:val="20"/>
              </w:rPr>
            </w:r>
            <w:r>
              <w:rPr>
                <w:rFonts w:ascii="Calibri" w:hAnsi="Calibri"/>
                <w:sz w:val="20"/>
              </w:rPr>
              <w:t>200K/month organic</w:t>
            </w:r>
          </w:p>
        </w:tc>
        <w:tc>
          <w:tcPr>
            <w:tcW w:type="dxa" w:w="2340"/>
            <w:shd w:fill="F5F5FA"/>
          </w:tcPr>
          <w:p>
            <w:pPr>
              <w:spacing w:after="40" w:before="40"/>
            </w:pPr>
            <w:r>
              <w:rPr>
                <w:sz w:val="20"/>
              </w:rPr>
            </w:r>
            <w:r>
              <w:rPr>
                <w:rFonts w:ascii="Calibri" w:hAnsi="Calibri"/>
                <w:sz w:val="20"/>
              </w:rPr>
              <w:t>20-30/month</w:t>
            </w:r>
          </w:p>
        </w:tc>
        <w:tc>
          <w:tcPr>
            <w:tcW w:type="dxa" w:w="2340"/>
            <w:shd w:fill="F5F5FA"/>
          </w:tcPr>
          <w:p>
            <w:pPr>
              <w:spacing w:after="40" w:before="40"/>
            </w:pPr>
            <w:r>
              <w:rPr>
                <w:sz w:val="20"/>
              </w:rPr>
            </w:r>
            <w:r>
              <w:rPr>
                <w:rFonts w:ascii="Calibri" w:hAnsi="Calibri"/>
                <w:sz w:val="20"/>
              </w:rPr>
              <w:t>Rs.1,000</w:t>
            </w:r>
          </w:p>
        </w:tc>
      </w:tr>
      <w:tr>
        <w:tc>
          <w:tcPr>
            <w:tcW w:type="dxa" w:w="2340"/>
          </w:tcPr>
          <w:p>
            <w:pPr>
              <w:spacing w:after="40" w:before="40"/>
            </w:pPr>
            <w:r>
              <w:rPr>
                <w:sz w:val="20"/>
              </w:rPr>
            </w:r>
            <w:r>
              <w:rPr>
                <w:rFonts w:ascii="Calibri" w:hAnsi="Calibri"/>
                <w:sz w:val="20"/>
              </w:rPr>
              <w:t>Month 6-12</w:t>
            </w:r>
          </w:p>
        </w:tc>
        <w:tc>
          <w:tcPr>
            <w:tcW w:type="dxa" w:w="2340"/>
          </w:tcPr>
          <w:p>
            <w:pPr>
              <w:spacing w:after="40" w:before="40"/>
            </w:pPr>
            <w:r>
              <w:rPr>
                <w:sz w:val="20"/>
              </w:rPr>
            </w:r>
            <w:r>
              <w:rPr>
                <w:rFonts w:ascii="Calibri" w:hAnsi="Calibri"/>
                <w:sz w:val="20"/>
              </w:rPr>
              <w:t>150K/month evergreen</w:t>
            </w:r>
          </w:p>
        </w:tc>
        <w:tc>
          <w:tcPr>
            <w:tcW w:type="dxa" w:w="2340"/>
          </w:tcPr>
          <w:p>
            <w:pPr>
              <w:spacing w:after="40" w:before="40"/>
            </w:pPr>
            <w:r>
              <w:rPr>
                <w:sz w:val="20"/>
              </w:rPr>
            </w:r>
            <w:r>
              <w:rPr>
                <w:rFonts w:ascii="Calibri" w:hAnsi="Calibri"/>
                <w:sz w:val="20"/>
              </w:rPr>
              <w:t>15-20/month</w:t>
            </w:r>
          </w:p>
        </w:tc>
        <w:tc>
          <w:tcPr>
            <w:tcW w:type="dxa" w:w="2340"/>
          </w:tcPr>
          <w:p>
            <w:pPr>
              <w:spacing w:after="40" w:before="40"/>
            </w:pPr>
            <w:r>
              <w:rPr>
                <w:sz w:val="20"/>
              </w:rPr>
            </w:r>
            <w:r>
              <w:rPr>
                <w:rFonts w:ascii="Calibri" w:hAnsi="Calibri"/>
                <w:sz w:val="20"/>
              </w:rPr>
              <w:t>Rs.500</w:t>
            </w:r>
          </w:p>
        </w:tc>
      </w:tr>
      <w:tr>
        <w:tc>
          <w:tcPr>
            <w:tcW w:type="dxa" w:w="2340"/>
            <w:shd w:fill="F5F5FA"/>
          </w:tcPr>
          <w:p>
            <w:pPr>
              <w:spacing w:after="40" w:before="40"/>
            </w:pPr>
            <w:r>
              <w:rPr>
                <w:sz w:val="20"/>
              </w:rPr>
            </w:r>
            <w:r>
              <w:rPr>
                <w:rFonts w:ascii="Calibri" w:hAnsi="Calibri"/>
                <w:sz w:val="20"/>
              </w:rPr>
              <w:t>Year 2+</w:t>
            </w:r>
          </w:p>
        </w:tc>
        <w:tc>
          <w:tcPr>
            <w:tcW w:type="dxa" w:w="2340"/>
            <w:shd w:fill="F5F5FA"/>
          </w:tcPr>
          <w:p>
            <w:pPr>
              <w:spacing w:after="40" w:before="40"/>
            </w:pPr>
            <w:r>
              <w:rPr>
                <w:sz w:val="20"/>
              </w:rPr>
            </w:r>
            <w:r>
              <w:rPr>
                <w:rFonts w:ascii="Calibri" w:hAnsi="Calibri"/>
                <w:sz w:val="20"/>
              </w:rPr>
              <w:t>Evergreen asset</w:t>
            </w:r>
          </w:p>
        </w:tc>
        <w:tc>
          <w:tcPr>
            <w:tcW w:type="dxa" w:w="2340"/>
            <w:shd w:fill="F5F5FA"/>
          </w:tcPr>
          <w:p>
            <w:pPr>
              <w:spacing w:after="40" w:before="40"/>
            </w:pPr>
            <w:r>
              <w:rPr>
                <w:sz w:val="20"/>
              </w:rPr>
            </w:r>
            <w:r>
              <w:rPr>
                <w:rFonts w:ascii="Calibri" w:hAnsi="Calibri"/>
                <w:sz w:val="20"/>
              </w:rPr>
              <w:t>Continuous</w:t>
            </w:r>
          </w:p>
        </w:tc>
        <w:tc>
          <w:tcPr>
            <w:tcW w:type="dxa" w:w="2340"/>
            <w:shd w:fill="F5F5FA"/>
          </w:tcPr>
          <w:p>
            <w:pPr>
              <w:spacing w:after="40" w:before="40"/>
            </w:pPr>
            <w:r>
              <w:rPr>
                <w:sz w:val="20"/>
              </w:rPr>
            </w:r>
            <w:r>
              <w:rPr>
                <w:rFonts w:ascii="Calibri" w:hAnsi="Calibri"/>
                <w:sz w:val="20"/>
              </w:rPr>
              <w:t>Rs.200-300</w:t>
            </w:r>
          </w:p>
        </w:tc>
      </w:tr>
    </w:tbl>
    <w:p/>
    <w:p>
      <w:pPr>
        <w:spacing w:before="160" w:after="160"/>
        <w:jc w:val="center"/>
      </w:pPr>
      <w:r>
        <w:rPr>
          <w:color w:val="CCCCCC"/>
          <w:sz w:val="16"/>
        </w:rPr>
        <w:t>────────────────────────────────────────────────────────────</w:t>
      </w:r>
    </w:p>
    <w:p>
      <w:pPr>
        <w:pStyle w:val="Heading1"/>
      </w:pPr>
      <w:r>
        <w:t>FINAL NOTES</w:t>
      </w:r>
    </w:p>
    <w:p>
      <w:pPr>
        <w:pStyle w:val="Heading2"/>
      </w:pPr>
      <w:r>
        <w:t>Why "Appa, Please!" Will Outperform Standalone Scripts</w:t>
      </w:r>
    </w:p>
    <w:p>
      <w:pPr>
        <w:spacing w:before="40" w:after="40"/>
        <w:ind w:left="567" w:hanging="227"/>
      </w:pPr>
      <w:r>
        <w:rPr>
          <w:rFonts w:ascii="Calibri" w:hAnsi="Calibri"/>
          <w:color w:val="4A90D9"/>
          <w:sz w:val="22"/>
        </w:rPr>
        <w:t xml:space="preserve">1. </w:t>
      </w:r>
      <w:r>
        <w:rPr>
          <w:rFonts w:ascii="Calibri" w:hAnsi="Calibri"/>
          <w:b/>
        </w:rPr>
        <w:t>Identity Bonding:</w:t>
      </w:r>
      <w:r>
        <w:rPr>
          <w:rFonts w:ascii="Calibri" w:hAnsi="Calibri"/>
        </w:rPr>
        <w:t xml:space="preserve"> After Episode 3, viewers aren't watching "a BCH ad" - they're watching "Arjun and Appa's story." They CARE about what happens next.</w:t>
      </w:r>
    </w:p>
    <w:p>
      <w:pPr>
        <w:spacing w:before="40" w:after="40"/>
        <w:ind w:left="567" w:hanging="227"/>
      </w:pPr>
      <w:r>
        <w:rPr>
          <w:rFonts w:ascii="Calibri" w:hAnsi="Calibri"/>
          <w:color w:val="4A90D9"/>
          <w:sz w:val="22"/>
        </w:rPr>
        <w:t xml:space="preserve">2. </w:t>
      </w:r>
      <w:r>
        <w:rPr>
          <w:rFonts w:ascii="Calibri" w:hAnsi="Calibri"/>
          <w:b/>
        </w:rPr>
        <w:t>Algorithm Compounding:</w:t>
      </w:r>
      <w:r>
        <w:rPr>
          <w:rFonts w:ascii="Calibri" w:hAnsi="Calibri"/>
        </w:rPr>
        <w:t xml:space="preserve"> Topic consistency (e-cycles + Bangalore parents + Kannada) = Instagram's algorithm CONFIDENTLY promotes every new episode to the right audience.</w:t>
      </w:r>
    </w:p>
    <w:p>
      <w:pPr>
        <w:spacing w:before="40" w:after="40"/>
        <w:ind w:left="567" w:hanging="227"/>
      </w:pPr>
      <w:r>
        <w:rPr>
          <w:rFonts w:ascii="Calibri" w:hAnsi="Calibri"/>
          <w:color w:val="4A90D9"/>
          <w:sz w:val="22"/>
        </w:rPr>
        <w:t xml:space="preserve">3. </w:t>
      </w:r>
      <w:r>
        <w:rPr>
          <w:rFonts w:ascii="Calibri" w:hAnsi="Calibri"/>
          <w:b/>
        </w:rPr>
        <w:t>Trust Multiplication:</w:t>
      </w:r>
      <w:r>
        <w:rPr>
          <w:rFonts w:ascii="Calibri" w:hAnsi="Calibri"/>
        </w:rPr>
        <w:t xml:space="preserve"> 15 exposures to BCH over 5 weeks = trust level that no single viral video can match. Research: "Ep 15 = I trust them implicitly."</w:t>
      </w:r>
    </w:p>
    <w:p>
      <w:pPr>
        <w:spacing w:before="40" w:after="40"/>
        <w:ind w:left="567" w:hanging="227"/>
      </w:pPr>
      <w:r>
        <w:rPr>
          <w:rFonts w:ascii="Calibri" w:hAnsi="Calibri"/>
          <w:color w:val="4A90D9"/>
          <w:sz w:val="22"/>
        </w:rPr>
        <w:t xml:space="preserve">4. </w:t>
      </w:r>
      <w:r>
        <w:rPr>
          <w:rFonts w:ascii="Calibri" w:hAnsi="Calibri"/>
          <w:b/>
        </w:rPr>
        <w:t>Sales Cycle Compression:</w:t>
      </w:r>
      <w:r>
        <w:rPr>
          <w:rFonts w:ascii="Calibri" w:hAnsi="Calibri"/>
        </w:rPr>
        <w:t xml:space="preserve"> A parent who watches 10+ episodes arrives at BCH store with:</w:t>
      </w:r>
    </w:p>
    <w:p>
      <w:pPr>
        <w:spacing w:before="40" w:after="40"/>
        <w:ind w:left="567" w:hanging="227"/>
      </w:pPr>
      <w:r>
        <w:rPr>
          <w:rFonts w:ascii="Calibri" w:hAnsi="Calibri"/>
          <w:color w:val="4A90D9"/>
          <w:sz w:val="22"/>
        </w:rPr>
        <w:t xml:space="preserve">• </w:t>
      </w:r>
      <w:r>
        <w:rPr>
          <w:rFonts w:ascii="Calibri" w:hAnsi="Calibri"/>
        </w:rPr>
        <w:t>Objections already answered (safety, price, EMI, service)</w:t>
      </w:r>
    </w:p>
    <w:p>
      <w:pPr>
        <w:spacing w:before="40" w:after="40"/>
        <w:ind w:left="567" w:hanging="227"/>
      </w:pPr>
      <w:r>
        <w:rPr>
          <w:rFonts w:ascii="Calibri" w:hAnsi="Calibri"/>
          <w:color w:val="4A90D9"/>
          <w:sz w:val="22"/>
        </w:rPr>
        <w:t xml:space="preserve">• </w:t>
      </w:r>
      <w:r>
        <w:rPr>
          <w:rFonts w:ascii="Calibri" w:hAnsi="Calibri"/>
        </w:rPr>
        <w:t>Product knowledge (X1 features, pricing, accessories)</w:t>
      </w:r>
    </w:p>
    <w:p>
      <w:pPr>
        <w:spacing w:before="40" w:after="40"/>
        <w:ind w:left="567" w:hanging="227"/>
      </w:pPr>
      <w:r>
        <w:rPr>
          <w:rFonts w:ascii="Calibri" w:hAnsi="Calibri"/>
          <w:color w:val="4A90D9"/>
          <w:sz w:val="22"/>
        </w:rPr>
        <w:t xml:space="preserve">• </w:t>
      </w:r>
      <w:r>
        <w:rPr>
          <w:rFonts w:ascii="Calibri" w:hAnsi="Calibri"/>
        </w:rPr>
        <w:t>Emotional readiness (they've lived the journey vicariously)</w:t>
      </w:r>
    </w:p>
    <w:p>
      <w:pPr>
        <w:spacing w:before="40" w:after="40"/>
        <w:ind w:left="567" w:hanging="227"/>
      </w:pPr>
      <w:r>
        <w:rPr>
          <w:rFonts w:ascii="Calibri" w:hAnsi="Calibri"/>
          <w:color w:val="4A90D9"/>
          <w:sz w:val="22"/>
        </w:rPr>
        <w:t xml:space="preserve">• </w:t>
      </w:r>
      <w:r>
        <w:rPr>
          <w:rFonts w:ascii="Calibri" w:hAnsi="Calibri"/>
        </w:rPr>
        <w:t>Trust built (they "know" BCH through 10+ interactions)</w:t>
      </w:r>
    </w:p>
    <w:p>
      <w:pPr>
        <w:spacing w:before="40" w:after="40"/>
        <w:ind w:left="567" w:hanging="227"/>
      </w:pPr>
      <w:r>
        <w:rPr>
          <w:rFonts w:ascii="Calibri" w:hAnsi="Calibri"/>
          <w:color w:val="4A90D9"/>
          <w:sz w:val="22"/>
        </w:rPr>
        <w:t xml:space="preserve">• </w:t>
      </w:r>
      <w:r>
        <w:rPr>
          <w:rFonts w:ascii="Calibri" w:hAnsi="Calibri"/>
        </w:rPr>
        <w:t>Result: 2-4 week sales cycle vs. 2-3 months for cold leads</w:t>
      </w:r>
    </w:p>
    <w:p>
      <w:pPr>
        <w:spacing w:before="40" w:after="40"/>
        <w:ind w:left="567" w:hanging="227"/>
      </w:pPr>
      <w:r>
        <w:rPr>
          <w:rFonts w:ascii="Calibri" w:hAnsi="Calibri"/>
          <w:color w:val="4A90D9"/>
          <w:sz w:val="22"/>
        </w:rPr>
        <w:t xml:space="preserve">5. </w:t>
      </w:r>
      <w:r>
        <w:rPr>
          <w:rFonts w:ascii="Calibri" w:hAnsi="Calibri"/>
          <w:b/>
        </w:rPr>
        <w:t>Evergreen Asset:</w:t>
      </w:r>
      <w:r>
        <w:rPr>
          <w:rFonts w:ascii="Calibri" w:hAnsi="Calibri"/>
        </w:rPr>
        <w:t xml:space="preserve"> These 15 episodes work FOREVER. New parents discovering Episode 1 two years later will binge-watch all 15 and visit BCH. One-time production cost, infinite return.</w:t>
      </w:r>
    </w:p>
    <w:p>
      <w:pPr>
        <w:spacing w:before="40" w:after="40"/>
        <w:ind w:left="567" w:hanging="227"/>
      </w:pPr>
      <w:r>
        <w:rPr>
          <w:rFonts w:ascii="Calibri" w:hAnsi="Calibri"/>
          <w:color w:val="4A90D9"/>
          <w:sz w:val="22"/>
        </w:rPr>
        <w:t xml:space="preserve">6. </w:t>
      </w:r>
      <w:r>
        <w:rPr>
          <w:rFonts w:ascii="Calibri" w:hAnsi="Calibri"/>
          <w:b/>
        </w:rPr>
        <w:t>Community Creation:</w:t>
      </w:r>
      <w:r>
        <w:rPr>
          <w:rFonts w:ascii="Calibri" w:hAnsi="Calibri"/>
        </w:rPr>
        <w:t xml:space="preserve"> "Appa, Please!" becomes a PHRASE in BCH's universe. Kids will say it at the store. Parents will recognize it. It's not just content - it's culture.</w:t>
      </w:r>
    </w:p>
    <w:p>
      <w:pPr>
        <w:spacing w:before="160" w:after="160"/>
        <w:jc w:val="center"/>
      </w:pPr>
      <w:r>
        <w:rPr>
          <w:color w:val="CCCCCC"/>
          <w:sz w:val="16"/>
        </w:rPr>
        <w:t>────────────────────────────────────────────────────────────</w:t>
      </w:r>
    </w:p>
    <w:p>
      <w:r>
        <w:rPr>
          <w:rFonts w:ascii="Calibri" w:hAnsi="Calibri"/>
          <w:i/>
        </w:rPr>
        <w:t>Document created: February 2026</w:t>
      </w:r>
    </w:p>
    <w:p>
      <w:r>
        <w:rPr>
          <w:rFonts w:ascii="Calibri" w:hAnsi="Calibri"/>
          <w:i/>
        </w:rPr>
        <w:t>Series Design: Based on 51-video Twisted Sagar viral pattern analysis + Mini-Series N-Series research + BCH Complete Knowledge Base + Target Audience Q&amp;A</w:t>
      </w:r>
    </w:p>
    <w:p>
      <w:r>
        <w:rPr>
          <w:rFonts w:ascii="Calibri" w:hAnsi="Calibri"/>
          <w:i/>
        </w:rPr>
        <w:t>Ready for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